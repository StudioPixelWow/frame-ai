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Campaign Intelligence — Permissions &amp; Audit Log</w:t>
      </w:r>
    </w:p>
    <w:p>
      <w:pPr>
        <w:jc w:val="center"/>
      </w:pPr>
      <w:r>
        <w:t>Frame-AI Platform • Role-Based Access Control • Event Audit Model</w:t>
      </w:r>
    </w:p>
    <w:p/>
    <w:p>
      <w:pPr>
        <w:pStyle w:val="Heading1"/>
      </w:pPr>
      <w:r>
        <w:t>1. Permissions Model</w:t>
      </w:r>
    </w:p>
    <w:p>
      <w:pPr>
        <w:pStyle w:val="Heading2"/>
      </w:pPr>
      <w:r>
        <w:t>1.1 Design Principles</w:t>
      </w:r>
    </w:p>
    <w:p>
      <w:r>
        <w:t>The permissions model extends Frame-AI's existing User.role field. No separate ACL table is introduced — permissions are derived from role + resource ownership (campaign.assignedTo[], client assignment). This keeps the model simple, avoids permission sprawl, and aligns with the existing SupabaseCrud&lt;T&gt; pattern where filtering is done at the service layer.</w:t>
      </w:r>
    </w:p>
    <w:p>
      <w:r>
        <w:rPr>
          <w:b/>
          <w:color w:val="1B3A5C"/>
        </w:rPr>
        <w:t xml:space="preserve">Storage: </w:t>
      </w:r>
      <w:r>
        <w:t>User.data.role (string enum) + User.data.assignedClients[] (string[]) + Campaign.data.assignedTo[] (string[])</w:t>
      </w:r>
    </w:p>
    <w:p>
      <w:r>
        <w:rPr>
          <w:b/>
          <w:color w:val="1B3A5C"/>
        </w:rPr>
        <w:t xml:space="preserve">Evaluation: </w:t>
      </w:r>
      <w:r>
        <w:t>Service-layer middleware checks role + ownership before every operation</w:t>
      </w:r>
    </w:p>
    <w:p>
      <w:r>
        <w:rPr>
          <w:b/>
          <w:color w:val="1B3A5C"/>
        </w:rPr>
        <w:t xml:space="preserve">Caching: </w:t>
      </w:r>
      <w:r>
        <w:t>Permission result cached per request (not across requests) to avoid stale grants</w:t>
      </w:r>
    </w:p>
    <w:p>
      <w:r>
        <w:rPr>
          <w:b/>
          <w:color w:val="1B3A5C"/>
        </w:rPr>
        <w:t xml:space="preserve">Hierarchy: </w:t>
      </w:r>
      <w:r>
        <w:t>Higher roles inherit all permissions of lower roles (Owner &gt; Admin &gt; Head of Media &gt; ... &gt; Client Limited Viewer)</w:t>
      </w:r>
    </w:p>
    <w:p/>
    <w:p>
      <w:pPr>
        <w:pStyle w:val="Heading2"/>
      </w:pPr>
      <w:r>
        <w:t>1.2 Permission Resolution Algorithm</w:t>
      </w:r>
    </w:p>
    <w:p>
      <w:pPr>
        <w:ind w:left="432"/>
      </w:pPr>
      <w:r>
        <w:rPr>
          <w:rFonts w:ascii="Consolas" w:hAnsi="Consolas"/>
          <w:color w:val="333333"/>
          <w:sz w:val="18"/>
        </w:rPr>
        <w:t>function hasPermission(user: User, action: string, resource?: Resource): boolean {</w:t>
        <w:br/>
        <w:t xml:space="preserve">  // Step 1: Check role-level permission</w:t>
        <w:br/>
        <w:t xml:space="preserve">  const rolePerms = ROLE_PERMISSIONS[user.role];</w:t>
        <w:br/>
        <w:t xml:space="preserve">  const perm = rolePerms[action];</w:t>
        <w:br/>
        <w:br/>
        <w:t xml:space="preserve">  if (perm === "denied") return false;</w:t>
        <w:br/>
        <w:t xml:space="preserve">  if (perm === "full") return true;</w:t>
        <w:br/>
        <w:br/>
        <w:t xml:space="preserve">  // Step 2: Check ownership-scoped permission</w:t>
        <w:br/>
        <w:t xml:space="preserve">  if (perm === "own" &amp;&amp; resource) {</w:t>
        <w:br/>
        <w:t xml:space="preserve">    // "own" means: user is assigned to the resource's client OR campaign</w:t>
        <w:br/>
        <w:t xml:space="preserve">    if (resource.type === "campaign") {</w:t>
        <w:br/>
        <w:t xml:space="preserve">      return resource.assignedTo.includes(user.id)</w:t>
        <w:br/>
        <w:t xml:space="preserve">          || user.assignedClients.includes(resource.clientId);</w:t>
        <w:br/>
        <w:t xml:space="preserve">    }</w:t>
        <w:br/>
        <w:t xml:space="preserve">    if (resource.type === "client") {</w:t>
        <w:br/>
        <w:t xml:space="preserve">      return user.assignedClients.includes(resource.id);</w:t>
        <w:br/>
        <w:t xml:space="preserve">    }</w:t>
        <w:br/>
        <w:t xml:space="preserve">    if (resource.type === "lead") {</w:t>
        <w:br/>
        <w:t xml:space="preserve">      return resource.assignedTo === user.id</w:t>
        <w:br/>
        <w:t xml:space="preserve">          || user.assignedClients.includes(resource.clientId);</w:t>
        <w:br/>
        <w:t xml:space="preserve">    }</w:t>
        <w:br/>
        <w:t xml:space="preserve">  }</w:t>
        <w:br/>
        <w:br/>
        <w:t xml:space="preserve">  // Step 3: Check read-only permission</w:t>
        <w:br/>
        <w:t xml:space="preserve">  if (perm === "read") {</w:t>
        <w:br/>
        <w:t xml:space="preserve">    return action.startsWith("view") || action.startsWith("list") || action.startsWith("read");</w:t>
        <w:br/>
        <w:t xml:space="preserve">  }</w:t>
        <w:br/>
        <w:br/>
        <w:t xml:space="preserve">  return false;</w:t>
        <w:br/>
        <w:t>}</w:t>
        <w:br/>
      </w:r>
    </w:p>
    <w:p>
      <w:pPr>
        <w:pStyle w:val="Heading2"/>
      </w:pPr>
      <w:r>
        <w:t>1.3 Scope Types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Scope</w:t>
            </w:r>
          </w:p>
        </w:tc>
        <w:tc>
          <w:tcPr>
            <w:tcW w:type="dxa" w:w="2160"/>
          </w:tcPr>
          <w:p>
            <w:r>
              <w:rPr>
                <w:b/>
              </w:rPr>
              <w:t>Symbol</w:t>
            </w:r>
          </w:p>
        </w:tc>
        <w:tc>
          <w:tcPr>
            <w:tcW w:type="dxa" w:w="2160"/>
          </w:tcPr>
          <w:p>
            <w:r>
              <w:rPr>
                <w:b/>
              </w:rPr>
              <w:t>Meaning</w:t>
            </w:r>
          </w:p>
        </w:tc>
        <w:tc>
          <w:tcPr>
            <w:tcW w:type="dxa" w:w="2160"/>
          </w:tcPr>
          <w:p>
            <w:r>
              <w:rPr>
                <w:b/>
              </w:rPr>
              <w:t>Example</w:t>
            </w:r>
          </w:p>
        </w:tc>
      </w:tr>
      <w:tr>
        <w:tc>
          <w:tcPr>
            <w:tcW w:type="dxa" w:w="2160"/>
          </w:tcPr>
          <w:p>
            <w:r>
              <w:t>Full</w:t>
            </w:r>
          </w:p>
        </w:tc>
        <w:tc>
          <w:tcPr>
            <w:tcW w:type="dxa" w:w="2160"/>
          </w:tcPr>
          <w:p>
            <w:r>
              <w:t>✔</w:t>
            </w:r>
          </w:p>
        </w:tc>
        <w:tc>
          <w:tcPr>
            <w:tcW w:type="dxa" w:w="2160"/>
          </w:tcPr>
          <w:p>
            <w:r>
              <w:t>Unrestricted access to all instances of this resource</w:t>
            </w:r>
          </w:p>
        </w:tc>
        <w:tc>
          <w:tcPr>
            <w:tcW w:type="dxa" w:w="2160"/>
          </w:tcPr>
          <w:p>
            <w:r>
              <w:t>Admin can view all campaigns across all clients</w:t>
            </w:r>
          </w:p>
        </w:tc>
      </w:tr>
      <w:tr>
        <w:tc>
          <w:tcPr>
            <w:tcW w:type="dxa" w:w="2160"/>
          </w:tcPr>
          <w:p>
            <w:r>
              <w:t>Own</w:t>
            </w:r>
          </w:p>
        </w:tc>
        <w:tc>
          <w:tcPr>
            <w:tcW w:type="dxa" w:w="2160"/>
          </w:tcPr>
          <w:p>
            <w:r>
              <w:t>own</w:t>
            </w:r>
          </w:p>
        </w:tc>
        <w:tc>
          <w:tcPr>
            <w:tcW w:type="dxa" w:w="2160"/>
          </w:tcPr>
          <w:p>
            <w:r>
              <w:t>Access limited to resources assigned to the user or their clients</w:t>
            </w:r>
          </w:p>
        </w:tc>
        <w:tc>
          <w:tcPr>
            <w:tcW w:type="dxa" w:w="2160"/>
          </w:tcPr>
          <w:p>
            <w:r>
              <w:t>Campaign Manager sees only campaigns they're assigned to</w:t>
            </w:r>
          </w:p>
        </w:tc>
      </w:tr>
      <w:tr>
        <w:tc>
          <w:tcPr>
            <w:tcW w:type="dxa" w:w="2160"/>
          </w:tcPr>
          <w:p>
            <w:r>
              <w:t>Read</w:t>
            </w:r>
          </w:p>
        </w:tc>
        <w:tc>
          <w:tcPr>
            <w:tcW w:type="dxa" w:w="2160"/>
          </w:tcPr>
          <w:p>
            <w:r>
              <w:t>R</w:t>
            </w:r>
          </w:p>
        </w:tc>
        <w:tc>
          <w:tcPr>
            <w:tcW w:type="dxa" w:w="2160"/>
          </w:tcPr>
          <w:p>
            <w:r>
              <w:t>View-only access, no create/edit/delete</w:t>
            </w:r>
          </w:p>
        </w:tc>
        <w:tc>
          <w:tcPr>
            <w:tcW w:type="dxa" w:w="2160"/>
          </w:tcPr>
          <w:p>
            <w:r>
              <w:t>Analyst can view campaigns but cannot modify them</w:t>
            </w:r>
          </w:p>
        </w:tc>
      </w:tr>
      <w:tr>
        <w:tc>
          <w:tcPr>
            <w:tcW w:type="dxa" w:w="2160"/>
          </w:tcPr>
          <w:p>
            <w:r>
              <w:t>Approve</w:t>
            </w:r>
          </w:p>
        </w:tc>
        <w:tc>
          <w:tcPr>
            <w:tcW w:type="dxa" w:w="2160"/>
          </w:tcPr>
          <w:p>
            <w:r>
              <w:t>A</w:t>
            </w:r>
          </w:p>
        </w:tc>
        <w:tc>
          <w:tcPr>
            <w:tcW w:type="dxa" w:w="2160"/>
          </w:tcPr>
          <w:p>
            <w:r>
              <w:t>Can approve/reject but not create or edit</w:t>
            </w:r>
          </w:p>
        </w:tc>
        <w:tc>
          <w:tcPr>
            <w:tcW w:type="dxa" w:w="2160"/>
          </w:tcPr>
          <w:p>
            <w:r>
              <w:t>Head of Media approves high-budget campaigns</w:t>
            </w:r>
          </w:p>
        </w:tc>
      </w:tr>
      <w:tr>
        <w:tc>
          <w:tcPr>
            <w:tcW w:type="dxa" w:w="2160"/>
          </w:tcPr>
          <w:p>
            <w:r>
              <w:t>None</w:t>
            </w:r>
          </w:p>
        </w:tc>
        <w:tc>
          <w:tcPr>
            <w:tcW w:type="dxa" w:w="2160"/>
          </w:tcPr>
          <w:p>
            <w:r>
              <w:t>—</w:t>
            </w:r>
          </w:p>
        </w:tc>
        <w:tc>
          <w:tcPr>
            <w:tcW w:type="dxa" w:w="2160"/>
          </w:tcPr>
          <w:p>
            <w:r>
              <w:t>No access</w:t>
            </w:r>
          </w:p>
        </w:tc>
        <w:tc>
          <w:tcPr>
            <w:tcW w:type="dxa" w:w="2160"/>
          </w:tcPr>
          <w:p>
            <w:r>
              <w:t>Client Viewer cannot see automations</w:t>
            </w:r>
          </w:p>
        </w:tc>
      </w:tr>
    </w:tbl>
    <w:p/>
    <w:p>
      <w:pPr>
        <w:pStyle w:val="Heading1"/>
      </w:pPr>
      <w:r>
        <w:t>2. Role Definitions</w:t>
      </w:r>
    </w:p>
    <w:p>
      <w:pPr>
        <w:pStyle w:val="Heading2"/>
      </w:pPr>
      <w:r>
        <w:t>2.1 Owner</w:t>
      </w:r>
    </w:p>
    <w:p>
      <w:r>
        <w:rPr>
          <w:b/>
          <w:color w:val="1B3A5C"/>
        </w:rPr>
        <w:t xml:space="preserve">System ID: </w:t>
      </w:r>
      <w:r>
        <w:t>owner</w:t>
      </w:r>
    </w:p>
    <w:p>
      <w:r>
        <w:rPr>
          <w:b/>
          <w:color w:val="1B3A5C"/>
        </w:rPr>
        <w:t xml:space="preserve">Typical Count: </w:t>
      </w:r>
      <w:r>
        <w:t>1 per agency</w:t>
      </w:r>
    </w:p>
    <w:p>
      <w:r>
        <w:t>Full system control. Billing, team management, all data, all operations. Cannot be deleted or downgraded by other roles. Only role that can manage Owner-level settings.</w:t>
      </w:r>
    </w:p>
    <w:p>
      <w:pPr>
        <w:pStyle w:val="Heading2"/>
      </w:pPr>
      <w:r>
        <w:t>2.2 Admin</w:t>
      </w:r>
    </w:p>
    <w:p>
      <w:r>
        <w:rPr>
          <w:b/>
          <w:color w:val="1B3A5C"/>
        </w:rPr>
        <w:t xml:space="preserve">System ID: </w:t>
      </w:r>
      <w:r>
        <w:t>admin</w:t>
      </w:r>
    </w:p>
    <w:p>
      <w:r>
        <w:rPr>
          <w:b/>
          <w:color w:val="1B3A5C"/>
        </w:rPr>
        <w:t xml:space="preserve">Typical Count: </w:t>
      </w:r>
      <w:r>
        <w:t>1-3 per agency</w:t>
      </w:r>
    </w:p>
    <w:p>
      <w:r>
        <w:t>Full operational control. Manage connections, users, clients, all campaigns. Cannot modify billing or owner-level settings. Can create/manage all roles except Owner.</w:t>
      </w:r>
    </w:p>
    <w:p>
      <w:pPr>
        <w:pStyle w:val="Heading2"/>
      </w:pPr>
      <w:r>
        <w:t>2.3 Head of Media</w:t>
      </w:r>
    </w:p>
    <w:p>
      <w:r>
        <w:rPr>
          <w:b/>
          <w:color w:val="1B3A5C"/>
        </w:rPr>
        <w:t xml:space="preserve">System ID: </w:t>
      </w:r>
      <w:r>
        <w:t>head_of_media</w:t>
      </w:r>
    </w:p>
    <w:p>
      <w:r>
        <w:rPr>
          <w:b/>
          <w:color w:val="1B3A5C"/>
        </w:rPr>
        <w:t xml:space="preserve">Typical Count: </w:t>
      </w:r>
      <w:r>
        <w:t>1-2 per agency</w:t>
      </w:r>
    </w:p>
    <w:p>
      <w:r>
        <w:t>Strategic oversight of all campaigns. Approves high-budget campaigns and automation rules. Full read access across all clients. Can edit campaigns and strategy but cannot manage users or connections.</w:t>
      </w:r>
    </w:p>
    <w:p>
      <w:pPr>
        <w:pStyle w:val="Heading2"/>
      </w:pPr>
      <w:r>
        <w:t>2.4 Campaign Manager</w:t>
      </w:r>
    </w:p>
    <w:p>
      <w:r>
        <w:rPr>
          <w:b/>
          <w:color w:val="1B3A5C"/>
        </w:rPr>
        <w:t xml:space="preserve">System ID: </w:t>
      </w:r>
      <w:r>
        <w:t>campaign_manager</w:t>
      </w:r>
    </w:p>
    <w:p>
      <w:r>
        <w:rPr>
          <w:b/>
          <w:color w:val="1B3A5C"/>
        </w:rPr>
        <w:t xml:space="preserve">Typical Count: </w:t>
      </w:r>
      <w:r>
        <w:t>Multiple</w:t>
      </w:r>
    </w:p>
    <w:p>
      <w:r>
        <w:t>Day-to-day campaign operations for assigned clients. Creates campaigns, manages creatives, applies optimizations, handles alerts. Scoped to assigned clients and their campaigns.</w:t>
      </w:r>
    </w:p>
    <w:p>
      <w:pPr>
        <w:pStyle w:val="Heading2"/>
      </w:pPr>
      <w:r>
        <w:t>2.5 Account Manager</w:t>
      </w:r>
    </w:p>
    <w:p>
      <w:r>
        <w:rPr>
          <w:b/>
          <w:color w:val="1B3A5C"/>
        </w:rPr>
        <w:t xml:space="preserve">System ID: </w:t>
      </w:r>
      <w:r>
        <w:t>account_manager</w:t>
      </w:r>
    </w:p>
    <w:p>
      <w:r>
        <w:rPr>
          <w:b/>
          <w:color w:val="1B3A5C"/>
        </w:rPr>
        <w:t xml:space="preserve">Typical Count: </w:t>
      </w:r>
      <w:r>
        <w:t>Multiple</w:t>
      </w:r>
    </w:p>
    <w:p>
      <w:r>
        <w:t>Client relationship owner. Manages client profile, strategy, reporting, and portal. Can view campaigns and leads but focuses on client-level operations, not campaign mechanics.</w:t>
      </w:r>
    </w:p>
    <w:p>
      <w:pPr>
        <w:pStyle w:val="Heading2"/>
      </w:pPr>
      <w:r>
        <w:t>2.6 Sales Manager</w:t>
      </w:r>
    </w:p>
    <w:p>
      <w:r>
        <w:rPr>
          <w:b/>
          <w:color w:val="1B3A5C"/>
        </w:rPr>
        <w:t xml:space="preserve">System ID: </w:t>
      </w:r>
      <w:r>
        <w:t>sales_manager</w:t>
      </w:r>
    </w:p>
    <w:p>
      <w:r>
        <w:rPr>
          <w:b/>
          <w:color w:val="1B3A5C"/>
        </w:rPr>
        <w:t xml:space="preserve">Typical Count: </w:t>
      </w:r>
      <w:r>
        <w:t>Multiple</w:t>
      </w:r>
    </w:p>
    <w:p>
      <w:r>
        <w:t>Leads and conversion focused. Full access to leads/funnel for assigned clients. Can view campaigns (read-only) for lead context. No campaign editing permissions.</w:t>
      </w:r>
    </w:p>
    <w:p>
      <w:pPr>
        <w:pStyle w:val="Heading2"/>
      </w:pPr>
      <w:r>
        <w:t>2.7 Designer</w:t>
      </w:r>
    </w:p>
    <w:p>
      <w:r>
        <w:rPr>
          <w:b/>
          <w:color w:val="1B3A5C"/>
        </w:rPr>
        <w:t xml:space="preserve">System ID: </w:t>
      </w:r>
      <w:r>
        <w:t>designer</w:t>
      </w:r>
    </w:p>
    <w:p>
      <w:r>
        <w:rPr>
          <w:b/>
          <w:color w:val="1B3A5C"/>
        </w:rPr>
        <w:t xml:space="preserve">Typical Count: </w:t>
      </w:r>
      <w:r>
        <w:t>Multiple</w:t>
      </w:r>
    </w:p>
    <w:p>
      <w:r>
        <w:t>Creative asset management. Uploads and manages creatives in client files. Can view campaigns (for creative context) but cannot edit campaign settings, budgets, or targeting.</w:t>
      </w:r>
    </w:p>
    <w:p>
      <w:pPr>
        <w:pStyle w:val="Heading2"/>
      </w:pPr>
      <w:r>
        <w:t>2.8 Analyst</w:t>
      </w:r>
    </w:p>
    <w:p>
      <w:r>
        <w:rPr>
          <w:b/>
          <w:color w:val="1B3A5C"/>
        </w:rPr>
        <w:t xml:space="preserve">System ID: </w:t>
      </w:r>
      <w:r>
        <w:t>analyst</w:t>
      </w:r>
    </w:p>
    <w:p>
      <w:r>
        <w:rPr>
          <w:b/>
          <w:color w:val="1B3A5C"/>
        </w:rPr>
        <w:t xml:space="preserve">Typical Count: </w:t>
      </w:r>
      <w:r>
        <w:t>Multiple</w:t>
      </w:r>
    </w:p>
    <w:p>
      <w:r>
        <w:t>Read-only across campaigns, metrics, reports, and insights. Can generate reports and export data. Cannot modify any operational data.</w:t>
      </w:r>
    </w:p>
    <w:p>
      <w:pPr>
        <w:pStyle w:val="Heading2"/>
      </w:pPr>
      <w:r>
        <w:t>2.9 Client Viewer</w:t>
      </w:r>
    </w:p>
    <w:p>
      <w:r>
        <w:rPr>
          <w:b/>
          <w:color w:val="1B3A5C"/>
        </w:rPr>
        <w:t xml:space="preserve">System ID: </w:t>
      </w:r>
      <w:r>
        <w:t>client_viewer</w:t>
      </w:r>
    </w:p>
    <w:p>
      <w:r>
        <w:rPr>
          <w:b/>
          <w:color w:val="1B3A5C"/>
        </w:rPr>
        <w:t xml:space="preserve">Typical Count: </w:t>
      </w:r>
      <w:r>
        <w:t>Per client</w:t>
      </w:r>
    </w:p>
    <w:p>
      <w:r>
        <w:t>External client user with portal access. Sees campaign performance summaries, portal-visible reports, and lead counts. No access to internal tools, automations, or raw metrics.</w:t>
      </w:r>
    </w:p>
    <w:p>
      <w:pPr>
        <w:pStyle w:val="Heading2"/>
      </w:pPr>
      <w:r>
        <w:t>2.10 Client Limited Viewer</w:t>
      </w:r>
    </w:p>
    <w:p>
      <w:r>
        <w:rPr>
          <w:b/>
          <w:color w:val="1B3A5C"/>
        </w:rPr>
        <w:t xml:space="preserve">System ID: </w:t>
      </w:r>
      <w:r>
        <w:t>client_limited_viewer</w:t>
      </w:r>
    </w:p>
    <w:p>
      <w:r>
        <w:rPr>
          <w:b/>
          <w:color w:val="1B3A5C"/>
        </w:rPr>
        <w:t xml:space="preserve">Typical Count: </w:t>
      </w:r>
      <w:r>
        <w:t>Per client</w:t>
      </w:r>
    </w:p>
    <w:p>
      <w:r>
        <w:t>Restricted client user. Sees only high-level KPI summary and portal-visible reports. No lead details, no campaign breakdowns, no competitor data.</w:t>
      </w:r>
    </w:p>
    <w:p>
      <w:pPr>
        <w:pStyle w:val="Heading2"/>
      </w:pPr>
      <w:r>
        <w:t>2.11 Role Hierarchy</w:t>
      </w:r>
    </w:p>
    <w:p>
      <w:pPr>
        <w:ind w:left="432"/>
      </w:pPr>
      <w:r>
        <w:rPr>
          <w:rFonts w:ascii="Consolas" w:hAnsi="Consolas"/>
          <w:color w:val="333333"/>
          <w:sz w:val="18"/>
        </w:rPr>
        <w:t>Owner</w:t>
        <w:br/>
        <w:t xml:space="preserve">  └── Admin</w:t>
        <w:br/>
        <w:t xml:space="preserve">        └── Head of Media</w:t>
        <w:br/>
        <w:t xml:space="preserve">              ├── Campaign Manager</w:t>
        <w:br/>
        <w:t xml:space="preserve">              ├── Account Manager</w:t>
        <w:br/>
        <w:t xml:space="preserve">              └── Sales Manager</w:t>
        <w:br/>
        <w:t xml:space="preserve">                    ├── Designer</w:t>
        <w:br/>
        <w:t xml:space="preserve">                    └── Analyst</w:t>
        <w:br/>
        <w:br/>
        <w:t>Client Viewer          (external, isolated)</w:t>
        <w:br/>
        <w:t>Client Limited Viewer   (external, isolated, further restricted)</w:t>
        <w:br/>
      </w:r>
    </w:p>
    <w:p>
      <w:r>
        <w:t>Internal roles follow a strict hierarchy: each role inherits all permissions of roles below it in the tree. Client roles are isolated — they do not inherit from internal roles and exist in a separate permission space.</w:t>
      </w:r>
    </w:p>
    <w:p>
      <w:r>
        <w:br w:type="page"/>
      </w:r>
    </w:p>
    <w:p>
      <w:pPr>
        <w:pStyle w:val="Heading1"/>
      </w:pPr>
      <w:r>
        <w:t>3. Role Permission Matrix</w:t>
      </w:r>
    </w:p>
    <w:p>
      <w:r>
        <w:t>Legend: ✔ = Full access | own = Assigned resources only | R = Read-only | A = Approve only | — = No access</w:t>
      </w:r>
    </w:p>
    <w:p>
      <w:pPr>
        <w:pStyle w:val="Heading2"/>
      </w:pPr>
      <w:r>
        <w:t>3.1 Campaign Operations</w:t>
      </w:r>
    </w:p>
    <w:tbl>
      <w:tblPr>
        <w:tblStyle w:val="LightGrid-Accent1"/>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2304"/>
          </w:tcPr>
          <w:p>
            <w:r>
              <w:rPr>
                <w:b/>
              </w:rPr>
              <w:t>Action</w:t>
            </w:r>
          </w:p>
        </w:tc>
        <w:tc>
          <w:tcPr>
            <w:tcW w:type="dxa" w:w="720"/>
          </w:tcPr>
          <w:p>
            <w:r>
              <w:rPr>
                <w:b/>
              </w:rPr>
              <w:t>Owner</w:t>
            </w:r>
          </w:p>
        </w:tc>
        <w:tc>
          <w:tcPr>
            <w:tcW w:type="dxa" w:w="720"/>
          </w:tcPr>
          <w:p>
            <w:r>
              <w:rPr>
                <w:b/>
              </w:rPr>
              <w:t>Admin</w:t>
            </w:r>
          </w:p>
        </w:tc>
        <w:tc>
          <w:tcPr>
            <w:tcW w:type="dxa" w:w="1008"/>
          </w:tcPr>
          <w:p>
            <w:r>
              <w:rPr>
                <w:b/>
              </w:rPr>
              <w:t>Head of Media</w:t>
            </w:r>
          </w:p>
        </w:tc>
        <w:tc>
          <w:tcPr>
            <w:tcW w:type="dxa" w:w="1008"/>
          </w:tcPr>
          <w:p>
            <w:r>
              <w:rPr>
                <w:b/>
              </w:rPr>
              <w:t>Campaign Mgr</w:t>
            </w:r>
          </w:p>
        </w:tc>
        <w:tc>
          <w:tcPr>
            <w:tcW w:type="dxa" w:w="1008"/>
          </w:tcPr>
          <w:p>
            <w:r>
              <w:rPr>
                <w:b/>
              </w:rPr>
              <w:t>Account Mgr</w:t>
            </w:r>
          </w:p>
        </w:tc>
        <w:tc>
          <w:tcPr>
            <w:tcW w:type="dxa" w:w="864"/>
          </w:tcPr>
          <w:p>
            <w:r>
              <w:rPr>
                <w:b/>
              </w:rPr>
              <w:t>Sales Mgr</w:t>
            </w:r>
          </w:p>
        </w:tc>
        <w:tc>
          <w:tcPr>
            <w:tcW w:type="dxa" w:w="864"/>
          </w:tcPr>
          <w:p>
            <w:r>
              <w:rPr>
                <w:b/>
              </w:rPr>
              <w:t>Designer</w:t>
            </w:r>
          </w:p>
        </w:tc>
        <w:tc>
          <w:tcPr>
            <w:tcW w:type="dxa" w:w="792"/>
          </w:tcPr>
          <w:p>
            <w:r>
              <w:rPr>
                <w:b/>
              </w:rPr>
              <w:t>Analyst</w:t>
            </w:r>
          </w:p>
        </w:tc>
        <w:tc>
          <w:tcPr>
            <w:tcW w:type="dxa" w:w="1008"/>
          </w:tcPr>
          <w:p>
            <w:r>
              <w:rPr>
                <w:b/>
              </w:rPr>
              <w:t>Client Viewer</w:t>
            </w:r>
          </w:p>
        </w:tc>
        <w:tc>
          <w:tcPr>
            <w:tcW w:type="dxa" w:w="864"/>
          </w:tcPr>
          <w:p>
            <w:r>
              <w:rPr>
                <w:b/>
              </w:rPr>
              <w:t>Client Ltd</w:t>
            </w:r>
          </w:p>
        </w:tc>
      </w:tr>
      <w:tr>
        <w:tc>
          <w:tcPr>
            <w:tcW w:type="dxa" w:w="2304"/>
          </w:tcPr>
          <w:p>
            <w:r>
              <w:t>View campaigns</w:t>
            </w:r>
          </w:p>
        </w:tc>
        <w:tc>
          <w:tcPr>
            <w:tcW w:type="dxa" w:w="720"/>
          </w:tcPr>
          <w:p>
            <w:r>
              <w:t>✔</w:t>
            </w:r>
          </w:p>
        </w:tc>
        <w:tc>
          <w:tcPr>
            <w:tcW w:type="dxa" w:w="720"/>
          </w:tcPr>
          <w:p>
            <w:r>
              <w:t>✔</w:t>
            </w:r>
          </w:p>
        </w:tc>
        <w:tc>
          <w:tcPr>
            <w:tcW w:type="dxa" w:w="1008"/>
          </w:tcPr>
          <w:p>
            <w:r>
              <w:t>✔</w:t>
            </w:r>
          </w:p>
        </w:tc>
        <w:tc>
          <w:tcPr>
            <w:tcW w:type="dxa" w:w="1008"/>
          </w:tcPr>
          <w:p>
            <w:r>
              <w:t>own</w:t>
            </w:r>
          </w:p>
        </w:tc>
        <w:tc>
          <w:tcPr>
            <w:tcW w:type="dxa" w:w="1008"/>
          </w:tcPr>
          <w:p>
            <w:r>
              <w:t>own</w:t>
            </w:r>
          </w:p>
        </w:tc>
        <w:tc>
          <w:tcPr>
            <w:tcW w:type="dxa" w:w="864"/>
          </w:tcPr>
          <w:p>
            <w:r>
              <w:t>own</w:t>
            </w:r>
          </w:p>
        </w:tc>
        <w:tc>
          <w:tcPr>
            <w:tcW w:type="dxa" w:w="864"/>
          </w:tcPr>
          <w:p>
            <w:r>
              <w:t>own</w:t>
            </w:r>
          </w:p>
        </w:tc>
        <w:tc>
          <w:tcPr>
            <w:tcW w:type="dxa" w:w="792"/>
          </w:tcPr>
          <w:p>
            <w:r>
              <w:t>✔</w:t>
            </w:r>
          </w:p>
        </w:tc>
        <w:tc>
          <w:tcPr>
            <w:tcW w:type="dxa" w:w="1008"/>
          </w:tcPr>
          <w:p>
            <w:r>
              <w:t>own*</w:t>
            </w:r>
          </w:p>
        </w:tc>
        <w:tc>
          <w:tcPr>
            <w:tcW w:type="dxa" w:w="864"/>
          </w:tcPr>
          <w:p>
            <w:r>
              <w:t>—</w:t>
            </w:r>
          </w:p>
        </w:tc>
      </w:tr>
      <w:tr>
        <w:tc>
          <w:tcPr>
            <w:tcW w:type="dxa" w:w="2304"/>
          </w:tcPr>
          <w:p>
            <w:r>
              <w:t>Create campaign</w:t>
            </w:r>
          </w:p>
        </w:tc>
        <w:tc>
          <w:tcPr>
            <w:tcW w:type="dxa" w:w="720"/>
          </w:tcPr>
          <w:p>
            <w:r>
              <w:t>✔</w:t>
            </w:r>
          </w:p>
        </w:tc>
        <w:tc>
          <w:tcPr>
            <w:tcW w:type="dxa" w:w="720"/>
          </w:tcPr>
          <w:p>
            <w:r>
              <w:t>✔</w:t>
            </w:r>
          </w:p>
        </w:tc>
        <w:tc>
          <w:tcPr>
            <w:tcW w:type="dxa" w:w="1008"/>
          </w:tcPr>
          <w:p>
            <w:r>
              <w:t>✔</w:t>
            </w:r>
          </w:p>
        </w:tc>
        <w:tc>
          <w:tcPr>
            <w:tcW w:type="dxa" w:w="1008"/>
          </w:tcPr>
          <w:p>
            <w:r>
              <w:t>own</w:t>
            </w:r>
          </w:p>
        </w:tc>
        <w:tc>
          <w:tcPr>
            <w:tcW w:type="dxa" w:w="1008"/>
          </w:tcPr>
          <w:p>
            <w:r>
              <w:t>—</w:t>
            </w:r>
          </w:p>
        </w:tc>
        <w:tc>
          <w:tcPr>
            <w:tcW w:type="dxa" w:w="864"/>
          </w:tcPr>
          <w:p>
            <w:r>
              <w:t>—</w:t>
            </w:r>
          </w:p>
        </w:tc>
        <w:tc>
          <w:tcPr>
            <w:tcW w:type="dxa" w:w="864"/>
          </w:tcPr>
          <w:p>
            <w:r>
              <w:t>—</w:t>
            </w:r>
          </w:p>
        </w:tc>
        <w:tc>
          <w:tcPr>
            <w:tcW w:type="dxa" w:w="792"/>
          </w:tcPr>
          <w:p>
            <w:r>
              <w:t>—</w:t>
            </w:r>
          </w:p>
        </w:tc>
        <w:tc>
          <w:tcPr>
            <w:tcW w:type="dxa" w:w="1008"/>
          </w:tcPr>
          <w:p>
            <w:r>
              <w:t>—</w:t>
            </w:r>
          </w:p>
        </w:tc>
        <w:tc>
          <w:tcPr>
            <w:tcW w:type="dxa" w:w="864"/>
          </w:tcPr>
          <w:p>
            <w:r>
              <w:t>—</w:t>
            </w:r>
          </w:p>
        </w:tc>
      </w:tr>
      <w:tr>
        <w:tc>
          <w:tcPr>
            <w:tcW w:type="dxa" w:w="2304"/>
          </w:tcPr>
          <w:p>
            <w:r>
              <w:t>Edit campaign</w:t>
            </w:r>
          </w:p>
        </w:tc>
        <w:tc>
          <w:tcPr>
            <w:tcW w:type="dxa" w:w="720"/>
          </w:tcPr>
          <w:p>
            <w:r>
              <w:t>✔</w:t>
            </w:r>
          </w:p>
        </w:tc>
        <w:tc>
          <w:tcPr>
            <w:tcW w:type="dxa" w:w="720"/>
          </w:tcPr>
          <w:p>
            <w:r>
              <w:t>✔</w:t>
            </w:r>
          </w:p>
        </w:tc>
        <w:tc>
          <w:tcPr>
            <w:tcW w:type="dxa" w:w="1008"/>
          </w:tcPr>
          <w:p>
            <w:r>
              <w:t>✔</w:t>
            </w:r>
          </w:p>
        </w:tc>
        <w:tc>
          <w:tcPr>
            <w:tcW w:type="dxa" w:w="1008"/>
          </w:tcPr>
          <w:p>
            <w:r>
              <w:t>own</w:t>
            </w:r>
          </w:p>
        </w:tc>
        <w:tc>
          <w:tcPr>
            <w:tcW w:type="dxa" w:w="1008"/>
          </w:tcPr>
          <w:p>
            <w:r>
              <w:t>—</w:t>
            </w:r>
          </w:p>
        </w:tc>
        <w:tc>
          <w:tcPr>
            <w:tcW w:type="dxa" w:w="864"/>
          </w:tcPr>
          <w:p>
            <w:r>
              <w:t>—</w:t>
            </w:r>
          </w:p>
        </w:tc>
        <w:tc>
          <w:tcPr>
            <w:tcW w:type="dxa" w:w="864"/>
          </w:tcPr>
          <w:p>
            <w:r>
              <w:t>—</w:t>
            </w:r>
          </w:p>
        </w:tc>
        <w:tc>
          <w:tcPr>
            <w:tcW w:type="dxa" w:w="792"/>
          </w:tcPr>
          <w:p>
            <w:r>
              <w:t>—</w:t>
            </w:r>
          </w:p>
        </w:tc>
        <w:tc>
          <w:tcPr>
            <w:tcW w:type="dxa" w:w="1008"/>
          </w:tcPr>
          <w:p>
            <w:r>
              <w:t>—</w:t>
            </w:r>
          </w:p>
        </w:tc>
        <w:tc>
          <w:tcPr>
            <w:tcW w:type="dxa" w:w="864"/>
          </w:tcPr>
          <w:p>
            <w:r>
              <w:t>—</w:t>
            </w:r>
          </w:p>
        </w:tc>
      </w:tr>
      <w:tr>
        <w:tc>
          <w:tcPr>
            <w:tcW w:type="dxa" w:w="2304"/>
          </w:tcPr>
          <w:p>
            <w:r>
              <w:t>Delete campaign</w:t>
            </w:r>
          </w:p>
        </w:tc>
        <w:tc>
          <w:tcPr>
            <w:tcW w:type="dxa" w:w="720"/>
          </w:tcPr>
          <w:p>
            <w:r>
              <w:t>✔</w:t>
            </w:r>
          </w:p>
        </w:tc>
        <w:tc>
          <w:tcPr>
            <w:tcW w:type="dxa" w:w="720"/>
          </w:tcPr>
          <w:p>
            <w:r>
              <w:t>✔</w:t>
            </w:r>
          </w:p>
        </w:tc>
        <w:tc>
          <w:tcPr>
            <w:tcW w:type="dxa" w:w="1008"/>
          </w:tcPr>
          <w:p>
            <w:r>
              <w:t>—</w:t>
            </w:r>
          </w:p>
        </w:tc>
        <w:tc>
          <w:tcPr>
            <w:tcW w:type="dxa" w:w="1008"/>
          </w:tcPr>
          <w:p>
            <w:r>
              <w:t>—</w:t>
            </w:r>
          </w:p>
        </w:tc>
        <w:tc>
          <w:tcPr>
            <w:tcW w:type="dxa" w:w="1008"/>
          </w:tcPr>
          <w:p>
            <w:r>
              <w:t>—</w:t>
            </w:r>
          </w:p>
        </w:tc>
        <w:tc>
          <w:tcPr>
            <w:tcW w:type="dxa" w:w="864"/>
          </w:tcPr>
          <w:p>
            <w:r>
              <w:t>—</w:t>
            </w:r>
          </w:p>
        </w:tc>
        <w:tc>
          <w:tcPr>
            <w:tcW w:type="dxa" w:w="864"/>
          </w:tcPr>
          <w:p>
            <w:r>
              <w:t>—</w:t>
            </w:r>
          </w:p>
        </w:tc>
        <w:tc>
          <w:tcPr>
            <w:tcW w:type="dxa" w:w="792"/>
          </w:tcPr>
          <w:p>
            <w:r>
              <w:t>—</w:t>
            </w:r>
          </w:p>
        </w:tc>
        <w:tc>
          <w:tcPr>
            <w:tcW w:type="dxa" w:w="1008"/>
          </w:tcPr>
          <w:p>
            <w:r>
              <w:t>—</w:t>
            </w:r>
          </w:p>
        </w:tc>
        <w:tc>
          <w:tcPr>
            <w:tcW w:type="dxa" w:w="864"/>
          </w:tcPr>
          <w:p>
            <w:r>
              <w:t>—</w:t>
            </w:r>
          </w:p>
        </w:tc>
      </w:tr>
      <w:tr>
        <w:tc>
          <w:tcPr>
            <w:tcW w:type="dxa" w:w="2304"/>
          </w:tcPr>
          <w:p>
            <w:r>
              <w:t>Publish campaign</w:t>
            </w:r>
          </w:p>
        </w:tc>
        <w:tc>
          <w:tcPr>
            <w:tcW w:type="dxa" w:w="720"/>
          </w:tcPr>
          <w:p>
            <w:r>
              <w:t>✔</w:t>
            </w:r>
          </w:p>
        </w:tc>
        <w:tc>
          <w:tcPr>
            <w:tcW w:type="dxa" w:w="720"/>
          </w:tcPr>
          <w:p>
            <w:r>
              <w:t>✔</w:t>
            </w:r>
          </w:p>
        </w:tc>
        <w:tc>
          <w:tcPr>
            <w:tcW w:type="dxa" w:w="1008"/>
          </w:tcPr>
          <w:p>
            <w:r>
              <w:t>✔</w:t>
            </w:r>
          </w:p>
        </w:tc>
        <w:tc>
          <w:tcPr>
            <w:tcW w:type="dxa" w:w="1008"/>
          </w:tcPr>
          <w:p>
            <w:r>
              <w:t>own</w:t>
            </w:r>
          </w:p>
        </w:tc>
        <w:tc>
          <w:tcPr>
            <w:tcW w:type="dxa" w:w="1008"/>
          </w:tcPr>
          <w:p>
            <w:r>
              <w:t>—</w:t>
            </w:r>
          </w:p>
        </w:tc>
        <w:tc>
          <w:tcPr>
            <w:tcW w:type="dxa" w:w="864"/>
          </w:tcPr>
          <w:p>
            <w:r>
              <w:t>—</w:t>
            </w:r>
          </w:p>
        </w:tc>
        <w:tc>
          <w:tcPr>
            <w:tcW w:type="dxa" w:w="864"/>
          </w:tcPr>
          <w:p>
            <w:r>
              <w:t>—</w:t>
            </w:r>
          </w:p>
        </w:tc>
        <w:tc>
          <w:tcPr>
            <w:tcW w:type="dxa" w:w="792"/>
          </w:tcPr>
          <w:p>
            <w:r>
              <w:t>—</w:t>
            </w:r>
          </w:p>
        </w:tc>
        <w:tc>
          <w:tcPr>
            <w:tcW w:type="dxa" w:w="1008"/>
          </w:tcPr>
          <w:p>
            <w:r>
              <w:t>—</w:t>
            </w:r>
          </w:p>
        </w:tc>
        <w:tc>
          <w:tcPr>
            <w:tcW w:type="dxa" w:w="864"/>
          </w:tcPr>
          <w:p>
            <w:r>
              <w:t>—</w:t>
            </w:r>
          </w:p>
        </w:tc>
      </w:tr>
      <w:tr>
        <w:tc>
          <w:tcPr>
            <w:tcW w:type="dxa" w:w="2304"/>
          </w:tcPr>
          <w:p>
            <w:r>
              <w:t>Pause/resume campaign</w:t>
            </w:r>
          </w:p>
        </w:tc>
        <w:tc>
          <w:tcPr>
            <w:tcW w:type="dxa" w:w="720"/>
          </w:tcPr>
          <w:p>
            <w:r>
              <w:t>✔</w:t>
            </w:r>
          </w:p>
        </w:tc>
        <w:tc>
          <w:tcPr>
            <w:tcW w:type="dxa" w:w="720"/>
          </w:tcPr>
          <w:p>
            <w:r>
              <w:t>✔</w:t>
            </w:r>
          </w:p>
        </w:tc>
        <w:tc>
          <w:tcPr>
            <w:tcW w:type="dxa" w:w="1008"/>
          </w:tcPr>
          <w:p>
            <w:r>
              <w:t>✔</w:t>
            </w:r>
          </w:p>
        </w:tc>
        <w:tc>
          <w:tcPr>
            <w:tcW w:type="dxa" w:w="1008"/>
          </w:tcPr>
          <w:p>
            <w:r>
              <w:t>own</w:t>
            </w:r>
          </w:p>
        </w:tc>
        <w:tc>
          <w:tcPr>
            <w:tcW w:type="dxa" w:w="1008"/>
          </w:tcPr>
          <w:p>
            <w:r>
              <w:t>—</w:t>
            </w:r>
          </w:p>
        </w:tc>
        <w:tc>
          <w:tcPr>
            <w:tcW w:type="dxa" w:w="864"/>
          </w:tcPr>
          <w:p>
            <w:r>
              <w:t>—</w:t>
            </w:r>
          </w:p>
        </w:tc>
        <w:tc>
          <w:tcPr>
            <w:tcW w:type="dxa" w:w="864"/>
          </w:tcPr>
          <w:p>
            <w:r>
              <w:t>—</w:t>
            </w:r>
          </w:p>
        </w:tc>
        <w:tc>
          <w:tcPr>
            <w:tcW w:type="dxa" w:w="792"/>
          </w:tcPr>
          <w:p>
            <w:r>
              <w:t>—</w:t>
            </w:r>
          </w:p>
        </w:tc>
        <w:tc>
          <w:tcPr>
            <w:tcW w:type="dxa" w:w="1008"/>
          </w:tcPr>
          <w:p>
            <w:r>
              <w:t>—</w:t>
            </w:r>
          </w:p>
        </w:tc>
        <w:tc>
          <w:tcPr>
            <w:tcW w:type="dxa" w:w="864"/>
          </w:tcPr>
          <w:p>
            <w:r>
              <w:t>—</w:t>
            </w:r>
          </w:p>
        </w:tc>
      </w:tr>
      <w:tr>
        <w:tc>
          <w:tcPr>
            <w:tcW w:type="dxa" w:w="2304"/>
          </w:tcPr>
          <w:p>
            <w:r>
              <w:t>Duplicate campaign</w:t>
            </w:r>
          </w:p>
        </w:tc>
        <w:tc>
          <w:tcPr>
            <w:tcW w:type="dxa" w:w="720"/>
          </w:tcPr>
          <w:p>
            <w:r>
              <w:t>✔</w:t>
            </w:r>
          </w:p>
        </w:tc>
        <w:tc>
          <w:tcPr>
            <w:tcW w:type="dxa" w:w="720"/>
          </w:tcPr>
          <w:p>
            <w:r>
              <w:t>✔</w:t>
            </w:r>
          </w:p>
        </w:tc>
        <w:tc>
          <w:tcPr>
            <w:tcW w:type="dxa" w:w="1008"/>
          </w:tcPr>
          <w:p>
            <w:r>
              <w:t>✔</w:t>
            </w:r>
          </w:p>
        </w:tc>
        <w:tc>
          <w:tcPr>
            <w:tcW w:type="dxa" w:w="1008"/>
          </w:tcPr>
          <w:p>
            <w:r>
              <w:t>own</w:t>
            </w:r>
          </w:p>
        </w:tc>
        <w:tc>
          <w:tcPr>
            <w:tcW w:type="dxa" w:w="1008"/>
          </w:tcPr>
          <w:p>
            <w:r>
              <w:t>—</w:t>
            </w:r>
          </w:p>
        </w:tc>
        <w:tc>
          <w:tcPr>
            <w:tcW w:type="dxa" w:w="864"/>
          </w:tcPr>
          <w:p>
            <w:r>
              <w:t>—</w:t>
            </w:r>
          </w:p>
        </w:tc>
        <w:tc>
          <w:tcPr>
            <w:tcW w:type="dxa" w:w="864"/>
          </w:tcPr>
          <w:p>
            <w:r>
              <w:t>—</w:t>
            </w:r>
          </w:p>
        </w:tc>
        <w:tc>
          <w:tcPr>
            <w:tcW w:type="dxa" w:w="792"/>
          </w:tcPr>
          <w:p>
            <w:r>
              <w:t>—</w:t>
            </w:r>
          </w:p>
        </w:tc>
        <w:tc>
          <w:tcPr>
            <w:tcW w:type="dxa" w:w="1008"/>
          </w:tcPr>
          <w:p>
            <w:r>
              <w:t>—</w:t>
            </w:r>
          </w:p>
        </w:tc>
        <w:tc>
          <w:tcPr>
            <w:tcW w:type="dxa" w:w="864"/>
          </w:tcPr>
          <w:p>
            <w:r>
              <w:t>—</w:t>
            </w:r>
          </w:p>
        </w:tc>
      </w:tr>
      <w:tr>
        <w:tc>
          <w:tcPr>
            <w:tcW w:type="dxa" w:w="2304"/>
          </w:tcPr>
          <w:p>
            <w:r>
              <w:t>Approve high-budget</w:t>
            </w:r>
          </w:p>
        </w:tc>
        <w:tc>
          <w:tcPr>
            <w:tcW w:type="dxa" w:w="720"/>
          </w:tcPr>
          <w:p>
            <w:r>
              <w:t>✔</w:t>
            </w:r>
          </w:p>
        </w:tc>
        <w:tc>
          <w:tcPr>
            <w:tcW w:type="dxa" w:w="720"/>
          </w:tcPr>
          <w:p>
            <w:r>
              <w:t>✔</w:t>
            </w:r>
          </w:p>
        </w:tc>
        <w:tc>
          <w:tcPr>
            <w:tcW w:type="dxa" w:w="1008"/>
          </w:tcPr>
          <w:p>
            <w:r>
              <w:t>✔</w:t>
            </w:r>
          </w:p>
        </w:tc>
        <w:tc>
          <w:tcPr>
            <w:tcW w:type="dxa" w:w="1008"/>
          </w:tcPr>
          <w:p>
            <w:r>
              <w:t>—</w:t>
            </w:r>
          </w:p>
        </w:tc>
        <w:tc>
          <w:tcPr>
            <w:tcW w:type="dxa" w:w="1008"/>
          </w:tcPr>
          <w:p>
            <w:r>
              <w:t>—</w:t>
            </w:r>
          </w:p>
        </w:tc>
        <w:tc>
          <w:tcPr>
            <w:tcW w:type="dxa" w:w="864"/>
          </w:tcPr>
          <w:p>
            <w:r>
              <w:t>—</w:t>
            </w:r>
          </w:p>
        </w:tc>
        <w:tc>
          <w:tcPr>
            <w:tcW w:type="dxa" w:w="864"/>
          </w:tcPr>
          <w:p>
            <w:r>
              <w:t>—</w:t>
            </w:r>
          </w:p>
        </w:tc>
        <w:tc>
          <w:tcPr>
            <w:tcW w:type="dxa" w:w="792"/>
          </w:tcPr>
          <w:p>
            <w:r>
              <w:t>—</w:t>
            </w:r>
          </w:p>
        </w:tc>
        <w:tc>
          <w:tcPr>
            <w:tcW w:type="dxa" w:w="1008"/>
          </w:tcPr>
          <w:p>
            <w:r>
              <w:t>—</w:t>
            </w:r>
          </w:p>
        </w:tc>
        <w:tc>
          <w:tcPr>
            <w:tcW w:type="dxa" w:w="864"/>
          </w:tcPr>
          <w:p>
            <w:r>
              <w:t>—</w:t>
            </w:r>
          </w:p>
        </w:tc>
      </w:tr>
      <w:tr>
        <w:tc>
          <w:tcPr>
            <w:tcW w:type="dxa" w:w="2304"/>
          </w:tcPr>
          <w:p>
            <w:r>
              <w:t>View metrics</w:t>
            </w:r>
          </w:p>
        </w:tc>
        <w:tc>
          <w:tcPr>
            <w:tcW w:type="dxa" w:w="720"/>
          </w:tcPr>
          <w:p>
            <w:r>
              <w:t>✔</w:t>
            </w:r>
          </w:p>
        </w:tc>
        <w:tc>
          <w:tcPr>
            <w:tcW w:type="dxa" w:w="720"/>
          </w:tcPr>
          <w:p>
            <w:r>
              <w:t>✔</w:t>
            </w:r>
          </w:p>
        </w:tc>
        <w:tc>
          <w:tcPr>
            <w:tcW w:type="dxa" w:w="1008"/>
          </w:tcPr>
          <w:p>
            <w:r>
              <w:t>✔</w:t>
            </w:r>
          </w:p>
        </w:tc>
        <w:tc>
          <w:tcPr>
            <w:tcW w:type="dxa" w:w="1008"/>
          </w:tcPr>
          <w:p>
            <w:r>
              <w:t>own</w:t>
            </w:r>
          </w:p>
        </w:tc>
        <w:tc>
          <w:tcPr>
            <w:tcW w:type="dxa" w:w="1008"/>
          </w:tcPr>
          <w:p>
            <w:r>
              <w:t>own</w:t>
            </w:r>
          </w:p>
        </w:tc>
        <w:tc>
          <w:tcPr>
            <w:tcW w:type="dxa" w:w="864"/>
          </w:tcPr>
          <w:p>
            <w:r>
              <w:t>own</w:t>
            </w:r>
          </w:p>
        </w:tc>
        <w:tc>
          <w:tcPr>
            <w:tcW w:type="dxa" w:w="864"/>
          </w:tcPr>
          <w:p>
            <w:r>
              <w:t>R</w:t>
            </w:r>
          </w:p>
        </w:tc>
        <w:tc>
          <w:tcPr>
            <w:tcW w:type="dxa" w:w="792"/>
          </w:tcPr>
          <w:p>
            <w:r>
              <w:t>✔</w:t>
            </w:r>
          </w:p>
        </w:tc>
        <w:tc>
          <w:tcPr>
            <w:tcW w:type="dxa" w:w="1008"/>
          </w:tcPr>
          <w:p>
            <w:r>
              <w:t>own*</w:t>
            </w:r>
          </w:p>
        </w:tc>
        <w:tc>
          <w:tcPr>
            <w:tcW w:type="dxa" w:w="864"/>
          </w:tcPr>
          <w:p>
            <w:r>
              <w:t>own*</w:t>
            </w:r>
          </w:p>
        </w:tc>
      </w:tr>
      <w:tr>
        <w:tc>
          <w:tcPr>
            <w:tcW w:type="dxa" w:w="2304"/>
          </w:tcPr>
          <w:p>
            <w:r>
              <w:t>Export metrics</w:t>
            </w:r>
          </w:p>
        </w:tc>
        <w:tc>
          <w:tcPr>
            <w:tcW w:type="dxa" w:w="720"/>
          </w:tcPr>
          <w:p>
            <w:r>
              <w:t>✔</w:t>
            </w:r>
          </w:p>
        </w:tc>
        <w:tc>
          <w:tcPr>
            <w:tcW w:type="dxa" w:w="720"/>
          </w:tcPr>
          <w:p>
            <w:r>
              <w:t>✔</w:t>
            </w:r>
          </w:p>
        </w:tc>
        <w:tc>
          <w:tcPr>
            <w:tcW w:type="dxa" w:w="1008"/>
          </w:tcPr>
          <w:p>
            <w:r>
              <w:t>✔</w:t>
            </w:r>
          </w:p>
        </w:tc>
        <w:tc>
          <w:tcPr>
            <w:tcW w:type="dxa" w:w="1008"/>
          </w:tcPr>
          <w:p>
            <w:r>
              <w:t>own</w:t>
            </w:r>
          </w:p>
        </w:tc>
        <w:tc>
          <w:tcPr>
            <w:tcW w:type="dxa" w:w="1008"/>
          </w:tcPr>
          <w:p>
            <w:r>
              <w:t>own</w:t>
            </w:r>
          </w:p>
        </w:tc>
        <w:tc>
          <w:tcPr>
            <w:tcW w:type="dxa" w:w="864"/>
          </w:tcPr>
          <w:p>
            <w:r>
              <w:t>—</w:t>
            </w:r>
          </w:p>
        </w:tc>
        <w:tc>
          <w:tcPr>
            <w:tcW w:type="dxa" w:w="864"/>
          </w:tcPr>
          <w:p>
            <w:r>
              <w:t>—</w:t>
            </w:r>
          </w:p>
        </w:tc>
        <w:tc>
          <w:tcPr>
            <w:tcW w:type="dxa" w:w="792"/>
          </w:tcPr>
          <w:p>
            <w:r>
              <w:t>✔</w:t>
            </w:r>
          </w:p>
        </w:tc>
        <w:tc>
          <w:tcPr>
            <w:tcW w:type="dxa" w:w="1008"/>
          </w:tcPr>
          <w:p>
            <w:r>
              <w:t>—</w:t>
            </w:r>
          </w:p>
        </w:tc>
        <w:tc>
          <w:tcPr>
            <w:tcW w:type="dxa" w:w="864"/>
          </w:tcPr>
          <w:p>
            <w:r>
              <w:t>—</w:t>
            </w:r>
          </w:p>
        </w:tc>
      </w:tr>
      <w:tr>
        <w:tc>
          <w:tcPr>
            <w:tcW w:type="dxa" w:w="2304"/>
          </w:tcPr>
          <w:p>
            <w:r>
              <w:t>Trigger manual sync</w:t>
            </w:r>
          </w:p>
        </w:tc>
        <w:tc>
          <w:tcPr>
            <w:tcW w:type="dxa" w:w="720"/>
          </w:tcPr>
          <w:p>
            <w:r>
              <w:t>✔</w:t>
            </w:r>
          </w:p>
        </w:tc>
        <w:tc>
          <w:tcPr>
            <w:tcW w:type="dxa" w:w="720"/>
          </w:tcPr>
          <w:p>
            <w:r>
              <w:t>✔</w:t>
            </w:r>
          </w:p>
        </w:tc>
        <w:tc>
          <w:tcPr>
            <w:tcW w:type="dxa" w:w="1008"/>
          </w:tcPr>
          <w:p>
            <w:r>
              <w:t>✔</w:t>
            </w:r>
          </w:p>
        </w:tc>
        <w:tc>
          <w:tcPr>
            <w:tcW w:type="dxa" w:w="1008"/>
          </w:tcPr>
          <w:p>
            <w:r>
              <w:t>own</w:t>
            </w:r>
          </w:p>
        </w:tc>
        <w:tc>
          <w:tcPr>
            <w:tcW w:type="dxa" w:w="1008"/>
          </w:tcPr>
          <w:p>
            <w:r>
              <w:t>—</w:t>
            </w:r>
          </w:p>
        </w:tc>
        <w:tc>
          <w:tcPr>
            <w:tcW w:type="dxa" w:w="864"/>
          </w:tcPr>
          <w:p>
            <w:r>
              <w:t>—</w:t>
            </w:r>
          </w:p>
        </w:tc>
        <w:tc>
          <w:tcPr>
            <w:tcW w:type="dxa" w:w="864"/>
          </w:tcPr>
          <w:p>
            <w:r>
              <w:t>—</w:t>
            </w:r>
          </w:p>
        </w:tc>
        <w:tc>
          <w:tcPr>
            <w:tcW w:type="dxa" w:w="792"/>
          </w:tcPr>
          <w:p>
            <w:r>
              <w:t>—</w:t>
            </w:r>
          </w:p>
        </w:tc>
        <w:tc>
          <w:tcPr>
            <w:tcW w:type="dxa" w:w="1008"/>
          </w:tcPr>
          <w:p>
            <w:r>
              <w:t>—</w:t>
            </w:r>
          </w:p>
        </w:tc>
        <w:tc>
          <w:tcPr>
            <w:tcW w:type="dxa" w:w="864"/>
          </w:tcPr>
          <w:p>
            <w:r>
              <w:t>—</w:t>
            </w:r>
          </w:p>
        </w:tc>
      </w:tr>
    </w:tbl>
    <w:p/>
    <w:p>
      <w:r>
        <w:t>* Client Viewer sees summary metrics only (no per-ad-set breakdowns). Client Limited sees KPI totals only.</w:t>
      </w:r>
    </w:p>
    <w:p>
      <w:pPr>
        <w:pStyle w:val="Heading2"/>
      </w:pPr>
      <w:r>
        <w:t>3.2 Lead Management</w:t>
      </w:r>
    </w:p>
    <w:tbl>
      <w:tblPr>
        <w:tblStyle w:val="LightGrid-Accent1"/>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2304"/>
          </w:tcPr>
          <w:p>
            <w:r>
              <w:rPr>
                <w:b/>
              </w:rPr>
              <w:t>Action</w:t>
            </w:r>
          </w:p>
        </w:tc>
        <w:tc>
          <w:tcPr>
            <w:tcW w:type="dxa" w:w="720"/>
          </w:tcPr>
          <w:p>
            <w:r>
              <w:rPr>
                <w:b/>
              </w:rPr>
              <w:t>Owner</w:t>
            </w:r>
          </w:p>
        </w:tc>
        <w:tc>
          <w:tcPr>
            <w:tcW w:type="dxa" w:w="720"/>
          </w:tcPr>
          <w:p>
            <w:r>
              <w:rPr>
                <w:b/>
              </w:rPr>
              <w:t>Admin</w:t>
            </w:r>
          </w:p>
        </w:tc>
        <w:tc>
          <w:tcPr>
            <w:tcW w:type="dxa" w:w="1008"/>
          </w:tcPr>
          <w:p>
            <w:r>
              <w:rPr>
                <w:b/>
              </w:rPr>
              <w:t>Head of Media</w:t>
            </w:r>
          </w:p>
        </w:tc>
        <w:tc>
          <w:tcPr>
            <w:tcW w:type="dxa" w:w="1008"/>
          </w:tcPr>
          <w:p>
            <w:r>
              <w:rPr>
                <w:b/>
              </w:rPr>
              <w:t>Campaign Mgr</w:t>
            </w:r>
          </w:p>
        </w:tc>
        <w:tc>
          <w:tcPr>
            <w:tcW w:type="dxa" w:w="1008"/>
          </w:tcPr>
          <w:p>
            <w:r>
              <w:rPr>
                <w:b/>
              </w:rPr>
              <w:t>Account Mgr</w:t>
            </w:r>
          </w:p>
        </w:tc>
        <w:tc>
          <w:tcPr>
            <w:tcW w:type="dxa" w:w="864"/>
          </w:tcPr>
          <w:p>
            <w:r>
              <w:rPr>
                <w:b/>
              </w:rPr>
              <w:t>Sales Mgr</w:t>
            </w:r>
          </w:p>
        </w:tc>
        <w:tc>
          <w:tcPr>
            <w:tcW w:type="dxa" w:w="864"/>
          </w:tcPr>
          <w:p>
            <w:r>
              <w:rPr>
                <w:b/>
              </w:rPr>
              <w:t>Designer</w:t>
            </w:r>
          </w:p>
        </w:tc>
        <w:tc>
          <w:tcPr>
            <w:tcW w:type="dxa" w:w="792"/>
          </w:tcPr>
          <w:p>
            <w:r>
              <w:rPr>
                <w:b/>
              </w:rPr>
              <w:t>Analyst</w:t>
            </w:r>
          </w:p>
        </w:tc>
        <w:tc>
          <w:tcPr>
            <w:tcW w:type="dxa" w:w="1008"/>
          </w:tcPr>
          <w:p>
            <w:r>
              <w:rPr>
                <w:b/>
              </w:rPr>
              <w:t>Client Viewer</w:t>
            </w:r>
          </w:p>
        </w:tc>
        <w:tc>
          <w:tcPr>
            <w:tcW w:type="dxa" w:w="864"/>
          </w:tcPr>
          <w:p>
            <w:r>
              <w:rPr>
                <w:b/>
              </w:rPr>
              <w:t>Client Ltd</w:t>
            </w:r>
          </w:p>
        </w:tc>
      </w:tr>
      <w:tr>
        <w:tc>
          <w:tcPr>
            <w:tcW w:type="dxa" w:w="2304"/>
          </w:tcPr>
          <w:p>
            <w:r>
              <w:t>View leads</w:t>
            </w:r>
          </w:p>
        </w:tc>
        <w:tc>
          <w:tcPr>
            <w:tcW w:type="dxa" w:w="720"/>
          </w:tcPr>
          <w:p>
            <w:r>
              <w:t>✔</w:t>
            </w:r>
          </w:p>
        </w:tc>
        <w:tc>
          <w:tcPr>
            <w:tcW w:type="dxa" w:w="720"/>
          </w:tcPr>
          <w:p>
            <w:r>
              <w:t>✔</w:t>
            </w:r>
          </w:p>
        </w:tc>
        <w:tc>
          <w:tcPr>
            <w:tcW w:type="dxa" w:w="1008"/>
          </w:tcPr>
          <w:p>
            <w:r>
              <w:t>✔</w:t>
            </w:r>
          </w:p>
        </w:tc>
        <w:tc>
          <w:tcPr>
            <w:tcW w:type="dxa" w:w="1008"/>
          </w:tcPr>
          <w:p>
            <w:r>
              <w:t>own</w:t>
            </w:r>
          </w:p>
        </w:tc>
        <w:tc>
          <w:tcPr>
            <w:tcW w:type="dxa" w:w="1008"/>
          </w:tcPr>
          <w:p>
            <w:r>
              <w:t>own</w:t>
            </w:r>
          </w:p>
        </w:tc>
        <w:tc>
          <w:tcPr>
            <w:tcW w:type="dxa" w:w="864"/>
          </w:tcPr>
          <w:p>
            <w:r>
              <w:t>own</w:t>
            </w:r>
          </w:p>
        </w:tc>
        <w:tc>
          <w:tcPr>
            <w:tcW w:type="dxa" w:w="864"/>
          </w:tcPr>
          <w:p>
            <w:r>
              <w:t>—</w:t>
            </w:r>
          </w:p>
        </w:tc>
        <w:tc>
          <w:tcPr>
            <w:tcW w:type="dxa" w:w="792"/>
          </w:tcPr>
          <w:p>
            <w:r>
              <w:t>✔</w:t>
            </w:r>
          </w:p>
        </w:tc>
        <w:tc>
          <w:tcPr>
            <w:tcW w:type="dxa" w:w="1008"/>
          </w:tcPr>
          <w:p>
            <w:r>
              <w:t>count</w:t>
            </w:r>
          </w:p>
        </w:tc>
        <w:tc>
          <w:tcPr>
            <w:tcW w:type="dxa" w:w="864"/>
          </w:tcPr>
          <w:p>
            <w:r>
              <w:t>—</w:t>
            </w:r>
          </w:p>
        </w:tc>
      </w:tr>
      <w:tr>
        <w:tc>
          <w:tcPr>
            <w:tcW w:type="dxa" w:w="2304"/>
          </w:tcPr>
          <w:p>
            <w:r>
              <w:t>View lead details</w:t>
            </w:r>
          </w:p>
        </w:tc>
        <w:tc>
          <w:tcPr>
            <w:tcW w:type="dxa" w:w="720"/>
          </w:tcPr>
          <w:p>
            <w:r>
              <w:t>✔</w:t>
            </w:r>
          </w:p>
        </w:tc>
        <w:tc>
          <w:tcPr>
            <w:tcW w:type="dxa" w:w="720"/>
          </w:tcPr>
          <w:p>
            <w:r>
              <w:t>✔</w:t>
            </w:r>
          </w:p>
        </w:tc>
        <w:tc>
          <w:tcPr>
            <w:tcW w:type="dxa" w:w="1008"/>
          </w:tcPr>
          <w:p>
            <w:r>
              <w:t>✔</w:t>
            </w:r>
          </w:p>
        </w:tc>
        <w:tc>
          <w:tcPr>
            <w:tcW w:type="dxa" w:w="1008"/>
          </w:tcPr>
          <w:p>
            <w:r>
              <w:t>own</w:t>
            </w:r>
          </w:p>
        </w:tc>
        <w:tc>
          <w:tcPr>
            <w:tcW w:type="dxa" w:w="1008"/>
          </w:tcPr>
          <w:p>
            <w:r>
              <w:t>own</w:t>
            </w:r>
          </w:p>
        </w:tc>
        <w:tc>
          <w:tcPr>
            <w:tcW w:type="dxa" w:w="864"/>
          </w:tcPr>
          <w:p>
            <w:r>
              <w:t>own</w:t>
            </w:r>
          </w:p>
        </w:tc>
        <w:tc>
          <w:tcPr>
            <w:tcW w:type="dxa" w:w="864"/>
          </w:tcPr>
          <w:p>
            <w:r>
              <w:t>—</w:t>
            </w:r>
          </w:p>
        </w:tc>
        <w:tc>
          <w:tcPr>
            <w:tcW w:type="dxa" w:w="792"/>
          </w:tcPr>
          <w:p>
            <w:r>
              <w:t>✔</w:t>
            </w:r>
          </w:p>
        </w:tc>
        <w:tc>
          <w:tcPr>
            <w:tcW w:type="dxa" w:w="1008"/>
          </w:tcPr>
          <w:p>
            <w:r>
              <w:t>—</w:t>
            </w:r>
          </w:p>
        </w:tc>
        <w:tc>
          <w:tcPr>
            <w:tcW w:type="dxa" w:w="864"/>
          </w:tcPr>
          <w:p>
            <w:r>
              <w:t>—</w:t>
            </w:r>
          </w:p>
        </w:tc>
      </w:tr>
      <w:tr>
        <w:tc>
          <w:tcPr>
            <w:tcW w:type="dxa" w:w="2304"/>
          </w:tcPr>
          <w:p>
            <w:r>
              <w:t>Update lead status</w:t>
            </w:r>
          </w:p>
        </w:tc>
        <w:tc>
          <w:tcPr>
            <w:tcW w:type="dxa" w:w="720"/>
          </w:tcPr>
          <w:p>
            <w:r>
              <w:t>✔</w:t>
            </w:r>
          </w:p>
        </w:tc>
        <w:tc>
          <w:tcPr>
            <w:tcW w:type="dxa" w:w="720"/>
          </w:tcPr>
          <w:p>
            <w:r>
              <w:t>✔</w:t>
            </w:r>
          </w:p>
        </w:tc>
        <w:tc>
          <w:tcPr>
            <w:tcW w:type="dxa" w:w="1008"/>
          </w:tcPr>
          <w:p>
            <w:r>
              <w:t>✔</w:t>
            </w:r>
          </w:p>
        </w:tc>
        <w:tc>
          <w:tcPr>
            <w:tcW w:type="dxa" w:w="1008"/>
          </w:tcPr>
          <w:p>
            <w:r>
              <w:t>own</w:t>
            </w:r>
          </w:p>
        </w:tc>
        <w:tc>
          <w:tcPr>
            <w:tcW w:type="dxa" w:w="1008"/>
          </w:tcPr>
          <w:p>
            <w:r>
              <w:t>own</w:t>
            </w:r>
          </w:p>
        </w:tc>
        <w:tc>
          <w:tcPr>
            <w:tcW w:type="dxa" w:w="864"/>
          </w:tcPr>
          <w:p>
            <w:r>
              <w:t>own</w:t>
            </w:r>
          </w:p>
        </w:tc>
        <w:tc>
          <w:tcPr>
            <w:tcW w:type="dxa" w:w="864"/>
          </w:tcPr>
          <w:p>
            <w:r>
              <w:t>—</w:t>
            </w:r>
          </w:p>
        </w:tc>
        <w:tc>
          <w:tcPr>
            <w:tcW w:type="dxa" w:w="792"/>
          </w:tcPr>
          <w:p>
            <w:r>
              <w:t>—</w:t>
            </w:r>
          </w:p>
        </w:tc>
        <w:tc>
          <w:tcPr>
            <w:tcW w:type="dxa" w:w="1008"/>
          </w:tcPr>
          <w:p>
            <w:r>
              <w:t>—</w:t>
            </w:r>
          </w:p>
        </w:tc>
        <w:tc>
          <w:tcPr>
            <w:tcW w:type="dxa" w:w="864"/>
          </w:tcPr>
          <w:p>
            <w:r>
              <w:t>—</w:t>
            </w:r>
          </w:p>
        </w:tc>
      </w:tr>
      <w:tr>
        <w:tc>
          <w:tcPr>
            <w:tcW w:type="dxa" w:w="2304"/>
          </w:tcPr>
          <w:p>
            <w:r>
              <w:t>Assign/reassign lead</w:t>
            </w:r>
          </w:p>
        </w:tc>
        <w:tc>
          <w:tcPr>
            <w:tcW w:type="dxa" w:w="720"/>
          </w:tcPr>
          <w:p>
            <w:r>
              <w:t>✔</w:t>
            </w:r>
          </w:p>
        </w:tc>
        <w:tc>
          <w:tcPr>
            <w:tcW w:type="dxa" w:w="720"/>
          </w:tcPr>
          <w:p>
            <w:r>
              <w:t>✔</w:t>
            </w:r>
          </w:p>
        </w:tc>
        <w:tc>
          <w:tcPr>
            <w:tcW w:type="dxa" w:w="1008"/>
          </w:tcPr>
          <w:p>
            <w:r>
              <w:t>✔</w:t>
            </w:r>
          </w:p>
        </w:tc>
        <w:tc>
          <w:tcPr>
            <w:tcW w:type="dxa" w:w="1008"/>
          </w:tcPr>
          <w:p>
            <w:r>
              <w:t>own</w:t>
            </w:r>
          </w:p>
        </w:tc>
        <w:tc>
          <w:tcPr>
            <w:tcW w:type="dxa" w:w="1008"/>
          </w:tcPr>
          <w:p>
            <w:r>
              <w:t>own</w:t>
            </w:r>
          </w:p>
        </w:tc>
        <w:tc>
          <w:tcPr>
            <w:tcW w:type="dxa" w:w="864"/>
          </w:tcPr>
          <w:p>
            <w:r>
              <w:t>—</w:t>
            </w:r>
          </w:p>
        </w:tc>
        <w:tc>
          <w:tcPr>
            <w:tcW w:type="dxa" w:w="864"/>
          </w:tcPr>
          <w:p>
            <w:r>
              <w:t>—</w:t>
            </w:r>
          </w:p>
        </w:tc>
        <w:tc>
          <w:tcPr>
            <w:tcW w:type="dxa" w:w="792"/>
          </w:tcPr>
          <w:p>
            <w:r>
              <w:t>—</w:t>
            </w:r>
          </w:p>
        </w:tc>
        <w:tc>
          <w:tcPr>
            <w:tcW w:type="dxa" w:w="1008"/>
          </w:tcPr>
          <w:p>
            <w:r>
              <w:t>—</w:t>
            </w:r>
          </w:p>
        </w:tc>
        <w:tc>
          <w:tcPr>
            <w:tcW w:type="dxa" w:w="864"/>
          </w:tcPr>
          <w:p>
            <w:r>
              <w:t>—</w:t>
            </w:r>
          </w:p>
        </w:tc>
      </w:tr>
      <w:tr>
        <w:tc>
          <w:tcPr>
            <w:tcW w:type="dxa" w:w="2304"/>
          </w:tcPr>
          <w:p>
            <w:r>
              <w:t>Qualify lead (manual)</w:t>
            </w:r>
          </w:p>
        </w:tc>
        <w:tc>
          <w:tcPr>
            <w:tcW w:type="dxa" w:w="720"/>
          </w:tcPr>
          <w:p>
            <w:r>
              <w:t>✔</w:t>
            </w:r>
          </w:p>
        </w:tc>
        <w:tc>
          <w:tcPr>
            <w:tcW w:type="dxa" w:w="720"/>
          </w:tcPr>
          <w:p>
            <w:r>
              <w:t>✔</w:t>
            </w:r>
          </w:p>
        </w:tc>
        <w:tc>
          <w:tcPr>
            <w:tcW w:type="dxa" w:w="1008"/>
          </w:tcPr>
          <w:p>
            <w:r>
              <w:t>✔</w:t>
            </w:r>
          </w:p>
        </w:tc>
        <w:tc>
          <w:tcPr>
            <w:tcW w:type="dxa" w:w="1008"/>
          </w:tcPr>
          <w:p>
            <w:r>
              <w:t>own</w:t>
            </w:r>
          </w:p>
        </w:tc>
        <w:tc>
          <w:tcPr>
            <w:tcW w:type="dxa" w:w="1008"/>
          </w:tcPr>
          <w:p>
            <w:r>
              <w:t>own</w:t>
            </w:r>
          </w:p>
        </w:tc>
        <w:tc>
          <w:tcPr>
            <w:tcW w:type="dxa" w:w="864"/>
          </w:tcPr>
          <w:p>
            <w:r>
              <w:t>own</w:t>
            </w:r>
          </w:p>
        </w:tc>
        <w:tc>
          <w:tcPr>
            <w:tcW w:type="dxa" w:w="864"/>
          </w:tcPr>
          <w:p>
            <w:r>
              <w:t>—</w:t>
            </w:r>
          </w:p>
        </w:tc>
        <w:tc>
          <w:tcPr>
            <w:tcW w:type="dxa" w:w="792"/>
          </w:tcPr>
          <w:p>
            <w:r>
              <w:t>—</w:t>
            </w:r>
          </w:p>
        </w:tc>
        <w:tc>
          <w:tcPr>
            <w:tcW w:type="dxa" w:w="1008"/>
          </w:tcPr>
          <w:p>
            <w:r>
              <w:t>—</w:t>
            </w:r>
          </w:p>
        </w:tc>
        <w:tc>
          <w:tcPr>
            <w:tcW w:type="dxa" w:w="864"/>
          </w:tcPr>
          <w:p>
            <w:r>
              <w:t>—</w:t>
            </w:r>
          </w:p>
        </w:tc>
      </w:tr>
      <w:tr>
        <w:tc>
          <w:tcPr>
            <w:tcW w:type="dxa" w:w="2304"/>
          </w:tcPr>
          <w:p>
            <w:r>
              <w:t>Convert lead</w:t>
            </w:r>
          </w:p>
        </w:tc>
        <w:tc>
          <w:tcPr>
            <w:tcW w:type="dxa" w:w="720"/>
          </w:tcPr>
          <w:p>
            <w:r>
              <w:t>✔</w:t>
            </w:r>
          </w:p>
        </w:tc>
        <w:tc>
          <w:tcPr>
            <w:tcW w:type="dxa" w:w="720"/>
          </w:tcPr>
          <w:p>
            <w:r>
              <w:t>✔</w:t>
            </w:r>
          </w:p>
        </w:tc>
        <w:tc>
          <w:tcPr>
            <w:tcW w:type="dxa" w:w="1008"/>
          </w:tcPr>
          <w:p>
            <w:r>
              <w:t>✔</w:t>
            </w:r>
          </w:p>
        </w:tc>
        <w:tc>
          <w:tcPr>
            <w:tcW w:type="dxa" w:w="1008"/>
          </w:tcPr>
          <w:p>
            <w:r>
              <w:t>own</w:t>
            </w:r>
          </w:p>
        </w:tc>
        <w:tc>
          <w:tcPr>
            <w:tcW w:type="dxa" w:w="1008"/>
          </w:tcPr>
          <w:p>
            <w:r>
              <w:t>own</w:t>
            </w:r>
          </w:p>
        </w:tc>
        <w:tc>
          <w:tcPr>
            <w:tcW w:type="dxa" w:w="864"/>
          </w:tcPr>
          <w:p>
            <w:r>
              <w:t>own</w:t>
            </w:r>
          </w:p>
        </w:tc>
        <w:tc>
          <w:tcPr>
            <w:tcW w:type="dxa" w:w="864"/>
          </w:tcPr>
          <w:p>
            <w:r>
              <w:t>—</w:t>
            </w:r>
          </w:p>
        </w:tc>
        <w:tc>
          <w:tcPr>
            <w:tcW w:type="dxa" w:w="792"/>
          </w:tcPr>
          <w:p>
            <w:r>
              <w:t>—</w:t>
            </w:r>
          </w:p>
        </w:tc>
        <w:tc>
          <w:tcPr>
            <w:tcW w:type="dxa" w:w="1008"/>
          </w:tcPr>
          <w:p>
            <w:r>
              <w:t>—</w:t>
            </w:r>
          </w:p>
        </w:tc>
        <w:tc>
          <w:tcPr>
            <w:tcW w:type="dxa" w:w="864"/>
          </w:tcPr>
          <w:p>
            <w:r>
              <w:t>—</w:t>
            </w:r>
          </w:p>
        </w:tc>
      </w:tr>
      <w:tr>
        <w:tc>
          <w:tcPr>
            <w:tcW w:type="dxa" w:w="2304"/>
          </w:tcPr>
          <w:p>
            <w:r>
              <w:t>Delete lead</w:t>
            </w:r>
          </w:p>
        </w:tc>
        <w:tc>
          <w:tcPr>
            <w:tcW w:type="dxa" w:w="720"/>
          </w:tcPr>
          <w:p>
            <w:r>
              <w:t>✔</w:t>
            </w:r>
          </w:p>
        </w:tc>
        <w:tc>
          <w:tcPr>
            <w:tcW w:type="dxa" w:w="720"/>
          </w:tcPr>
          <w:p>
            <w:r>
              <w:t>✔</w:t>
            </w:r>
          </w:p>
        </w:tc>
        <w:tc>
          <w:tcPr>
            <w:tcW w:type="dxa" w:w="1008"/>
          </w:tcPr>
          <w:p>
            <w:r>
              <w:t>—</w:t>
            </w:r>
          </w:p>
        </w:tc>
        <w:tc>
          <w:tcPr>
            <w:tcW w:type="dxa" w:w="1008"/>
          </w:tcPr>
          <w:p>
            <w:r>
              <w:t>—</w:t>
            </w:r>
          </w:p>
        </w:tc>
        <w:tc>
          <w:tcPr>
            <w:tcW w:type="dxa" w:w="1008"/>
          </w:tcPr>
          <w:p>
            <w:r>
              <w:t>—</w:t>
            </w:r>
          </w:p>
        </w:tc>
        <w:tc>
          <w:tcPr>
            <w:tcW w:type="dxa" w:w="864"/>
          </w:tcPr>
          <w:p>
            <w:r>
              <w:t>—</w:t>
            </w:r>
          </w:p>
        </w:tc>
        <w:tc>
          <w:tcPr>
            <w:tcW w:type="dxa" w:w="864"/>
          </w:tcPr>
          <w:p>
            <w:r>
              <w:t>—</w:t>
            </w:r>
          </w:p>
        </w:tc>
        <w:tc>
          <w:tcPr>
            <w:tcW w:type="dxa" w:w="792"/>
          </w:tcPr>
          <w:p>
            <w:r>
              <w:t>—</w:t>
            </w:r>
          </w:p>
        </w:tc>
        <w:tc>
          <w:tcPr>
            <w:tcW w:type="dxa" w:w="1008"/>
          </w:tcPr>
          <w:p>
            <w:r>
              <w:t>—</w:t>
            </w:r>
          </w:p>
        </w:tc>
        <w:tc>
          <w:tcPr>
            <w:tcW w:type="dxa" w:w="864"/>
          </w:tcPr>
          <w:p>
            <w:r>
              <w:t>—</w:t>
            </w:r>
          </w:p>
        </w:tc>
      </w:tr>
      <w:tr>
        <w:tc>
          <w:tcPr>
            <w:tcW w:type="dxa" w:w="2304"/>
          </w:tcPr>
          <w:p>
            <w:r>
              <w:t>Export leads</w:t>
            </w:r>
          </w:p>
        </w:tc>
        <w:tc>
          <w:tcPr>
            <w:tcW w:type="dxa" w:w="720"/>
          </w:tcPr>
          <w:p>
            <w:r>
              <w:t>✔</w:t>
            </w:r>
          </w:p>
        </w:tc>
        <w:tc>
          <w:tcPr>
            <w:tcW w:type="dxa" w:w="720"/>
          </w:tcPr>
          <w:p>
            <w:r>
              <w:t>✔</w:t>
            </w:r>
          </w:p>
        </w:tc>
        <w:tc>
          <w:tcPr>
            <w:tcW w:type="dxa" w:w="1008"/>
          </w:tcPr>
          <w:p>
            <w:r>
              <w:t>✔</w:t>
            </w:r>
          </w:p>
        </w:tc>
        <w:tc>
          <w:tcPr>
            <w:tcW w:type="dxa" w:w="1008"/>
          </w:tcPr>
          <w:p>
            <w:r>
              <w:t>own</w:t>
            </w:r>
          </w:p>
        </w:tc>
        <w:tc>
          <w:tcPr>
            <w:tcW w:type="dxa" w:w="1008"/>
          </w:tcPr>
          <w:p>
            <w:r>
              <w:t>own</w:t>
            </w:r>
          </w:p>
        </w:tc>
        <w:tc>
          <w:tcPr>
            <w:tcW w:type="dxa" w:w="864"/>
          </w:tcPr>
          <w:p>
            <w:r>
              <w:t>own</w:t>
            </w:r>
          </w:p>
        </w:tc>
        <w:tc>
          <w:tcPr>
            <w:tcW w:type="dxa" w:w="864"/>
          </w:tcPr>
          <w:p>
            <w:r>
              <w:t>—</w:t>
            </w:r>
          </w:p>
        </w:tc>
        <w:tc>
          <w:tcPr>
            <w:tcW w:type="dxa" w:w="792"/>
          </w:tcPr>
          <w:p>
            <w:r>
              <w:t>✔</w:t>
            </w:r>
          </w:p>
        </w:tc>
        <w:tc>
          <w:tcPr>
            <w:tcW w:type="dxa" w:w="1008"/>
          </w:tcPr>
          <w:p>
            <w:r>
              <w:t>—</w:t>
            </w:r>
          </w:p>
        </w:tc>
        <w:tc>
          <w:tcPr>
            <w:tcW w:type="dxa" w:w="864"/>
          </w:tcPr>
          <w:p>
            <w:r>
              <w:t>—</w:t>
            </w:r>
          </w:p>
        </w:tc>
      </w:tr>
      <w:tr>
        <w:tc>
          <w:tcPr>
            <w:tcW w:type="dxa" w:w="2304"/>
          </w:tcPr>
          <w:p>
            <w:r>
              <w:t>View funnel analytics</w:t>
            </w:r>
          </w:p>
        </w:tc>
        <w:tc>
          <w:tcPr>
            <w:tcW w:type="dxa" w:w="720"/>
          </w:tcPr>
          <w:p>
            <w:r>
              <w:t>✔</w:t>
            </w:r>
          </w:p>
        </w:tc>
        <w:tc>
          <w:tcPr>
            <w:tcW w:type="dxa" w:w="720"/>
          </w:tcPr>
          <w:p>
            <w:r>
              <w:t>✔</w:t>
            </w:r>
          </w:p>
        </w:tc>
        <w:tc>
          <w:tcPr>
            <w:tcW w:type="dxa" w:w="1008"/>
          </w:tcPr>
          <w:p>
            <w:r>
              <w:t>✔</w:t>
            </w:r>
          </w:p>
        </w:tc>
        <w:tc>
          <w:tcPr>
            <w:tcW w:type="dxa" w:w="1008"/>
          </w:tcPr>
          <w:p>
            <w:r>
              <w:t>own</w:t>
            </w:r>
          </w:p>
        </w:tc>
        <w:tc>
          <w:tcPr>
            <w:tcW w:type="dxa" w:w="1008"/>
          </w:tcPr>
          <w:p>
            <w:r>
              <w:t>own</w:t>
            </w:r>
          </w:p>
        </w:tc>
        <w:tc>
          <w:tcPr>
            <w:tcW w:type="dxa" w:w="864"/>
          </w:tcPr>
          <w:p>
            <w:r>
              <w:t>own</w:t>
            </w:r>
          </w:p>
        </w:tc>
        <w:tc>
          <w:tcPr>
            <w:tcW w:type="dxa" w:w="864"/>
          </w:tcPr>
          <w:p>
            <w:r>
              <w:t>—</w:t>
            </w:r>
          </w:p>
        </w:tc>
        <w:tc>
          <w:tcPr>
            <w:tcW w:type="dxa" w:w="792"/>
          </w:tcPr>
          <w:p>
            <w:r>
              <w:t>✔</w:t>
            </w:r>
          </w:p>
        </w:tc>
        <w:tc>
          <w:tcPr>
            <w:tcW w:type="dxa" w:w="1008"/>
          </w:tcPr>
          <w:p>
            <w:r>
              <w:t>—</w:t>
            </w:r>
          </w:p>
        </w:tc>
        <w:tc>
          <w:tcPr>
            <w:tcW w:type="dxa" w:w="864"/>
          </w:tcPr>
          <w:p>
            <w:r>
              <w:t>—</w:t>
            </w:r>
          </w:p>
        </w:tc>
      </w:tr>
      <w:tr>
        <w:tc>
          <w:tcPr>
            <w:tcW w:type="dxa" w:w="2304"/>
          </w:tcPr>
          <w:p>
            <w:r>
              <w:t>Trigger lead sync</w:t>
            </w:r>
          </w:p>
        </w:tc>
        <w:tc>
          <w:tcPr>
            <w:tcW w:type="dxa" w:w="720"/>
          </w:tcPr>
          <w:p>
            <w:r>
              <w:t>✔</w:t>
            </w:r>
          </w:p>
        </w:tc>
        <w:tc>
          <w:tcPr>
            <w:tcW w:type="dxa" w:w="720"/>
          </w:tcPr>
          <w:p>
            <w:r>
              <w:t>✔</w:t>
            </w:r>
          </w:p>
        </w:tc>
        <w:tc>
          <w:tcPr>
            <w:tcW w:type="dxa" w:w="1008"/>
          </w:tcPr>
          <w:p>
            <w:r>
              <w:t>✔</w:t>
            </w:r>
          </w:p>
        </w:tc>
        <w:tc>
          <w:tcPr>
            <w:tcW w:type="dxa" w:w="1008"/>
          </w:tcPr>
          <w:p>
            <w:r>
              <w:t>own</w:t>
            </w:r>
          </w:p>
        </w:tc>
        <w:tc>
          <w:tcPr>
            <w:tcW w:type="dxa" w:w="1008"/>
          </w:tcPr>
          <w:p>
            <w:r>
              <w:t>—</w:t>
            </w:r>
          </w:p>
        </w:tc>
        <w:tc>
          <w:tcPr>
            <w:tcW w:type="dxa" w:w="864"/>
          </w:tcPr>
          <w:p>
            <w:r>
              <w:t>—</w:t>
            </w:r>
          </w:p>
        </w:tc>
        <w:tc>
          <w:tcPr>
            <w:tcW w:type="dxa" w:w="864"/>
          </w:tcPr>
          <w:p>
            <w:r>
              <w:t>—</w:t>
            </w:r>
          </w:p>
        </w:tc>
        <w:tc>
          <w:tcPr>
            <w:tcW w:type="dxa" w:w="792"/>
          </w:tcPr>
          <w:p>
            <w:r>
              <w:t>—</w:t>
            </w:r>
          </w:p>
        </w:tc>
        <w:tc>
          <w:tcPr>
            <w:tcW w:type="dxa" w:w="1008"/>
          </w:tcPr>
          <w:p>
            <w:r>
              <w:t>—</w:t>
            </w:r>
          </w:p>
        </w:tc>
        <w:tc>
          <w:tcPr>
            <w:tcW w:type="dxa" w:w="864"/>
          </w:tcPr>
          <w:p>
            <w:r>
              <w:t>—</w:t>
            </w:r>
          </w:p>
        </w:tc>
      </w:tr>
    </w:tbl>
    <w:p/>
    <w:p>
      <w:r>
        <w:t>"count" = Client Viewer can see total lead count and conversion count, but not individual lead records.</w:t>
      </w:r>
    </w:p>
    <w:p>
      <w:pPr>
        <w:pStyle w:val="Heading2"/>
      </w:pPr>
      <w:r>
        <w:t>3.3 Connections &amp; Platforms</w:t>
      </w:r>
    </w:p>
    <w:tbl>
      <w:tblPr>
        <w:tblStyle w:val="LightGrid-Accent1"/>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2304"/>
          </w:tcPr>
          <w:p>
            <w:r>
              <w:rPr>
                <w:b/>
              </w:rPr>
              <w:t>Action</w:t>
            </w:r>
          </w:p>
        </w:tc>
        <w:tc>
          <w:tcPr>
            <w:tcW w:type="dxa" w:w="720"/>
          </w:tcPr>
          <w:p>
            <w:r>
              <w:rPr>
                <w:b/>
              </w:rPr>
              <w:t>Owner</w:t>
            </w:r>
          </w:p>
        </w:tc>
        <w:tc>
          <w:tcPr>
            <w:tcW w:type="dxa" w:w="720"/>
          </w:tcPr>
          <w:p>
            <w:r>
              <w:rPr>
                <w:b/>
              </w:rPr>
              <w:t>Admin</w:t>
            </w:r>
          </w:p>
        </w:tc>
        <w:tc>
          <w:tcPr>
            <w:tcW w:type="dxa" w:w="1008"/>
          </w:tcPr>
          <w:p>
            <w:r>
              <w:rPr>
                <w:b/>
              </w:rPr>
              <w:t>Head of Media</w:t>
            </w:r>
          </w:p>
        </w:tc>
        <w:tc>
          <w:tcPr>
            <w:tcW w:type="dxa" w:w="1008"/>
          </w:tcPr>
          <w:p>
            <w:r>
              <w:rPr>
                <w:b/>
              </w:rPr>
              <w:t>Campaign Mgr</w:t>
            </w:r>
          </w:p>
        </w:tc>
        <w:tc>
          <w:tcPr>
            <w:tcW w:type="dxa" w:w="1008"/>
          </w:tcPr>
          <w:p>
            <w:r>
              <w:rPr>
                <w:b/>
              </w:rPr>
              <w:t>Account Mgr</w:t>
            </w:r>
          </w:p>
        </w:tc>
        <w:tc>
          <w:tcPr>
            <w:tcW w:type="dxa" w:w="864"/>
          </w:tcPr>
          <w:p>
            <w:r>
              <w:rPr>
                <w:b/>
              </w:rPr>
              <w:t>Sales Mgr</w:t>
            </w:r>
          </w:p>
        </w:tc>
        <w:tc>
          <w:tcPr>
            <w:tcW w:type="dxa" w:w="864"/>
          </w:tcPr>
          <w:p>
            <w:r>
              <w:rPr>
                <w:b/>
              </w:rPr>
              <w:t>Designer</w:t>
            </w:r>
          </w:p>
        </w:tc>
        <w:tc>
          <w:tcPr>
            <w:tcW w:type="dxa" w:w="792"/>
          </w:tcPr>
          <w:p>
            <w:r>
              <w:rPr>
                <w:b/>
              </w:rPr>
              <w:t>Analyst</w:t>
            </w:r>
          </w:p>
        </w:tc>
        <w:tc>
          <w:tcPr>
            <w:tcW w:type="dxa" w:w="1008"/>
          </w:tcPr>
          <w:p>
            <w:r>
              <w:rPr>
                <w:b/>
              </w:rPr>
              <w:t>Client Viewer</w:t>
            </w:r>
          </w:p>
        </w:tc>
        <w:tc>
          <w:tcPr>
            <w:tcW w:type="dxa" w:w="864"/>
          </w:tcPr>
          <w:p>
            <w:r>
              <w:rPr>
                <w:b/>
              </w:rPr>
              <w:t>Client Ltd</w:t>
            </w:r>
          </w:p>
        </w:tc>
      </w:tr>
      <w:tr>
        <w:tc>
          <w:tcPr>
            <w:tcW w:type="dxa" w:w="2304"/>
          </w:tcPr>
          <w:p>
            <w:r>
              <w:t>View connections</w:t>
            </w:r>
          </w:p>
        </w:tc>
        <w:tc>
          <w:tcPr>
            <w:tcW w:type="dxa" w:w="720"/>
          </w:tcPr>
          <w:p>
            <w:r>
              <w:t>✔</w:t>
            </w:r>
          </w:p>
        </w:tc>
        <w:tc>
          <w:tcPr>
            <w:tcW w:type="dxa" w:w="720"/>
          </w:tcPr>
          <w:p>
            <w:r>
              <w:t>✔</w:t>
            </w:r>
          </w:p>
        </w:tc>
        <w:tc>
          <w:tcPr>
            <w:tcW w:type="dxa" w:w="1008"/>
          </w:tcPr>
          <w:p>
            <w:r>
              <w:t>✔</w:t>
            </w:r>
          </w:p>
        </w:tc>
        <w:tc>
          <w:tcPr>
            <w:tcW w:type="dxa" w:w="1008"/>
          </w:tcPr>
          <w:p>
            <w:r>
              <w:t>own</w:t>
            </w:r>
          </w:p>
        </w:tc>
        <w:tc>
          <w:tcPr>
            <w:tcW w:type="dxa" w:w="1008"/>
          </w:tcPr>
          <w:p>
            <w:r>
              <w:t>own</w:t>
            </w:r>
          </w:p>
        </w:tc>
        <w:tc>
          <w:tcPr>
            <w:tcW w:type="dxa" w:w="864"/>
          </w:tcPr>
          <w:p>
            <w:r>
              <w:t>—</w:t>
            </w:r>
          </w:p>
        </w:tc>
        <w:tc>
          <w:tcPr>
            <w:tcW w:type="dxa" w:w="864"/>
          </w:tcPr>
          <w:p>
            <w:r>
              <w:t>—</w:t>
            </w:r>
          </w:p>
        </w:tc>
        <w:tc>
          <w:tcPr>
            <w:tcW w:type="dxa" w:w="792"/>
          </w:tcPr>
          <w:p>
            <w:r>
              <w:t>R</w:t>
            </w:r>
          </w:p>
        </w:tc>
        <w:tc>
          <w:tcPr>
            <w:tcW w:type="dxa" w:w="1008"/>
          </w:tcPr>
          <w:p>
            <w:r>
              <w:t>—</w:t>
            </w:r>
          </w:p>
        </w:tc>
        <w:tc>
          <w:tcPr>
            <w:tcW w:type="dxa" w:w="864"/>
          </w:tcPr>
          <w:p>
            <w:r>
              <w:t>—</w:t>
            </w:r>
          </w:p>
        </w:tc>
      </w:tr>
      <w:tr>
        <w:tc>
          <w:tcPr>
            <w:tcW w:type="dxa" w:w="2304"/>
          </w:tcPr>
          <w:p>
            <w:r>
              <w:t>Create connection</w:t>
            </w:r>
          </w:p>
        </w:tc>
        <w:tc>
          <w:tcPr>
            <w:tcW w:type="dxa" w:w="720"/>
          </w:tcPr>
          <w:p>
            <w:r>
              <w:t>✔</w:t>
            </w:r>
          </w:p>
        </w:tc>
        <w:tc>
          <w:tcPr>
            <w:tcW w:type="dxa" w:w="720"/>
          </w:tcPr>
          <w:p>
            <w:r>
              <w:t>✔</w:t>
            </w:r>
          </w:p>
        </w:tc>
        <w:tc>
          <w:tcPr>
            <w:tcW w:type="dxa" w:w="1008"/>
          </w:tcPr>
          <w:p>
            <w:r>
              <w:t>—</w:t>
            </w:r>
          </w:p>
        </w:tc>
        <w:tc>
          <w:tcPr>
            <w:tcW w:type="dxa" w:w="1008"/>
          </w:tcPr>
          <w:p>
            <w:r>
              <w:t>—</w:t>
            </w:r>
          </w:p>
        </w:tc>
        <w:tc>
          <w:tcPr>
            <w:tcW w:type="dxa" w:w="1008"/>
          </w:tcPr>
          <w:p>
            <w:r>
              <w:t>—</w:t>
            </w:r>
          </w:p>
        </w:tc>
        <w:tc>
          <w:tcPr>
            <w:tcW w:type="dxa" w:w="864"/>
          </w:tcPr>
          <w:p>
            <w:r>
              <w:t>—</w:t>
            </w:r>
          </w:p>
        </w:tc>
        <w:tc>
          <w:tcPr>
            <w:tcW w:type="dxa" w:w="864"/>
          </w:tcPr>
          <w:p>
            <w:r>
              <w:t>—</w:t>
            </w:r>
          </w:p>
        </w:tc>
        <w:tc>
          <w:tcPr>
            <w:tcW w:type="dxa" w:w="792"/>
          </w:tcPr>
          <w:p>
            <w:r>
              <w:t>—</w:t>
            </w:r>
          </w:p>
        </w:tc>
        <w:tc>
          <w:tcPr>
            <w:tcW w:type="dxa" w:w="1008"/>
          </w:tcPr>
          <w:p>
            <w:r>
              <w:t>—</w:t>
            </w:r>
          </w:p>
        </w:tc>
        <w:tc>
          <w:tcPr>
            <w:tcW w:type="dxa" w:w="864"/>
          </w:tcPr>
          <w:p>
            <w:r>
              <w:t>—</w:t>
            </w:r>
          </w:p>
        </w:tc>
      </w:tr>
      <w:tr>
        <w:tc>
          <w:tcPr>
            <w:tcW w:type="dxa" w:w="2304"/>
          </w:tcPr>
          <w:p>
            <w:r>
              <w:t>Delete connection</w:t>
            </w:r>
          </w:p>
        </w:tc>
        <w:tc>
          <w:tcPr>
            <w:tcW w:type="dxa" w:w="720"/>
          </w:tcPr>
          <w:p>
            <w:r>
              <w:t>✔</w:t>
            </w:r>
          </w:p>
        </w:tc>
        <w:tc>
          <w:tcPr>
            <w:tcW w:type="dxa" w:w="720"/>
          </w:tcPr>
          <w:p>
            <w:r>
              <w:t>✔</w:t>
            </w:r>
          </w:p>
        </w:tc>
        <w:tc>
          <w:tcPr>
            <w:tcW w:type="dxa" w:w="1008"/>
          </w:tcPr>
          <w:p>
            <w:r>
              <w:t>—</w:t>
            </w:r>
          </w:p>
        </w:tc>
        <w:tc>
          <w:tcPr>
            <w:tcW w:type="dxa" w:w="1008"/>
          </w:tcPr>
          <w:p>
            <w:r>
              <w:t>—</w:t>
            </w:r>
          </w:p>
        </w:tc>
        <w:tc>
          <w:tcPr>
            <w:tcW w:type="dxa" w:w="1008"/>
          </w:tcPr>
          <w:p>
            <w:r>
              <w:t>—</w:t>
            </w:r>
          </w:p>
        </w:tc>
        <w:tc>
          <w:tcPr>
            <w:tcW w:type="dxa" w:w="864"/>
          </w:tcPr>
          <w:p>
            <w:r>
              <w:t>—</w:t>
            </w:r>
          </w:p>
        </w:tc>
        <w:tc>
          <w:tcPr>
            <w:tcW w:type="dxa" w:w="864"/>
          </w:tcPr>
          <w:p>
            <w:r>
              <w:t>—</w:t>
            </w:r>
          </w:p>
        </w:tc>
        <w:tc>
          <w:tcPr>
            <w:tcW w:type="dxa" w:w="792"/>
          </w:tcPr>
          <w:p>
            <w:r>
              <w:t>—</w:t>
            </w:r>
          </w:p>
        </w:tc>
        <w:tc>
          <w:tcPr>
            <w:tcW w:type="dxa" w:w="1008"/>
          </w:tcPr>
          <w:p>
            <w:r>
              <w:t>—</w:t>
            </w:r>
          </w:p>
        </w:tc>
        <w:tc>
          <w:tcPr>
            <w:tcW w:type="dxa" w:w="864"/>
          </w:tcPr>
          <w:p>
            <w:r>
              <w:t>—</w:t>
            </w:r>
          </w:p>
        </w:tc>
      </w:tr>
      <w:tr>
        <w:tc>
          <w:tcPr>
            <w:tcW w:type="dxa" w:w="2304"/>
          </w:tcPr>
          <w:p>
            <w:r>
              <w:t>Refresh connection</w:t>
            </w:r>
          </w:p>
        </w:tc>
        <w:tc>
          <w:tcPr>
            <w:tcW w:type="dxa" w:w="720"/>
          </w:tcPr>
          <w:p>
            <w:r>
              <w:t>✔</w:t>
            </w:r>
          </w:p>
        </w:tc>
        <w:tc>
          <w:tcPr>
            <w:tcW w:type="dxa" w:w="720"/>
          </w:tcPr>
          <w:p>
            <w:r>
              <w:t>✔</w:t>
            </w:r>
          </w:p>
        </w:tc>
        <w:tc>
          <w:tcPr>
            <w:tcW w:type="dxa" w:w="1008"/>
          </w:tcPr>
          <w:p>
            <w:r>
              <w:t>✔</w:t>
            </w:r>
          </w:p>
        </w:tc>
        <w:tc>
          <w:tcPr>
            <w:tcW w:type="dxa" w:w="1008"/>
          </w:tcPr>
          <w:p>
            <w:r>
              <w:t>own</w:t>
            </w:r>
          </w:p>
        </w:tc>
        <w:tc>
          <w:tcPr>
            <w:tcW w:type="dxa" w:w="1008"/>
          </w:tcPr>
          <w:p>
            <w:r>
              <w:t>—</w:t>
            </w:r>
          </w:p>
        </w:tc>
        <w:tc>
          <w:tcPr>
            <w:tcW w:type="dxa" w:w="864"/>
          </w:tcPr>
          <w:p>
            <w:r>
              <w:t>—</w:t>
            </w:r>
          </w:p>
        </w:tc>
        <w:tc>
          <w:tcPr>
            <w:tcW w:type="dxa" w:w="864"/>
          </w:tcPr>
          <w:p>
            <w:r>
              <w:t>—</w:t>
            </w:r>
          </w:p>
        </w:tc>
        <w:tc>
          <w:tcPr>
            <w:tcW w:type="dxa" w:w="792"/>
          </w:tcPr>
          <w:p>
            <w:r>
              <w:t>—</w:t>
            </w:r>
          </w:p>
        </w:tc>
        <w:tc>
          <w:tcPr>
            <w:tcW w:type="dxa" w:w="1008"/>
          </w:tcPr>
          <w:p>
            <w:r>
              <w:t>—</w:t>
            </w:r>
          </w:p>
        </w:tc>
        <w:tc>
          <w:tcPr>
            <w:tcW w:type="dxa" w:w="864"/>
          </w:tcPr>
          <w:p>
            <w:r>
              <w:t>—</w:t>
            </w:r>
          </w:p>
        </w:tc>
      </w:tr>
      <w:tr>
        <w:tc>
          <w:tcPr>
            <w:tcW w:type="dxa" w:w="2304"/>
          </w:tcPr>
          <w:p>
            <w:r>
              <w:t>Test connection</w:t>
            </w:r>
          </w:p>
        </w:tc>
        <w:tc>
          <w:tcPr>
            <w:tcW w:type="dxa" w:w="720"/>
          </w:tcPr>
          <w:p>
            <w:r>
              <w:t>✔</w:t>
            </w:r>
          </w:p>
        </w:tc>
        <w:tc>
          <w:tcPr>
            <w:tcW w:type="dxa" w:w="720"/>
          </w:tcPr>
          <w:p>
            <w:r>
              <w:t>✔</w:t>
            </w:r>
          </w:p>
        </w:tc>
        <w:tc>
          <w:tcPr>
            <w:tcW w:type="dxa" w:w="1008"/>
          </w:tcPr>
          <w:p>
            <w:r>
              <w:t>✔</w:t>
            </w:r>
          </w:p>
        </w:tc>
        <w:tc>
          <w:tcPr>
            <w:tcW w:type="dxa" w:w="1008"/>
          </w:tcPr>
          <w:p>
            <w:r>
              <w:t>own</w:t>
            </w:r>
          </w:p>
        </w:tc>
        <w:tc>
          <w:tcPr>
            <w:tcW w:type="dxa" w:w="1008"/>
          </w:tcPr>
          <w:p>
            <w:r>
              <w:t>—</w:t>
            </w:r>
          </w:p>
        </w:tc>
        <w:tc>
          <w:tcPr>
            <w:tcW w:type="dxa" w:w="864"/>
          </w:tcPr>
          <w:p>
            <w:r>
              <w:t>—</w:t>
            </w:r>
          </w:p>
        </w:tc>
        <w:tc>
          <w:tcPr>
            <w:tcW w:type="dxa" w:w="864"/>
          </w:tcPr>
          <w:p>
            <w:r>
              <w:t>—</w:t>
            </w:r>
          </w:p>
        </w:tc>
        <w:tc>
          <w:tcPr>
            <w:tcW w:type="dxa" w:w="792"/>
          </w:tcPr>
          <w:p>
            <w:r>
              <w:t>—</w:t>
            </w:r>
          </w:p>
        </w:tc>
        <w:tc>
          <w:tcPr>
            <w:tcW w:type="dxa" w:w="1008"/>
          </w:tcPr>
          <w:p>
            <w:r>
              <w:t>—</w:t>
            </w:r>
          </w:p>
        </w:tc>
        <w:tc>
          <w:tcPr>
            <w:tcW w:type="dxa" w:w="864"/>
          </w:tcPr>
          <w:p>
            <w:r>
              <w:t>—</w:t>
            </w:r>
          </w:p>
        </w:tc>
      </w:tr>
    </w:tbl>
    <w:p/>
    <w:p>
      <w:pPr>
        <w:pStyle w:val="Heading2"/>
      </w:pPr>
      <w:r>
        <w:t>3.4 AI &amp; Insights</w:t>
      </w:r>
    </w:p>
    <w:tbl>
      <w:tblPr>
        <w:tblStyle w:val="LightGrid-Accent1"/>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2304"/>
          </w:tcPr>
          <w:p>
            <w:r>
              <w:rPr>
                <w:b/>
              </w:rPr>
              <w:t>Action</w:t>
            </w:r>
          </w:p>
        </w:tc>
        <w:tc>
          <w:tcPr>
            <w:tcW w:type="dxa" w:w="720"/>
          </w:tcPr>
          <w:p>
            <w:r>
              <w:rPr>
                <w:b/>
              </w:rPr>
              <w:t>Owner</w:t>
            </w:r>
          </w:p>
        </w:tc>
        <w:tc>
          <w:tcPr>
            <w:tcW w:type="dxa" w:w="720"/>
          </w:tcPr>
          <w:p>
            <w:r>
              <w:rPr>
                <w:b/>
              </w:rPr>
              <w:t>Admin</w:t>
            </w:r>
          </w:p>
        </w:tc>
        <w:tc>
          <w:tcPr>
            <w:tcW w:type="dxa" w:w="1008"/>
          </w:tcPr>
          <w:p>
            <w:r>
              <w:rPr>
                <w:b/>
              </w:rPr>
              <w:t>Head of Media</w:t>
            </w:r>
          </w:p>
        </w:tc>
        <w:tc>
          <w:tcPr>
            <w:tcW w:type="dxa" w:w="1008"/>
          </w:tcPr>
          <w:p>
            <w:r>
              <w:rPr>
                <w:b/>
              </w:rPr>
              <w:t>Campaign Mgr</w:t>
            </w:r>
          </w:p>
        </w:tc>
        <w:tc>
          <w:tcPr>
            <w:tcW w:type="dxa" w:w="1008"/>
          </w:tcPr>
          <w:p>
            <w:r>
              <w:rPr>
                <w:b/>
              </w:rPr>
              <w:t>Account Mgr</w:t>
            </w:r>
          </w:p>
        </w:tc>
        <w:tc>
          <w:tcPr>
            <w:tcW w:type="dxa" w:w="864"/>
          </w:tcPr>
          <w:p>
            <w:r>
              <w:rPr>
                <w:b/>
              </w:rPr>
              <w:t>Sales Mgr</w:t>
            </w:r>
          </w:p>
        </w:tc>
        <w:tc>
          <w:tcPr>
            <w:tcW w:type="dxa" w:w="864"/>
          </w:tcPr>
          <w:p>
            <w:r>
              <w:rPr>
                <w:b/>
              </w:rPr>
              <w:t>Designer</w:t>
            </w:r>
          </w:p>
        </w:tc>
        <w:tc>
          <w:tcPr>
            <w:tcW w:type="dxa" w:w="792"/>
          </w:tcPr>
          <w:p>
            <w:r>
              <w:rPr>
                <w:b/>
              </w:rPr>
              <w:t>Analyst</w:t>
            </w:r>
          </w:p>
        </w:tc>
        <w:tc>
          <w:tcPr>
            <w:tcW w:type="dxa" w:w="1008"/>
          </w:tcPr>
          <w:p>
            <w:r>
              <w:rPr>
                <w:b/>
              </w:rPr>
              <w:t>Client Viewer</w:t>
            </w:r>
          </w:p>
        </w:tc>
        <w:tc>
          <w:tcPr>
            <w:tcW w:type="dxa" w:w="864"/>
          </w:tcPr>
          <w:p>
            <w:r>
              <w:rPr>
                <w:b/>
              </w:rPr>
              <w:t>Client Ltd</w:t>
            </w:r>
          </w:p>
        </w:tc>
      </w:tr>
      <w:tr>
        <w:tc>
          <w:tcPr>
            <w:tcW w:type="dxa" w:w="2304"/>
          </w:tcPr>
          <w:p>
            <w:r>
              <w:t>View insights</w:t>
            </w:r>
          </w:p>
        </w:tc>
        <w:tc>
          <w:tcPr>
            <w:tcW w:type="dxa" w:w="720"/>
          </w:tcPr>
          <w:p>
            <w:r>
              <w:t>✔</w:t>
            </w:r>
          </w:p>
        </w:tc>
        <w:tc>
          <w:tcPr>
            <w:tcW w:type="dxa" w:w="720"/>
          </w:tcPr>
          <w:p>
            <w:r>
              <w:t>✔</w:t>
            </w:r>
          </w:p>
        </w:tc>
        <w:tc>
          <w:tcPr>
            <w:tcW w:type="dxa" w:w="1008"/>
          </w:tcPr>
          <w:p>
            <w:r>
              <w:t>✔</w:t>
            </w:r>
          </w:p>
        </w:tc>
        <w:tc>
          <w:tcPr>
            <w:tcW w:type="dxa" w:w="1008"/>
          </w:tcPr>
          <w:p>
            <w:r>
              <w:t>own</w:t>
            </w:r>
          </w:p>
        </w:tc>
        <w:tc>
          <w:tcPr>
            <w:tcW w:type="dxa" w:w="1008"/>
          </w:tcPr>
          <w:p>
            <w:r>
              <w:t>own</w:t>
            </w:r>
          </w:p>
        </w:tc>
        <w:tc>
          <w:tcPr>
            <w:tcW w:type="dxa" w:w="864"/>
          </w:tcPr>
          <w:p>
            <w:r>
              <w:t>own</w:t>
            </w:r>
          </w:p>
        </w:tc>
        <w:tc>
          <w:tcPr>
            <w:tcW w:type="dxa" w:w="864"/>
          </w:tcPr>
          <w:p>
            <w:r>
              <w:t>—</w:t>
            </w:r>
          </w:p>
        </w:tc>
        <w:tc>
          <w:tcPr>
            <w:tcW w:type="dxa" w:w="792"/>
          </w:tcPr>
          <w:p>
            <w:r>
              <w:t>✔</w:t>
            </w:r>
          </w:p>
        </w:tc>
        <w:tc>
          <w:tcPr>
            <w:tcW w:type="dxa" w:w="1008"/>
          </w:tcPr>
          <w:p>
            <w:r>
              <w:t>—</w:t>
            </w:r>
          </w:p>
        </w:tc>
        <w:tc>
          <w:tcPr>
            <w:tcW w:type="dxa" w:w="864"/>
          </w:tcPr>
          <w:p>
            <w:r>
              <w:t>—</w:t>
            </w:r>
          </w:p>
        </w:tc>
      </w:tr>
      <w:tr>
        <w:tc>
          <w:tcPr>
            <w:tcW w:type="dxa" w:w="2304"/>
          </w:tcPr>
          <w:p>
            <w:r>
              <w:t>Apply insight</w:t>
            </w:r>
          </w:p>
        </w:tc>
        <w:tc>
          <w:tcPr>
            <w:tcW w:type="dxa" w:w="720"/>
          </w:tcPr>
          <w:p>
            <w:r>
              <w:t>✔</w:t>
            </w:r>
          </w:p>
        </w:tc>
        <w:tc>
          <w:tcPr>
            <w:tcW w:type="dxa" w:w="720"/>
          </w:tcPr>
          <w:p>
            <w:r>
              <w:t>✔</w:t>
            </w:r>
          </w:p>
        </w:tc>
        <w:tc>
          <w:tcPr>
            <w:tcW w:type="dxa" w:w="1008"/>
          </w:tcPr>
          <w:p>
            <w:r>
              <w:t>✔</w:t>
            </w:r>
          </w:p>
        </w:tc>
        <w:tc>
          <w:tcPr>
            <w:tcW w:type="dxa" w:w="1008"/>
          </w:tcPr>
          <w:p>
            <w:r>
              <w:t>own</w:t>
            </w:r>
          </w:p>
        </w:tc>
        <w:tc>
          <w:tcPr>
            <w:tcW w:type="dxa" w:w="1008"/>
          </w:tcPr>
          <w:p>
            <w:r>
              <w:t>—</w:t>
            </w:r>
          </w:p>
        </w:tc>
        <w:tc>
          <w:tcPr>
            <w:tcW w:type="dxa" w:w="864"/>
          </w:tcPr>
          <w:p>
            <w:r>
              <w:t>—</w:t>
            </w:r>
          </w:p>
        </w:tc>
        <w:tc>
          <w:tcPr>
            <w:tcW w:type="dxa" w:w="864"/>
          </w:tcPr>
          <w:p>
            <w:r>
              <w:t>—</w:t>
            </w:r>
          </w:p>
        </w:tc>
        <w:tc>
          <w:tcPr>
            <w:tcW w:type="dxa" w:w="792"/>
          </w:tcPr>
          <w:p>
            <w:r>
              <w:t>—</w:t>
            </w:r>
          </w:p>
        </w:tc>
        <w:tc>
          <w:tcPr>
            <w:tcW w:type="dxa" w:w="1008"/>
          </w:tcPr>
          <w:p>
            <w:r>
              <w:t>—</w:t>
            </w:r>
          </w:p>
        </w:tc>
        <w:tc>
          <w:tcPr>
            <w:tcW w:type="dxa" w:w="864"/>
          </w:tcPr>
          <w:p>
            <w:r>
              <w:t>—</w:t>
            </w:r>
          </w:p>
        </w:tc>
      </w:tr>
      <w:tr>
        <w:tc>
          <w:tcPr>
            <w:tcW w:type="dxa" w:w="2304"/>
          </w:tcPr>
          <w:p>
            <w:r>
              <w:t>Dismiss insight</w:t>
            </w:r>
          </w:p>
        </w:tc>
        <w:tc>
          <w:tcPr>
            <w:tcW w:type="dxa" w:w="720"/>
          </w:tcPr>
          <w:p>
            <w:r>
              <w:t>✔</w:t>
            </w:r>
          </w:p>
        </w:tc>
        <w:tc>
          <w:tcPr>
            <w:tcW w:type="dxa" w:w="720"/>
          </w:tcPr>
          <w:p>
            <w:r>
              <w:t>✔</w:t>
            </w:r>
          </w:p>
        </w:tc>
        <w:tc>
          <w:tcPr>
            <w:tcW w:type="dxa" w:w="1008"/>
          </w:tcPr>
          <w:p>
            <w:r>
              <w:t>✔</w:t>
            </w:r>
          </w:p>
        </w:tc>
        <w:tc>
          <w:tcPr>
            <w:tcW w:type="dxa" w:w="1008"/>
          </w:tcPr>
          <w:p>
            <w:r>
              <w:t>own</w:t>
            </w:r>
          </w:p>
        </w:tc>
        <w:tc>
          <w:tcPr>
            <w:tcW w:type="dxa" w:w="1008"/>
          </w:tcPr>
          <w:p>
            <w:r>
              <w:t>—</w:t>
            </w:r>
          </w:p>
        </w:tc>
        <w:tc>
          <w:tcPr>
            <w:tcW w:type="dxa" w:w="864"/>
          </w:tcPr>
          <w:p>
            <w:r>
              <w:t>—</w:t>
            </w:r>
          </w:p>
        </w:tc>
        <w:tc>
          <w:tcPr>
            <w:tcW w:type="dxa" w:w="864"/>
          </w:tcPr>
          <w:p>
            <w:r>
              <w:t>—</w:t>
            </w:r>
          </w:p>
        </w:tc>
        <w:tc>
          <w:tcPr>
            <w:tcW w:type="dxa" w:w="792"/>
          </w:tcPr>
          <w:p>
            <w:r>
              <w:t>—</w:t>
            </w:r>
          </w:p>
        </w:tc>
        <w:tc>
          <w:tcPr>
            <w:tcW w:type="dxa" w:w="1008"/>
          </w:tcPr>
          <w:p>
            <w:r>
              <w:t>—</w:t>
            </w:r>
          </w:p>
        </w:tc>
        <w:tc>
          <w:tcPr>
            <w:tcW w:type="dxa" w:w="864"/>
          </w:tcPr>
          <w:p>
            <w:r>
              <w:t>—</w:t>
            </w:r>
          </w:p>
        </w:tc>
      </w:tr>
      <w:tr>
        <w:tc>
          <w:tcPr>
            <w:tcW w:type="dxa" w:w="2304"/>
          </w:tcPr>
          <w:p>
            <w:r>
              <w:t>Trigger AI analysis</w:t>
            </w:r>
          </w:p>
        </w:tc>
        <w:tc>
          <w:tcPr>
            <w:tcW w:type="dxa" w:w="720"/>
          </w:tcPr>
          <w:p>
            <w:r>
              <w:t>✔</w:t>
            </w:r>
          </w:p>
        </w:tc>
        <w:tc>
          <w:tcPr>
            <w:tcW w:type="dxa" w:w="720"/>
          </w:tcPr>
          <w:p>
            <w:r>
              <w:t>✔</w:t>
            </w:r>
          </w:p>
        </w:tc>
        <w:tc>
          <w:tcPr>
            <w:tcW w:type="dxa" w:w="1008"/>
          </w:tcPr>
          <w:p>
            <w:r>
              <w:t>✔</w:t>
            </w:r>
          </w:p>
        </w:tc>
        <w:tc>
          <w:tcPr>
            <w:tcW w:type="dxa" w:w="1008"/>
          </w:tcPr>
          <w:p>
            <w:r>
              <w:t>own</w:t>
            </w:r>
          </w:p>
        </w:tc>
        <w:tc>
          <w:tcPr>
            <w:tcW w:type="dxa" w:w="1008"/>
          </w:tcPr>
          <w:p>
            <w:r>
              <w:t>—</w:t>
            </w:r>
          </w:p>
        </w:tc>
        <w:tc>
          <w:tcPr>
            <w:tcW w:type="dxa" w:w="864"/>
          </w:tcPr>
          <w:p>
            <w:r>
              <w:t>—</w:t>
            </w:r>
          </w:p>
        </w:tc>
        <w:tc>
          <w:tcPr>
            <w:tcW w:type="dxa" w:w="864"/>
          </w:tcPr>
          <w:p>
            <w:r>
              <w:t>—</w:t>
            </w:r>
          </w:p>
        </w:tc>
        <w:tc>
          <w:tcPr>
            <w:tcW w:type="dxa" w:w="792"/>
          </w:tcPr>
          <w:p>
            <w:r>
              <w:t>—</w:t>
            </w:r>
          </w:p>
        </w:tc>
        <w:tc>
          <w:tcPr>
            <w:tcW w:type="dxa" w:w="1008"/>
          </w:tcPr>
          <w:p>
            <w:r>
              <w:t>—</w:t>
            </w:r>
          </w:p>
        </w:tc>
        <w:tc>
          <w:tcPr>
            <w:tcW w:type="dxa" w:w="864"/>
          </w:tcPr>
          <w:p>
            <w:r>
              <w:t>—</w:t>
            </w:r>
          </w:p>
        </w:tc>
      </w:tr>
      <w:tr>
        <w:tc>
          <w:tcPr>
            <w:tcW w:type="dxa" w:w="2304"/>
          </w:tcPr>
          <w:p>
            <w:r>
              <w:t>Generate ad copy (AI)</w:t>
            </w:r>
          </w:p>
        </w:tc>
        <w:tc>
          <w:tcPr>
            <w:tcW w:type="dxa" w:w="720"/>
          </w:tcPr>
          <w:p>
            <w:r>
              <w:t>✔</w:t>
            </w:r>
          </w:p>
        </w:tc>
        <w:tc>
          <w:tcPr>
            <w:tcW w:type="dxa" w:w="720"/>
          </w:tcPr>
          <w:p>
            <w:r>
              <w:t>✔</w:t>
            </w:r>
          </w:p>
        </w:tc>
        <w:tc>
          <w:tcPr>
            <w:tcW w:type="dxa" w:w="1008"/>
          </w:tcPr>
          <w:p>
            <w:r>
              <w:t>✔</w:t>
            </w:r>
          </w:p>
        </w:tc>
        <w:tc>
          <w:tcPr>
            <w:tcW w:type="dxa" w:w="1008"/>
          </w:tcPr>
          <w:p>
            <w:r>
              <w:t>own</w:t>
            </w:r>
          </w:p>
        </w:tc>
        <w:tc>
          <w:tcPr>
            <w:tcW w:type="dxa" w:w="1008"/>
          </w:tcPr>
          <w:p>
            <w:r>
              <w:t>—</w:t>
            </w:r>
          </w:p>
        </w:tc>
        <w:tc>
          <w:tcPr>
            <w:tcW w:type="dxa" w:w="864"/>
          </w:tcPr>
          <w:p>
            <w:r>
              <w:t>—</w:t>
            </w:r>
          </w:p>
        </w:tc>
        <w:tc>
          <w:tcPr>
            <w:tcW w:type="dxa" w:w="864"/>
          </w:tcPr>
          <w:p>
            <w:r>
              <w:t>own</w:t>
            </w:r>
          </w:p>
        </w:tc>
        <w:tc>
          <w:tcPr>
            <w:tcW w:type="dxa" w:w="792"/>
          </w:tcPr>
          <w:p>
            <w:r>
              <w:t>—</w:t>
            </w:r>
          </w:p>
        </w:tc>
        <w:tc>
          <w:tcPr>
            <w:tcW w:type="dxa" w:w="1008"/>
          </w:tcPr>
          <w:p>
            <w:r>
              <w:t>—</w:t>
            </w:r>
          </w:p>
        </w:tc>
        <w:tc>
          <w:tcPr>
            <w:tcW w:type="dxa" w:w="864"/>
          </w:tcPr>
          <w:p>
            <w:r>
              <w:t>—</w:t>
            </w:r>
          </w:p>
        </w:tc>
      </w:tr>
      <w:tr>
        <w:tc>
          <w:tcPr>
            <w:tcW w:type="dxa" w:w="2304"/>
          </w:tcPr>
          <w:p>
            <w:r>
              <w:t>Analyze creative (AI)</w:t>
            </w:r>
          </w:p>
        </w:tc>
        <w:tc>
          <w:tcPr>
            <w:tcW w:type="dxa" w:w="720"/>
          </w:tcPr>
          <w:p>
            <w:r>
              <w:t>✔</w:t>
            </w:r>
          </w:p>
        </w:tc>
        <w:tc>
          <w:tcPr>
            <w:tcW w:type="dxa" w:w="720"/>
          </w:tcPr>
          <w:p>
            <w:r>
              <w:t>✔</w:t>
            </w:r>
          </w:p>
        </w:tc>
        <w:tc>
          <w:tcPr>
            <w:tcW w:type="dxa" w:w="1008"/>
          </w:tcPr>
          <w:p>
            <w:r>
              <w:t>✔</w:t>
            </w:r>
          </w:p>
        </w:tc>
        <w:tc>
          <w:tcPr>
            <w:tcW w:type="dxa" w:w="1008"/>
          </w:tcPr>
          <w:p>
            <w:r>
              <w:t>own</w:t>
            </w:r>
          </w:p>
        </w:tc>
        <w:tc>
          <w:tcPr>
            <w:tcW w:type="dxa" w:w="1008"/>
          </w:tcPr>
          <w:p>
            <w:r>
              <w:t>—</w:t>
            </w:r>
          </w:p>
        </w:tc>
        <w:tc>
          <w:tcPr>
            <w:tcW w:type="dxa" w:w="864"/>
          </w:tcPr>
          <w:p>
            <w:r>
              <w:t>—</w:t>
            </w:r>
          </w:p>
        </w:tc>
        <w:tc>
          <w:tcPr>
            <w:tcW w:type="dxa" w:w="864"/>
          </w:tcPr>
          <w:p>
            <w:r>
              <w:t>own</w:t>
            </w:r>
          </w:p>
        </w:tc>
        <w:tc>
          <w:tcPr>
            <w:tcW w:type="dxa" w:w="792"/>
          </w:tcPr>
          <w:p>
            <w:r>
              <w:t>—</w:t>
            </w:r>
          </w:p>
        </w:tc>
        <w:tc>
          <w:tcPr>
            <w:tcW w:type="dxa" w:w="1008"/>
          </w:tcPr>
          <w:p>
            <w:r>
              <w:t>—</w:t>
            </w:r>
          </w:p>
        </w:tc>
        <w:tc>
          <w:tcPr>
            <w:tcW w:type="dxa" w:w="864"/>
          </w:tcPr>
          <w:p>
            <w:r>
              <w:t>—</w:t>
            </w:r>
          </w:p>
        </w:tc>
      </w:tr>
      <w:tr>
        <w:tc>
          <w:tcPr>
            <w:tcW w:type="dxa" w:w="2304"/>
          </w:tcPr>
          <w:p>
            <w:r>
              <w:t>View AI cost dashboard</w:t>
            </w:r>
          </w:p>
        </w:tc>
        <w:tc>
          <w:tcPr>
            <w:tcW w:type="dxa" w:w="720"/>
          </w:tcPr>
          <w:p>
            <w:r>
              <w:t>✔</w:t>
            </w:r>
          </w:p>
        </w:tc>
        <w:tc>
          <w:tcPr>
            <w:tcW w:type="dxa" w:w="720"/>
          </w:tcPr>
          <w:p>
            <w:r>
              <w:t>✔</w:t>
            </w:r>
          </w:p>
        </w:tc>
        <w:tc>
          <w:tcPr>
            <w:tcW w:type="dxa" w:w="1008"/>
          </w:tcPr>
          <w:p>
            <w:r>
              <w:t>R</w:t>
            </w:r>
          </w:p>
        </w:tc>
        <w:tc>
          <w:tcPr>
            <w:tcW w:type="dxa" w:w="1008"/>
          </w:tcPr>
          <w:p>
            <w:r>
              <w:t>—</w:t>
            </w:r>
          </w:p>
        </w:tc>
        <w:tc>
          <w:tcPr>
            <w:tcW w:type="dxa" w:w="1008"/>
          </w:tcPr>
          <w:p>
            <w:r>
              <w:t>—</w:t>
            </w:r>
          </w:p>
        </w:tc>
        <w:tc>
          <w:tcPr>
            <w:tcW w:type="dxa" w:w="864"/>
          </w:tcPr>
          <w:p>
            <w:r>
              <w:t>—</w:t>
            </w:r>
          </w:p>
        </w:tc>
        <w:tc>
          <w:tcPr>
            <w:tcW w:type="dxa" w:w="864"/>
          </w:tcPr>
          <w:p>
            <w:r>
              <w:t>—</w:t>
            </w:r>
          </w:p>
        </w:tc>
        <w:tc>
          <w:tcPr>
            <w:tcW w:type="dxa" w:w="792"/>
          </w:tcPr>
          <w:p>
            <w:r>
              <w:t>R</w:t>
            </w:r>
          </w:p>
        </w:tc>
        <w:tc>
          <w:tcPr>
            <w:tcW w:type="dxa" w:w="1008"/>
          </w:tcPr>
          <w:p>
            <w:r>
              <w:t>—</w:t>
            </w:r>
          </w:p>
        </w:tc>
        <w:tc>
          <w:tcPr>
            <w:tcW w:type="dxa" w:w="864"/>
          </w:tcPr>
          <w:p>
            <w:r>
              <w:t>—</w:t>
            </w:r>
          </w:p>
        </w:tc>
      </w:tr>
    </w:tbl>
    <w:p/>
    <w:p>
      <w:pPr>
        <w:pStyle w:val="Heading2"/>
      </w:pPr>
      <w:r>
        <w:t>3.5 Alerts</w:t>
      </w:r>
    </w:p>
    <w:tbl>
      <w:tblPr>
        <w:tblStyle w:val="LightGrid-Accent1"/>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2304"/>
          </w:tcPr>
          <w:p>
            <w:r>
              <w:rPr>
                <w:b/>
              </w:rPr>
              <w:t>Action</w:t>
            </w:r>
          </w:p>
        </w:tc>
        <w:tc>
          <w:tcPr>
            <w:tcW w:type="dxa" w:w="720"/>
          </w:tcPr>
          <w:p>
            <w:r>
              <w:rPr>
                <w:b/>
              </w:rPr>
              <w:t>Owner</w:t>
            </w:r>
          </w:p>
        </w:tc>
        <w:tc>
          <w:tcPr>
            <w:tcW w:type="dxa" w:w="720"/>
          </w:tcPr>
          <w:p>
            <w:r>
              <w:rPr>
                <w:b/>
              </w:rPr>
              <w:t>Admin</w:t>
            </w:r>
          </w:p>
        </w:tc>
        <w:tc>
          <w:tcPr>
            <w:tcW w:type="dxa" w:w="1008"/>
          </w:tcPr>
          <w:p>
            <w:r>
              <w:rPr>
                <w:b/>
              </w:rPr>
              <w:t>Head of Media</w:t>
            </w:r>
          </w:p>
        </w:tc>
        <w:tc>
          <w:tcPr>
            <w:tcW w:type="dxa" w:w="1008"/>
          </w:tcPr>
          <w:p>
            <w:r>
              <w:rPr>
                <w:b/>
              </w:rPr>
              <w:t>Campaign Mgr</w:t>
            </w:r>
          </w:p>
        </w:tc>
        <w:tc>
          <w:tcPr>
            <w:tcW w:type="dxa" w:w="1008"/>
          </w:tcPr>
          <w:p>
            <w:r>
              <w:rPr>
                <w:b/>
              </w:rPr>
              <w:t>Account Mgr</w:t>
            </w:r>
          </w:p>
        </w:tc>
        <w:tc>
          <w:tcPr>
            <w:tcW w:type="dxa" w:w="864"/>
          </w:tcPr>
          <w:p>
            <w:r>
              <w:rPr>
                <w:b/>
              </w:rPr>
              <w:t>Sales Mgr</w:t>
            </w:r>
          </w:p>
        </w:tc>
        <w:tc>
          <w:tcPr>
            <w:tcW w:type="dxa" w:w="864"/>
          </w:tcPr>
          <w:p>
            <w:r>
              <w:rPr>
                <w:b/>
              </w:rPr>
              <w:t>Designer</w:t>
            </w:r>
          </w:p>
        </w:tc>
        <w:tc>
          <w:tcPr>
            <w:tcW w:type="dxa" w:w="792"/>
          </w:tcPr>
          <w:p>
            <w:r>
              <w:rPr>
                <w:b/>
              </w:rPr>
              <w:t>Analyst</w:t>
            </w:r>
          </w:p>
        </w:tc>
        <w:tc>
          <w:tcPr>
            <w:tcW w:type="dxa" w:w="1008"/>
          </w:tcPr>
          <w:p>
            <w:r>
              <w:rPr>
                <w:b/>
              </w:rPr>
              <w:t>Client Viewer</w:t>
            </w:r>
          </w:p>
        </w:tc>
        <w:tc>
          <w:tcPr>
            <w:tcW w:type="dxa" w:w="864"/>
          </w:tcPr>
          <w:p>
            <w:r>
              <w:rPr>
                <w:b/>
              </w:rPr>
              <w:t>Client Ltd</w:t>
            </w:r>
          </w:p>
        </w:tc>
      </w:tr>
      <w:tr>
        <w:tc>
          <w:tcPr>
            <w:tcW w:type="dxa" w:w="2304"/>
          </w:tcPr>
          <w:p>
            <w:r>
              <w:t>View alerts</w:t>
            </w:r>
          </w:p>
        </w:tc>
        <w:tc>
          <w:tcPr>
            <w:tcW w:type="dxa" w:w="720"/>
          </w:tcPr>
          <w:p>
            <w:r>
              <w:t>✔</w:t>
            </w:r>
          </w:p>
        </w:tc>
        <w:tc>
          <w:tcPr>
            <w:tcW w:type="dxa" w:w="720"/>
          </w:tcPr>
          <w:p>
            <w:r>
              <w:t>✔</w:t>
            </w:r>
          </w:p>
        </w:tc>
        <w:tc>
          <w:tcPr>
            <w:tcW w:type="dxa" w:w="1008"/>
          </w:tcPr>
          <w:p>
            <w:r>
              <w:t>✔</w:t>
            </w:r>
          </w:p>
        </w:tc>
        <w:tc>
          <w:tcPr>
            <w:tcW w:type="dxa" w:w="1008"/>
          </w:tcPr>
          <w:p>
            <w:r>
              <w:t>own</w:t>
            </w:r>
          </w:p>
        </w:tc>
        <w:tc>
          <w:tcPr>
            <w:tcW w:type="dxa" w:w="1008"/>
          </w:tcPr>
          <w:p>
            <w:r>
              <w:t>own</w:t>
            </w:r>
          </w:p>
        </w:tc>
        <w:tc>
          <w:tcPr>
            <w:tcW w:type="dxa" w:w="864"/>
          </w:tcPr>
          <w:p>
            <w:r>
              <w:t>own</w:t>
            </w:r>
          </w:p>
        </w:tc>
        <w:tc>
          <w:tcPr>
            <w:tcW w:type="dxa" w:w="864"/>
          </w:tcPr>
          <w:p>
            <w:r>
              <w:t>—</w:t>
            </w:r>
          </w:p>
        </w:tc>
        <w:tc>
          <w:tcPr>
            <w:tcW w:type="dxa" w:w="792"/>
          </w:tcPr>
          <w:p>
            <w:r>
              <w:t>✔</w:t>
            </w:r>
          </w:p>
        </w:tc>
        <w:tc>
          <w:tcPr>
            <w:tcW w:type="dxa" w:w="1008"/>
          </w:tcPr>
          <w:p>
            <w:r>
              <w:t>—</w:t>
            </w:r>
          </w:p>
        </w:tc>
        <w:tc>
          <w:tcPr>
            <w:tcW w:type="dxa" w:w="864"/>
          </w:tcPr>
          <w:p>
            <w:r>
              <w:t>—</w:t>
            </w:r>
          </w:p>
        </w:tc>
      </w:tr>
      <w:tr>
        <w:tc>
          <w:tcPr>
            <w:tcW w:type="dxa" w:w="2304"/>
          </w:tcPr>
          <w:p>
            <w:r>
              <w:t>Acknowledge alert</w:t>
            </w:r>
          </w:p>
        </w:tc>
        <w:tc>
          <w:tcPr>
            <w:tcW w:type="dxa" w:w="720"/>
          </w:tcPr>
          <w:p>
            <w:r>
              <w:t>✔</w:t>
            </w:r>
          </w:p>
        </w:tc>
        <w:tc>
          <w:tcPr>
            <w:tcW w:type="dxa" w:w="720"/>
          </w:tcPr>
          <w:p>
            <w:r>
              <w:t>✔</w:t>
            </w:r>
          </w:p>
        </w:tc>
        <w:tc>
          <w:tcPr>
            <w:tcW w:type="dxa" w:w="1008"/>
          </w:tcPr>
          <w:p>
            <w:r>
              <w:t>✔</w:t>
            </w:r>
          </w:p>
        </w:tc>
        <w:tc>
          <w:tcPr>
            <w:tcW w:type="dxa" w:w="1008"/>
          </w:tcPr>
          <w:p>
            <w:r>
              <w:t>own</w:t>
            </w:r>
          </w:p>
        </w:tc>
        <w:tc>
          <w:tcPr>
            <w:tcW w:type="dxa" w:w="1008"/>
          </w:tcPr>
          <w:p>
            <w:r>
              <w:t>own</w:t>
            </w:r>
          </w:p>
        </w:tc>
        <w:tc>
          <w:tcPr>
            <w:tcW w:type="dxa" w:w="864"/>
          </w:tcPr>
          <w:p>
            <w:r>
              <w:t>—</w:t>
            </w:r>
          </w:p>
        </w:tc>
        <w:tc>
          <w:tcPr>
            <w:tcW w:type="dxa" w:w="864"/>
          </w:tcPr>
          <w:p>
            <w:r>
              <w:t>—</w:t>
            </w:r>
          </w:p>
        </w:tc>
        <w:tc>
          <w:tcPr>
            <w:tcW w:type="dxa" w:w="792"/>
          </w:tcPr>
          <w:p>
            <w:r>
              <w:t>—</w:t>
            </w:r>
          </w:p>
        </w:tc>
        <w:tc>
          <w:tcPr>
            <w:tcW w:type="dxa" w:w="1008"/>
          </w:tcPr>
          <w:p>
            <w:r>
              <w:t>—</w:t>
            </w:r>
          </w:p>
        </w:tc>
        <w:tc>
          <w:tcPr>
            <w:tcW w:type="dxa" w:w="864"/>
          </w:tcPr>
          <w:p>
            <w:r>
              <w:t>—</w:t>
            </w:r>
          </w:p>
        </w:tc>
      </w:tr>
      <w:tr>
        <w:tc>
          <w:tcPr>
            <w:tcW w:type="dxa" w:w="2304"/>
          </w:tcPr>
          <w:p>
            <w:r>
              <w:t>Resolve alert</w:t>
            </w:r>
          </w:p>
        </w:tc>
        <w:tc>
          <w:tcPr>
            <w:tcW w:type="dxa" w:w="720"/>
          </w:tcPr>
          <w:p>
            <w:r>
              <w:t>✔</w:t>
            </w:r>
          </w:p>
        </w:tc>
        <w:tc>
          <w:tcPr>
            <w:tcW w:type="dxa" w:w="720"/>
          </w:tcPr>
          <w:p>
            <w:r>
              <w:t>✔</w:t>
            </w:r>
          </w:p>
        </w:tc>
        <w:tc>
          <w:tcPr>
            <w:tcW w:type="dxa" w:w="1008"/>
          </w:tcPr>
          <w:p>
            <w:r>
              <w:t>✔</w:t>
            </w:r>
          </w:p>
        </w:tc>
        <w:tc>
          <w:tcPr>
            <w:tcW w:type="dxa" w:w="1008"/>
          </w:tcPr>
          <w:p>
            <w:r>
              <w:t>own</w:t>
            </w:r>
          </w:p>
        </w:tc>
        <w:tc>
          <w:tcPr>
            <w:tcW w:type="dxa" w:w="1008"/>
          </w:tcPr>
          <w:p>
            <w:r>
              <w:t>—</w:t>
            </w:r>
          </w:p>
        </w:tc>
        <w:tc>
          <w:tcPr>
            <w:tcW w:type="dxa" w:w="864"/>
          </w:tcPr>
          <w:p>
            <w:r>
              <w:t>—</w:t>
            </w:r>
          </w:p>
        </w:tc>
        <w:tc>
          <w:tcPr>
            <w:tcW w:type="dxa" w:w="864"/>
          </w:tcPr>
          <w:p>
            <w:r>
              <w:t>—</w:t>
            </w:r>
          </w:p>
        </w:tc>
        <w:tc>
          <w:tcPr>
            <w:tcW w:type="dxa" w:w="792"/>
          </w:tcPr>
          <w:p>
            <w:r>
              <w:t>—</w:t>
            </w:r>
          </w:p>
        </w:tc>
        <w:tc>
          <w:tcPr>
            <w:tcW w:type="dxa" w:w="1008"/>
          </w:tcPr>
          <w:p>
            <w:r>
              <w:t>—</w:t>
            </w:r>
          </w:p>
        </w:tc>
        <w:tc>
          <w:tcPr>
            <w:tcW w:type="dxa" w:w="864"/>
          </w:tcPr>
          <w:p>
            <w:r>
              <w:t>—</w:t>
            </w:r>
          </w:p>
        </w:tc>
      </w:tr>
      <w:tr>
        <w:tc>
          <w:tcPr>
            <w:tcW w:type="dxa" w:w="2304"/>
          </w:tcPr>
          <w:p>
            <w:r>
              <w:t>Snooze alert</w:t>
            </w:r>
          </w:p>
        </w:tc>
        <w:tc>
          <w:tcPr>
            <w:tcW w:type="dxa" w:w="720"/>
          </w:tcPr>
          <w:p>
            <w:r>
              <w:t>✔</w:t>
            </w:r>
          </w:p>
        </w:tc>
        <w:tc>
          <w:tcPr>
            <w:tcW w:type="dxa" w:w="720"/>
          </w:tcPr>
          <w:p>
            <w:r>
              <w:t>✔</w:t>
            </w:r>
          </w:p>
        </w:tc>
        <w:tc>
          <w:tcPr>
            <w:tcW w:type="dxa" w:w="1008"/>
          </w:tcPr>
          <w:p>
            <w:r>
              <w:t>✔</w:t>
            </w:r>
          </w:p>
        </w:tc>
        <w:tc>
          <w:tcPr>
            <w:tcW w:type="dxa" w:w="1008"/>
          </w:tcPr>
          <w:p>
            <w:r>
              <w:t>own</w:t>
            </w:r>
          </w:p>
        </w:tc>
        <w:tc>
          <w:tcPr>
            <w:tcW w:type="dxa" w:w="1008"/>
          </w:tcPr>
          <w:p>
            <w:r>
              <w:t>—</w:t>
            </w:r>
          </w:p>
        </w:tc>
        <w:tc>
          <w:tcPr>
            <w:tcW w:type="dxa" w:w="864"/>
          </w:tcPr>
          <w:p>
            <w:r>
              <w:t>—</w:t>
            </w:r>
          </w:p>
        </w:tc>
        <w:tc>
          <w:tcPr>
            <w:tcW w:type="dxa" w:w="864"/>
          </w:tcPr>
          <w:p>
            <w:r>
              <w:t>—</w:t>
            </w:r>
          </w:p>
        </w:tc>
        <w:tc>
          <w:tcPr>
            <w:tcW w:type="dxa" w:w="792"/>
          </w:tcPr>
          <w:p>
            <w:r>
              <w:t>—</w:t>
            </w:r>
          </w:p>
        </w:tc>
        <w:tc>
          <w:tcPr>
            <w:tcW w:type="dxa" w:w="1008"/>
          </w:tcPr>
          <w:p>
            <w:r>
              <w:t>—</w:t>
            </w:r>
          </w:p>
        </w:tc>
        <w:tc>
          <w:tcPr>
            <w:tcW w:type="dxa" w:w="864"/>
          </w:tcPr>
          <w:p>
            <w:r>
              <w:t>—</w:t>
            </w:r>
          </w:p>
        </w:tc>
      </w:tr>
      <w:tr>
        <w:tc>
          <w:tcPr>
            <w:tcW w:type="dxa" w:w="2304"/>
          </w:tcPr>
          <w:p>
            <w:r>
              <w:t>Edit alert thresholds</w:t>
            </w:r>
          </w:p>
        </w:tc>
        <w:tc>
          <w:tcPr>
            <w:tcW w:type="dxa" w:w="720"/>
          </w:tcPr>
          <w:p>
            <w:r>
              <w:t>✔</w:t>
            </w:r>
          </w:p>
        </w:tc>
        <w:tc>
          <w:tcPr>
            <w:tcW w:type="dxa" w:w="720"/>
          </w:tcPr>
          <w:p>
            <w:r>
              <w:t>✔</w:t>
            </w:r>
          </w:p>
        </w:tc>
        <w:tc>
          <w:tcPr>
            <w:tcW w:type="dxa" w:w="1008"/>
          </w:tcPr>
          <w:p>
            <w:r>
              <w:t>✔</w:t>
            </w:r>
          </w:p>
        </w:tc>
        <w:tc>
          <w:tcPr>
            <w:tcW w:type="dxa" w:w="1008"/>
          </w:tcPr>
          <w:p>
            <w:r>
              <w:t>—</w:t>
            </w:r>
          </w:p>
        </w:tc>
        <w:tc>
          <w:tcPr>
            <w:tcW w:type="dxa" w:w="1008"/>
          </w:tcPr>
          <w:p>
            <w:r>
              <w:t>—</w:t>
            </w:r>
          </w:p>
        </w:tc>
        <w:tc>
          <w:tcPr>
            <w:tcW w:type="dxa" w:w="864"/>
          </w:tcPr>
          <w:p>
            <w:r>
              <w:t>—</w:t>
            </w:r>
          </w:p>
        </w:tc>
        <w:tc>
          <w:tcPr>
            <w:tcW w:type="dxa" w:w="864"/>
          </w:tcPr>
          <w:p>
            <w:r>
              <w:t>—</w:t>
            </w:r>
          </w:p>
        </w:tc>
        <w:tc>
          <w:tcPr>
            <w:tcW w:type="dxa" w:w="792"/>
          </w:tcPr>
          <w:p>
            <w:r>
              <w:t>—</w:t>
            </w:r>
          </w:p>
        </w:tc>
        <w:tc>
          <w:tcPr>
            <w:tcW w:type="dxa" w:w="1008"/>
          </w:tcPr>
          <w:p>
            <w:r>
              <w:t>—</w:t>
            </w:r>
          </w:p>
        </w:tc>
        <w:tc>
          <w:tcPr>
            <w:tcW w:type="dxa" w:w="864"/>
          </w:tcPr>
          <w:p>
            <w:r>
              <w:t>—</w:t>
            </w:r>
          </w:p>
        </w:tc>
      </w:tr>
      <w:tr>
        <w:tc>
          <w:tcPr>
            <w:tcW w:type="dxa" w:w="2304"/>
          </w:tcPr>
          <w:p>
            <w:r>
              <w:t>Receive escalations</w:t>
            </w:r>
          </w:p>
        </w:tc>
        <w:tc>
          <w:tcPr>
            <w:tcW w:type="dxa" w:w="720"/>
          </w:tcPr>
          <w:p>
            <w:r>
              <w:t>✔</w:t>
            </w:r>
          </w:p>
        </w:tc>
        <w:tc>
          <w:tcPr>
            <w:tcW w:type="dxa" w:w="720"/>
          </w:tcPr>
          <w:p>
            <w:r>
              <w:t>✔</w:t>
            </w:r>
          </w:p>
        </w:tc>
        <w:tc>
          <w:tcPr>
            <w:tcW w:type="dxa" w:w="1008"/>
          </w:tcPr>
          <w:p>
            <w:r>
              <w:t>✔</w:t>
            </w:r>
          </w:p>
        </w:tc>
        <w:tc>
          <w:tcPr>
            <w:tcW w:type="dxa" w:w="1008"/>
          </w:tcPr>
          <w:p>
            <w:r>
              <w:t>—</w:t>
            </w:r>
          </w:p>
        </w:tc>
        <w:tc>
          <w:tcPr>
            <w:tcW w:type="dxa" w:w="1008"/>
          </w:tcPr>
          <w:p>
            <w:r>
              <w:t>—</w:t>
            </w:r>
          </w:p>
        </w:tc>
        <w:tc>
          <w:tcPr>
            <w:tcW w:type="dxa" w:w="864"/>
          </w:tcPr>
          <w:p>
            <w:r>
              <w:t>—</w:t>
            </w:r>
          </w:p>
        </w:tc>
        <w:tc>
          <w:tcPr>
            <w:tcW w:type="dxa" w:w="864"/>
          </w:tcPr>
          <w:p>
            <w:r>
              <w:t>—</w:t>
            </w:r>
          </w:p>
        </w:tc>
        <w:tc>
          <w:tcPr>
            <w:tcW w:type="dxa" w:w="792"/>
          </w:tcPr>
          <w:p>
            <w:r>
              <w:t>—</w:t>
            </w:r>
          </w:p>
        </w:tc>
        <w:tc>
          <w:tcPr>
            <w:tcW w:type="dxa" w:w="1008"/>
          </w:tcPr>
          <w:p>
            <w:r>
              <w:t>—</w:t>
            </w:r>
          </w:p>
        </w:tc>
        <w:tc>
          <w:tcPr>
            <w:tcW w:type="dxa" w:w="864"/>
          </w:tcPr>
          <w:p>
            <w:r>
              <w:t>—</w:t>
            </w:r>
          </w:p>
        </w:tc>
      </w:tr>
    </w:tbl>
    <w:p/>
    <w:p>
      <w:pPr>
        <w:pStyle w:val="Heading2"/>
      </w:pPr>
      <w:r>
        <w:t>3.6 Automations</w:t>
      </w:r>
    </w:p>
    <w:tbl>
      <w:tblPr>
        <w:tblStyle w:val="LightGrid-Accent1"/>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2304"/>
          </w:tcPr>
          <w:p>
            <w:r>
              <w:rPr>
                <w:b/>
              </w:rPr>
              <w:t>Action</w:t>
            </w:r>
          </w:p>
        </w:tc>
        <w:tc>
          <w:tcPr>
            <w:tcW w:type="dxa" w:w="720"/>
          </w:tcPr>
          <w:p>
            <w:r>
              <w:rPr>
                <w:b/>
              </w:rPr>
              <w:t>Owner</w:t>
            </w:r>
          </w:p>
        </w:tc>
        <w:tc>
          <w:tcPr>
            <w:tcW w:type="dxa" w:w="720"/>
          </w:tcPr>
          <w:p>
            <w:r>
              <w:rPr>
                <w:b/>
              </w:rPr>
              <w:t>Admin</w:t>
            </w:r>
          </w:p>
        </w:tc>
        <w:tc>
          <w:tcPr>
            <w:tcW w:type="dxa" w:w="1008"/>
          </w:tcPr>
          <w:p>
            <w:r>
              <w:rPr>
                <w:b/>
              </w:rPr>
              <w:t>Head of Media</w:t>
            </w:r>
          </w:p>
        </w:tc>
        <w:tc>
          <w:tcPr>
            <w:tcW w:type="dxa" w:w="1008"/>
          </w:tcPr>
          <w:p>
            <w:r>
              <w:rPr>
                <w:b/>
              </w:rPr>
              <w:t>Campaign Mgr</w:t>
            </w:r>
          </w:p>
        </w:tc>
        <w:tc>
          <w:tcPr>
            <w:tcW w:type="dxa" w:w="1008"/>
          </w:tcPr>
          <w:p>
            <w:r>
              <w:rPr>
                <w:b/>
              </w:rPr>
              <w:t>Account Mgr</w:t>
            </w:r>
          </w:p>
        </w:tc>
        <w:tc>
          <w:tcPr>
            <w:tcW w:type="dxa" w:w="864"/>
          </w:tcPr>
          <w:p>
            <w:r>
              <w:rPr>
                <w:b/>
              </w:rPr>
              <w:t>Sales Mgr</w:t>
            </w:r>
          </w:p>
        </w:tc>
        <w:tc>
          <w:tcPr>
            <w:tcW w:type="dxa" w:w="864"/>
          </w:tcPr>
          <w:p>
            <w:r>
              <w:rPr>
                <w:b/>
              </w:rPr>
              <w:t>Designer</w:t>
            </w:r>
          </w:p>
        </w:tc>
        <w:tc>
          <w:tcPr>
            <w:tcW w:type="dxa" w:w="792"/>
          </w:tcPr>
          <w:p>
            <w:r>
              <w:rPr>
                <w:b/>
              </w:rPr>
              <w:t>Analyst</w:t>
            </w:r>
          </w:p>
        </w:tc>
        <w:tc>
          <w:tcPr>
            <w:tcW w:type="dxa" w:w="1008"/>
          </w:tcPr>
          <w:p>
            <w:r>
              <w:rPr>
                <w:b/>
              </w:rPr>
              <w:t>Client Viewer</w:t>
            </w:r>
          </w:p>
        </w:tc>
        <w:tc>
          <w:tcPr>
            <w:tcW w:type="dxa" w:w="864"/>
          </w:tcPr>
          <w:p>
            <w:r>
              <w:rPr>
                <w:b/>
              </w:rPr>
              <w:t>Client Ltd</w:t>
            </w:r>
          </w:p>
        </w:tc>
      </w:tr>
      <w:tr>
        <w:tc>
          <w:tcPr>
            <w:tcW w:type="dxa" w:w="2304"/>
          </w:tcPr>
          <w:p>
            <w:r>
              <w:t>View automations</w:t>
            </w:r>
          </w:p>
        </w:tc>
        <w:tc>
          <w:tcPr>
            <w:tcW w:type="dxa" w:w="720"/>
          </w:tcPr>
          <w:p>
            <w:r>
              <w:t>✔</w:t>
            </w:r>
          </w:p>
        </w:tc>
        <w:tc>
          <w:tcPr>
            <w:tcW w:type="dxa" w:w="720"/>
          </w:tcPr>
          <w:p>
            <w:r>
              <w:t>✔</w:t>
            </w:r>
          </w:p>
        </w:tc>
        <w:tc>
          <w:tcPr>
            <w:tcW w:type="dxa" w:w="1008"/>
          </w:tcPr>
          <w:p>
            <w:r>
              <w:t>✔</w:t>
            </w:r>
          </w:p>
        </w:tc>
        <w:tc>
          <w:tcPr>
            <w:tcW w:type="dxa" w:w="1008"/>
          </w:tcPr>
          <w:p>
            <w:r>
              <w:t>own</w:t>
            </w:r>
          </w:p>
        </w:tc>
        <w:tc>
          <w:tcPr>
            <w:tcW w:type="dxa" w:w="1008"/>
          </w:tcPr>
          <w:p>
            <w:r>
              <w:t>R</w:t>
            </w:r>
          </w:p>
        </w:tc>
        <w:tc>
          <w:tcPr>
            <w:tcW w:type="dxa" w:w="864"/>
          </w:tcPr>
          <w:p>
            <w:r>
              <w:t>—</w:t>
            </w:r>
          </w:p>
        </w:tc>
        <w:tc>
          <w:tcPr>
            <w:tcW w:type="dxa" w:w="864"/>
          </w:tcPr>
          <w:p>
            <w:r>
              <w:t>—</w:t>
            </w:r>
          </w:p>
        </w:tc>
        <w:tc>
          <w:tcPr>
            <w:tcW w:type="dxa" w:w="792"/>
          </w:tcPr>
          <w:p>
            <w:r>
              <w:t>R</w:t>
            </w:r>
          </w:p>
        </w:tc>
        <w:tc>
          <w:tcPr>
            <w:tcW w:type="dxa" w:w="1008"/>
          </w:tcPr>
          <w:p>
            <w:r>
              <w:t>—</w:t>
            </w:r>
          </w:p>
        </w:tc>
        <w:tc>
          <w:tcPr>
            <w:tcW w:type="dxa" w:w="864"/>
          </w:tcPr>
          <w:p>
            <w:r>
              <w:t>—</w:t>
            </w:r>
          </w:p>
        </w:tc>
      </w:tr>
      <w:tr>
        <w:tc>
          <w:tcPr>
            <w:tcW w:type="dxa" w:w="2304"/>
          </w:tcPr>
          <w:p>
            <w:r>
              <w:t>Create automation rule</w:t>
            </w:r>
          </w:p>
        </w:tc>
        <w:tc>
          <w:tcPr>
            <w:tcW w:type="dxa" w:w="720"/>
          </w:tcPr>
          <w:p>
            <w:r>
              <w:t>✔</w:t>
            </w:r>
          </w:p>
        </w:tc>
        <w:tc>
          <w:tcPr>
            <w:tcW w:type="dxa" w:w="720"/>
          </w:tcPr>
          <w:p>
            <w:r>
              <w:t>✔</w:t>
            </w:r>
          </w:p>
        </w:tc>
        <w:tc>
          <w:tcPr>
            <w:tcW w:type="dxa" w:w="1008"/>
          </w:tcPr>
          <w:p>
            <w:r>
              <w:t>✔</w:t>
            </w:r>
          </w:p>
        </w:tc>
        <w:tc>
          <w:tcPr>
            <w:tcW w:type="dxa" w:w="1008"/>
          </w:tcPr>
          <w:p>
            <w:r>
              <w:t>own</w:t>
            </w:r>
          </w:p>
        </w:tc>
        <w:tc>
          <w:tcPr>
            <w:tcW w:type="dxa" w:w="1008"/>
          </w:tcPr>
          <w:p>
            <w:r>
              <w:t>—</w:t>
            </w:r>
          </w:p>
        </w:tc>
        <w:tc>
          <w:tcPr>
            <w:tcW w:type="dxa" w:w="864"/>
          </w:tcPr>
          <w:p>
            <w:r>
              <w:t>—</w:t>
            </w:r>
          </w:p>
        </w:tc>
        <w:tc>
          <w:tcPr>
            <w:tcW w:type="dxa" w:w="864"/>
          </w:tcPr>
          <w:p>
            <w:r>
              <w:t>—</w:t>
            </w:r>
          </w:p>
        </w:tc>
        <w:tc>
          <w:tcPr>
            <w:tcW w:type="dxa" w:w="792"/>
          </w:tcPr>
          <w:p>
            <w:r>
              <w:t>—</w:t>
            </w:r>
          </w:p>
        </w:tc>
        <w:tc>
          <w:tcPr>
            <w:tcW w:type="dxa" w:w="1008"/>
          </w:tcPr>
          <w:p>
            <w:r>
              <w:t>—</w:t>
            </w:r>
          </w:p>
        </w:tc>
        <w:tc>
          <w:tcPr>
            <w:tcW w:type="dxa" w:w="864"/>
          </w:tcPr>
          <w:p>
            <w:r>
              <w:t>—</w:t>
            </w:r>
          </w:p>
        </w:tc>
      </w:tr>
      <w:tr>
        <w:tc>
          <w:tcPr>
            <w:tcW w:type="dxa" w:w="2304"/>
          </w:tcPr>
          <w:p>
            <w:r>
              <w:t>Edit automation rule</w:t>
            </w:r>
          </w:p>
        </w:tc>
        <w:tc>
          <w:tcPr>
            <w:tcW w:type="dxa" w:w="720"/>
          </w:tcPr>
          <w:p>
            <w:r>
              <w:t>✔</w:t>
            </w:r>
          </w:p>
        </w:tc>
        <w:tc>
          <w:tcPr>
            <w:tcW w:type="dxa" w:w="720"/>
          </w:tcPr>
          <w:p>
            <w:r>
              <w:t>✔</w:t>
            </w:r>
          </w:p>
        </w:tc>
        <w:tc>
          <w:tcPr>
            <w:tcW w:type="dxa" w:w="1008"/>
          </w:tcPr>
          <w:p>
            <w:r>
              <w:t>✔</w:t>
            </w:r>
          </w:p>
        </w:tc>
        <w:tc>
          <w:tcPr>
            <w:tcW w:type="dxa" w:w="1008"/>
          </w:tcPr>
          <w:p>
            <w:r>
              <w:t>own</w:t>
            </w:r>
          </w:p>
        </w:tc>
        <w:tc>
          <w:tcPr>
            <w:tcW w:type="dxa" w:w="1008"/>
          </w:tcPr>
          <w:p>
            <w:r>
              <w:t>—</w:t>
            </w:r>
          </w:p>
        </w:tc>
        <w:tc>
          <w:tcPr>
            <w:tcW w:type="dxa" w:w="864"/>
          </w:tcPr>
          <w:p>
            <w:r>
              <w:t>—</w:t>
            </w:r>
          </w:p>
        </w:tc>
        <w:tc>
          <w:tcPr>
            <w:tcW w:type="dxa" w:w="864"/>
          </w:tcPr>
          <w:p>
            <w:r>
              <w:t>—</w:t>
            </w:r>
          </w:p>
        </w:tc>
        <w:tc>
          <w:tcPr>
            <w:tcW w:type="dxa" w:w="792"/>
          </w:tcPr>
          <w:p>
            <w:r>
              <w:t>—</w:t>
            </w:r>
          </w:p>
        </w:tc>
        <w:tc>
          <w:tcPr>
            <w:tcW w:type="dxa" w:w="1008"/>
          </w:tcPr>
          <w:p>
            <w:r>
              <w:t>—</w:t>
            </w:r>
          </w:p>
        </w:tc>
        <w:tc>
          <w:tcPr>
            <w:tcW w:type="dxa" w:w="864"/>
          </w:tcPr>
          <w:p>
            <w:r>
              <w:t>—</w:t>
            </w:r>
          </w:p>
        </w:tc>
      </w:tr>
      <w:tr>
        <w:tc>
          <w:tcPr>
            <w:tcW w:type="dxa" w:w="2304"/>
          </w:tcPr>
          <w:p>
            <w:r>
              <w:t>Delete automation rule</w:t>
            </w:r>
          </w:p>
        </w:tc>
        <w:tc>
          <w:tcPr>
            <w:tcW w:type="dxa" w:w="720"/>
          </w:tcPr>
          <w:p>
            <w:r>
              <w:t>✔</w:t>
            </w:r>
          </w:p>
        </w:tc>
        <w:tc>
          <w:tcPr>
            <w:tcW w:type="dxa" w:w="720"/>
          </w:tcPr>
          <w:p>
            <w:r>
              <w:t>✔</w:t>
            </w:r>
          </w:p>
        </w:tc>
        <w:tc>
          <w:tcPr>
            <w:tcW w:type="dxa" w:w="1008"/>
          </w:tcPr>
          <w:p>
            <w:r>
              <w:t>✔</w:t>
            </w:r>
          </w:p>
        </w:tc>
        <w:tc>
          <w:tcPr>
            <w:tcW w:type="dxa" w:w="1008"/>
          </w:tcPr>
          <w:p>
            <w:r>
              <w:t>—</w:t>
            </w:r>
          </w:p>
        </w:tc>
        <w:tc>
          <w:tcPr>
            <w:tcW w:type="dxa" w:w="1008"/>
          </w:tcPr>
          <w:p>
            <w:r>
              <w:t>—</w:t>
            </w:r>
          </w:p>
        </w:tc>
        <w:tc>
          <w:tcPr>
            <w:tcW w:type="dxa" w:w="864"/>
          </w:tcPr>
          <w:p>
            <w:r>
              <w:t>—</w:t>
            </w:r>
          </w:p>
        </w:tc>
        <w:tc>
          <w:tcPr>
            <w:tcW w:type="dxa" w:w="864"/>
          </w:tcPr>
          <w:p>
            <w:r>
              <w:t>—</w:t>
            </w:r>
          </w:p>
        </w:tc>
        <w:tc>
          <w:tcPr>
            <w:tcW w:type="dxa" w:w="792"/>
          </w:tcPr>
          <w:p>
            <w:r>
              <w:t>—</w:t>
            </w:r>
          </w:p>
        </w:tc>
        <w:tc>
          <w:tcPr>
            <w:tcW w:type="dxa" w:w="1008"/>
          </w:tcPr>
          <w:p>
            <w:r>
              <w:t>—</w:t>
            </w:r>
          </w:p>
        </w:tc>
        <w:tc>
          <w:tcPr>
            <w:tcW w:type="dxa" w:w="864"/>
          </w:tcPr>
          <w:p>
            <w:r>
              <w:t>—</w:t>
            </w:r>
          </w:p>
        </w:tc>
      </w:tr>
      <w:tr>
        <w:tc>
          <w:tcPr>
            <w:tcW w:type="dxa" w:w="2304"/>
          </w:tcPr>
          <w:p>
            <w:r>
              <w:t>Activate/deactivate</w:t>
            </w:r>
          </w:p>
        </w:tc>
        <w:tc>
          <w:tcPr>
            <w:tcW w:type="dxa" w:w="720"/>
          </w:tcPr>
          <w:p>
            <w:r>
              <w:t>✔</w:t>
            </w:r>
          </w:p>
        </w:tc>
        <w:tc>
          <w:tcPr>
            <w:tcW w:type="dxa" w:w="720"/>
          </w:tcPr>
          <w:p>
            <w:r>
              <w:t>✔</w:t>
            </w:r>
          </w:p>
        </w:tc>
        <w:tc>
          <w:tcPr>
            <w:tcW w:type="dxa" w:w="1008"/>
          </w:tcPr>
          <w:p>
            <w:r>
              <w:t>✔</w:t>
            </w:r>
          </w:p>
        </w:tc>
        <w:tc>
          <w:tcPr>
            <w:tcW w:type="dxa" w:w="1008"/>
          </w:tcPr>
          <w:p>
            <w:r>
              <w:t>own</w:t>
            </w:r>
          </w:p>
        </w:tc>
        <w:tc>
          <w:tcPr>
            <w:tcW w:type="dxa" w:w="1008"/>
          </w:tcPr>
          <w:p>
            <w:r>
              <w:t>—</w:t>
            </w:r>
          </w:p>
        </w:tc>
        <w:tc>
          <w:tcPr>
            <w:tcW w:type="dxa" w:w="864"/>
          </w:tcPr>
          <w:p>
            <w:r>
              <w:t>—</w:t>
            </w:r>
          </w:p>
        </w:tc>
        <w:tc>
          <w:tcPr>
            <w:tcW w:type="dxa" w:w="864"/>
          </w:tcPr>
          <w:p>
            <w:r>
              <w:t>—</w:t>
            </w:r>
          </w:p>
        </w:tc>
        <w:tc>
          <w:tcPr>
            <w:tcW w:type="dxa" w:w="792"/>
          </w:tcPr>
          <w:p>
            <w:r>
              <w:t>—</w:t>
            </w:r>
          </w:p>
        </w:tc>
        <w:tc>
          <w:tcPr>
            <w:tcW w:type="dxa" w:w="1008"/>
          </w:tcPr>
          <w:p>
            <w:r>
              <w:t>—</w:t>
            </w:r>
          </w:p>
        </w:tc>
        <w:tc>
          <w:tcPr>
            <w:tcW w:type="dxa" w:w="864"/>
          </w:tcPr>
          <w:p>
            <w:r>
              <w:t>—</w:t>
            </w:r>
          </w:p>
        </w:tc>
      </w:tr>
      <w:tr>
        <w:tc>
          <w:tcPr>
            <w:tcW w:type="dxa" w:w="2304"/>
          </w:tcPr>
          <w:p>
            <w:r>
              <w:t>Approve execution</w:t>
            </w:r>
          </w:p>
        </w:tc>
        <w:tc>
          <w:tcPr>
            <w:tcW w:type="dxa" w:w="720"/>
          </w:tcPr>
          <w:p>
            <w:r>
              <w:t>✔</w:t>
            </w:r>
          </w:p>
        </w:tc>
        <w:tc>
          <w:tcPr>
            <w:tcW w:type="dxa" w:w="720"/>
          </w:tcPr>
          <w:p>
            <w:r>
              <w:t>✔</w:t>
            </w:r>
          </w:p>
        </w:tc>
        <w:tc>
          <w:tcPr>
            <w:tcW w:type="dxa" w:w="1008"/>
          </w:tcPr>
          <w:p>
            <w:r>
              <w:t>✔</w:t>
            </w:r>
          </w:p>
        </w:tc>
        <w:tc>
          <w:tcPr>
            <w:tcW w:type="dxa" w:w="1008"/>
          </w:tcPr>
          <w:p>
            <w:r>
              <w:t>—</w:t>
            </w:r>
          </w:p>
        </w:tc>
        <w:tc>
          <w:tcPr>
            <w:tcW w:type="dxa" w:w="1008"/>
          </w:tcPr>
          <w:p>
            <w:r>
              <w:t>—</w:t>
            </w:r>
          </w:p>
        </w:tc>
        <w:tc>
          <w:tcPr>
            <w:tcW w:type="dxa" w:w="864"/>
          </w:tcPr>
          <w:p>
            <w:r>
              <w:t>—</w:t>
            </w:r>
          </w:p>
        </w:tc>
        <w:tc>
          <w:tcPr>
            <w:tcW w:type="dxa" w:w="864"/>
          </w:tcPr>
          <w:p>
            <w:r>
              <w:t>—</w:t>
            </w:r>
          </w:p>
        </w:tc>
        <w:tc>
          <w:tcPr>
            <w:tcW w:type="dxa" w:w="792"/>
          </w:tcPr>
          <w:p>
            <w:r>
              <w:t>—</w:t>
            </w:r>
          </w:p>
        </w:tc>
        <w:tc>
          <w:tcPr>
            <w:tcW w:type="dxa" w:w="1008"/>
          </w:tcPr>
          <w:p>
            <w:r>
              <w:t>—</w:t>
            </w:r>
          </w:p>
        </w:tc>
        <w:tc>
          <w:tcPr>
            <w:tcW w:type="dxa" w:w="864"/>
          </w:tcPr>
          <w:p>
            <w:r>
              <w:t>—</w:t>
            </w:r>
          </w:p>
        </w:tc>
      </w:tr>
      <w:tr>
        <w:tc>
          <w:tcPr>
            <w:tcW w:type="dxa" w:w="2304"/>
          </w:tcPr>
          <w:p>
            <w:r>
              <w:t>View execution history</w:t>
            </w:r>
          </w:p>
        </w:tc>
        <w:tc>
          <w:tcPr>
            <w:tcW w:type="dxa" w:w="720"/>
          </w:tcPr>
          <w:p>
            <w:r>
              <w:t>✔</w:t>
            </w:r>
          </w:p>
        </w:tc>
        <w:tc>
          <w:tcPr>
            <w:tcW w:type="dxa" w:w="720"/>
          </w:tcPr>
          <w:p>
            <w:r>
              <w:t>✔</w:t>
            </w:r>
          </w:p>
        </w:tc>
        <w:tc>
          <w:tcPr>
            <w:tcW w:type="dxa" w:w="1008"/>
          </w:tcPr>
          <w:p>
            <w:r>
              <w:t>✔</w:t>
            </w:r>
          </w:p>
        </w:tc>
        <w:tc>
          <w:tcPr>
            <w:tcW w:type="dxa" w:w="1008"/>
          </w:tcPr>
          <w:p>
            <w:r>
              <w:t>own</w:t>
            </w:r>
          </w:p>
        </w:tc>
        <w:tc>
          <w:tcPr>
            <w:tcW w:type="dxa" w:w="1008"/>
          </w:tcPr>
          <w:p>
            <w:r>
              <w:t>R</w:t>
            </w:r>
          </w:p>
        </w:tc>
        <w:tc>
          <w:tcPr>
            <w:tcW w:type="dxa" w:w="864"/>
          </w:tcPr>
          <w:p>
            <w:r>
              <w:t>—</w:t>
            </w:r>
          </w:p>
        </w:tc>
        <w:tc>
          <w:tcPr>
            <w:tcW w:type="dxa" w:w="864"/>
          </w:tcPr>
          <w:p>
            <w:r>
              <w:t>—</w:t>
            </w:r>
          </w:p>
        </w:tc>
        <w:tc>
          <w:tcPr>
            <w:tcW w:type="dxa" w:w="792"/>
          </w:tcPr>
          <w:p>
            <w:r>
              <w:t>R</w:t>
            </w:r>
          </w:p>
        </w:tc>
        <w:tc>
          <w:tcPr>
            <w:tcW w:type="dxa" w:w="1008"/>
          </w:tcPr>
          <w:p>
            <w:r>
              <w:t>—</w:t>
            </w:r>
          </w:p>
        </w:tc>
        <w:tc>
          <w:tcPr>
            <w:tcW w:type="dxa" w:w="864"/>
          </w:tcPr>
          <w:p>
            <w:r>
              <w:t>—</w:t>
            </w:r>
          </w:p>
        </w:tc>
      </w:tr>
      <w:tr>
        <w:tc>
          <w:tcPr>
            <w:tcW w:type="dxa" w:w="2304"/>
          </w:tcPr>
          <w:p>
            <w:r>
              <w:t>Test rule (dry run)</w:t>
            </w:r>
          </w:p>
        </w:tc>
        <w:tc>
          <w:tcPr>
            <w:tcW w:type="dxa" w:w="720"/>
          </w:tcPr>
          <w:p>
            <w:r>
              <w:t>✔</w:t>
            </w:r>
          </w:p>
        </w:tc>
        <w:tc>
          <w:tcPr>
            <w:tcW w:type="dxa" w:w="720"/>
          </w:tcPr>
          <w:p>
            <w:r>
              <w:t>✔</w:t>
            </w:r>
          </w:p>
        </w:tc>
        <w:tc>
          <w:tcPr>
            <w:tcW w:type="dxa" w:w="1008"/>
          </w:tcPr>
          <w:p>
            <w:r>
              <w:t>✔</w:t>
            </w:r>
          </w:p>
        </w:tc>
        <w:tc>
          <w:tcPr>
            <w:tcW w:type="dxa" w:w="1008"/>
          </w:tcPr>
          <w:p>
            <w:r>
              <w:t>own</w:t>
            </w:r>
          </w:p>
        </w:tc>
        <w:tc>
          <w:tcPr>
            <w:tcW w:type="dxa" w:w="1008"/>
          </w:tcPr>
          <w:p>
            <w:r>
              <w:t>—</w:t>
            </w:r>
          </w:p>
        </w:tc>
        <w:tc>
          <w:tcPr>
            <w:tcW w:type="dxa" w:w="864"/>
          </w:tcPr>
          <w:p>
            <w:r>
              <w:t>—</w:t>
            </w:r>
          </w:p>
        </w:tc>
        <w:tc>
          <w:tcPr>
            <w:tcW w:type="dxa" w:w="864"/>
          </w:tcPr>
          <w:p>
            <w:r>
              <w:t>—</w:t>
            </w:r>
          </w:p>
        </w:tc>
        <w:tc>
          <w:tcPr>
            <w:tcW w:type="dxa" w:w="792"/>
          </w:tcPr>
          <w:p>
            <w:r>
              <w:t>—</w:t>
            </w:r>
          </w:p>
        </w:tc>
        <w:tc>
          <w:tcPr>
            <w:tcW w:type="dxa" w:w="1008"/>
          </w:tcPr>
          <w:p>
            <w:r>
              <w:t>—</w:t>
            </w:r>
          </w:p>
        </w:tc>
        <w:tc>
          <w:tcPr>
            <w:tcW w:type="dxa" w:w="864"/>
          </w:tcPr>
          <w:p>
            <w:r>
              <w:t>—</w:t>
            </w:r>
          </w:p>
        </w:tc>
      </w:tr>
    </w:tbl>
    <w:p/>
    <w:p>
      <w:pPr>
        <w:pStyle w:val="Heading2"/>
      </w:pPr>
      <w:r>
        <w:t>3.7 Reports</w:t>
      </w:r>
    </w:p>
    <w:tbl>
      <w:tblPr>
        <w:tblStyle w:val="LightGrid-Accent1"/>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2304"/>
          </w:tcPr>
          <w:p>
            <w:r>
              <w:rPr>
                <w:b/>
              </w:rPr>
              <w:t>Action</w:t>
            </w:r>
          </w:p>
        </w:tc>
        <w:tc>
          <w:tcPr>
            <w:tcW w:type="dxa" w:w="720"/>
          </w:tcPr>
          <w:p>
            <w:r>
              <w:rPr>
                <w:b/>
              </w:rPr>
              <w:t>Owner</w:t>
            </w:r>
          </w:p>
        </w:tc>
        <w:tc>
          <w:tcPr>
            <w:tcW w:type="dxa" w:w="720"/>
          </w:tcPr>
          <w:p>
            <w:r>
              <w:rPr>
                <w:b/>
              </w:rPr>
              <w:t>Admin</w:t>
            </w:r>
          </w:p>
        </w:tc>
        <w:tc>
          <w:tcPr>
            <w:tcW w:type="dxa" w:w="1008"/>
          </w:tcPr>
          <w:p>
            <w:r>
              <w:rPr>
                <w:b/>
              </w:rPr>
              <w:t>Head of Media</w:t>
            </w:r>
          </w:p>
        </w:tc>
        <w:tc>
          <w:tcPr>
            <w:tcW w:type="dxa" w:w="1008"/>
          </w:tcPr>
          <w:p>
            <w:r>
              <w:rPr>
                <w:b/>
              </w:rPr>
              <w:t>Campaign Mgr</w:t>
            </w:r>
          </w:p>
        </w:tc>
        <w:tc>
          <w:tcPr>
            <w:tcW w:type="dxa" w:w="1008"/>
          </w:tcPr>
          <w:p>
            <w:r>
              <w:rPr>
                <w:b/>
              </w:rPr>
              <w:t>Account Mgr</w:t>
            </w:r>
          </w:p>
        </w:tc>
        <w:tc>
          <w:tcPr>
            <w:tcW w:type="dxa" w:w="864"/>
          </w:tcPr>
          <w:p>
            <w:r>
              <w:rPr>
                <w:b/>
              </w:rPr>
              <w:t>Sales Mgr</w:t>
            </w:r>
          </w:p>
        </w:tc>
        <w:tc>
          <w:tcPr>
            <w:tcW w:type="dxa" w:w="864"/>
          </w:tcPr>
          <w:p>
            <w:r>
              <w:rPr>
                <w:b/>
              </w:rPr>
              <w:t>Designer</w:t>
            </w:r>
          </w:p>
        </w:tc>
        <w:tc>
          <w:tcPr>
            <w:tcW w:type="dxa" w:w="792"/>
          </w:tcPr>
          <w:p>
            <w:r>
              <w:rPr>
                <w:b/>
              </w:rPr>
              <w:t>Analyst</w:t>
            </w:r>
          </w:p>
        </w:tc>
        <w:tc>
          <w:tcPr>
            <w:tcW w:type="dxa" w:w="1008"/>
          </w:tcPr>
          <w:p>
            <w:r>
              <w:rPr>
                <w:b/>
              </w:rPr>
              <w:t>Client Viewer</w:t>
            </w:r>
          </w:p>
        </w:tc>
        <w:tc>
          <w:tcPr>
            <w:tcW w:type="dxa" w:w="864"/>
          </w:tcPr>
          <w:p>
            <w:r>
              <w:rPr>
                <w:b/>
              </w:rPr>
              <w:t>Client Ltd</w:t>
            </w:r>
          </w:p>
        </w:tc>
      </w:tr>
      <w:tr>
        <w:tc>
          <w:tcPr>
            <w:tcW w:type="dxa" w:w="2304"/>
          </w:tcPr>
          <w:p>
            <w:r>
              <w:t>View reports</w:t>
            </w:r>
          </w:p>
        </w:tc>
        <w:tc>
          <w:tcPr>
            <w:tcW w:type="dxa" w:w="720"/>
          </w:tcPr>
          <w:p>
            <w:r>
              <w:t>✔</w:t>
            </w:r>
          </w:p>
        </w:tc>
        <w:tc>
          <w:tcPr>
            <w:tcW w:type="dxa" w:w="720"/>
          </w:tcPr>
          <w:p>
            <w:r>
              <w:t>✔</w:t>
            </w:r>
          </w:p>
        </w:tc>
        <w:tc>
          <w:tcPr>
            <w:tcW w:type="dxa" w:w="1008"/>
          </w:tcPr>
          <w:p>
            <w:r>
              <w:t>✔</w:t>
            </w:r>
          </w:p>
        </w:tc>
        <w:tc>
          <w:tcPr>
            <w:tcW w:type="dxa" w:w="1008"/>
          </w:tcPr>
          <w:p>
            <w:r>
              <w:t>own</w:t>
            </w:r>
          </w:p>
        </w:tc>
        <w:tc>
          <w:tcPr>
            <w:tcW w:type="dxa" w:w="1008"/>
          </w:tcPr>
          <w:p>
            <w:r>
              <w:t>own</w:t>
            </w:r>
          </w:p>
        </w:tc>
        <w:tc>
          <w:tcPr>
            <w:tcW w:type="dxa" w:w="864"/>
          </w:tcPr>
          <w:p>
            <w:r>
              <w:t>own</w:t>
            </w:r>
          </w:p>
        </w:tc>
        <w:tc>
          <w:tcPr>
            <w:tcW w:type="dxa" w:w="864"/>
          </w:tcPr>
          <w:p>
            <w:r>
              <w:t>—</w:t>
            </w:r>
          </w:p>
        </w:tc>
        <w:tc>
          <w:tcPr>
            <w:tcW w:type="dxa" w:w="792"/>
          </w:tcPr>
          <w:p>
            <w:r>
              <w:t>✔</w:t>
            </w:r>
          </w:p>
        </w:tc>
        <w:tc>
          <w:tcPr>
            <w:tcW w:type="dxa" w:w="1008"/>
          </w:tcPr>
          <w:p>
            <w:r>
              <w:t>portal</w:t>
            </w:r>
          </w:p>
        </w:tc>
        <w:tc>
          <w:tcPr>
            <w:tcW w:type="dxa" w:w="864"/>
          </w:tcPr>
          <w:p>
            <w:r>
              <w:t>portal</w:t>
            </w:r>
          </w:p>
        </w:tc>
      </w:tr>
      <w:tr>
        <w:tc>
          <w:tcPr>
            <w:tcW w:type="dxa" w:w="2304"/>
          </w:tcPr>
          <w:p>
            <w:r>
              <w:t>Generate report</w:t>
            </w:r>
          </w:p>
        </w:tc>
        <w:tc>
          <w:tcPr>
            <w:tcW w:type="dxa" w:w="720"/>
          </w:tcPr>
          <w:p>
            <w:r>
              <w:t>✔</w:t>
            </w:r>
          </w:p>
        </w:tc>
        <w:tc>
          <w:tcPr>
            <w:tcW w:type="dxa" w:w="720"/>
          </w:tcPr>
          <w:p>
            <w:r>
              <w:t>✔</w:t>
            </w:r>
          </w:p>
        </w:tc>
        <w:tc>
          <w:tcPr>
            <w:tcW w:type="dxa" w:w="1008"/>
          </w:tcPr>
          <w:p>
            <w:r>
              <w:t>✔</w:t>
            </w:r>
          </w:p>
        </w:tc>
        <w:tc>
          <w:tcPr>
            <w:tcW w:type="dxa" w:w="1008"/>
          </w:tcPr>
          <w:p>
            <w:r>
              <w:t>own</w:t>
            </w:r>
          </w:p>
        </w:tc>
        <w:tc>
          <w:tcPr>
            <w:tcW w:type="dxa" w:w="1008"/>
          </w:tcPr>
          <w:p>
            <w:r>
              <w:t>own</w:t>
            </w:r>
          </w:p>
        </w:tc>
        <w:tc>
          <w:tcPr>
            <w:tcW w:type="dxa" w:w="864"/>
          </w:tcPr>
          <w:p>
            <w:r>
              <w:t>—</w:t>
            </w:r>
          </w:p>
        </w:tc>
        <w:tc>
          <w:tcPr>
            <w:tcW w:type="dxa" w:w="864"/>
          </w:tcPr>
          <w:p>
            <w:r>
              <w:t>—</w:t>
            </w:r>
          </w:p>
        </w:tc>
        <w:tc>
          <w:tcPr>
            <w:tcW w:type="dxa" w:w="792"/>
          </w:tcPr>
          <w:p>
            <w:r>
              <w:t>✔</w:t>
            </w:r>
          </w:p>
        </w:tc>
        <w:tc>
          <w:tcPr>
            <w:tcW w:type="dxa" w:w="1008"/>
          </w:tcPr>
          <w:p>
            <w:r>
              <w:t>—</w:t>
            </w:r>
          </w:p>
        </w:tc>
        <w:tc>
          <w:tcPr>
            <w:tcW w:type="dxa" w:w="864"/>
          </w:tcPr>
          <w:p>
            <w:r>
              <w:t>—</w:t>
            </w:r>
          </w:p>
        </w:tc>
      </w:tr>
      <w:tr>
        <w:tc>
          <w:tcPr>
            <w:tcW w:type="dxa" w:w="2304"/>
          </w:tcPr>
          <w:p>
            <w:r>
              <w:t>Delete report</w:t>
            </w:r>
          </w:p>
        </w:tc>
        <w:tc>
          <w:tcPr>
            <w:tcW w:type="dxa" w:w="720"/>
          </w:tcPr>
          <w:p>
            <w:r>
              <w:t>✔</w:t>
            </w:r>
          </w:p>
        </w:tc>
        <w:tc>
          <w:tcPr>
            <w:tcW w:type="dxa" w:w="720"/>
          </w:tcPr>
          <w:p>
            <w:r>
              <w:t>✔</w:t>
            </w:r>
          </w:p>
        </w:tc>
        <w:tc>
          <w:tcPr>
            <w:tcW w:type="dxa" w:w="1008"/>
          </w:tcPr>
          <w:p>
            <w:r>
              <w:t>—</w:t>
            </w:r>
          </w:p>
        </w:tc>
        <w:tc>
          <w:tcPr>
            <w:tcW w:type="dxa" w:w="1008"/>
          </w:tcPr>
          <w:p>
            <w:r>
              <w:t>—</w:t>
            </w:r>
          </w:p>
        </w:tc>
        <w:tc>
          <w:tcPr>
            <w:tcW w:type="dxa" w:w="1008"/>
          </w:tcPr>
          <w:p>
            <w:r>
              <w:t>—</w:t>
            </w:r>
          </w:p>
        </w:tc>
        <w:tc>
          <w:tcPr>
            <w:tcW w:type="dxa" w:w="864"/>
          </w:tcPr>
          <w:p>
            <w:r>
              <w:t>—</w:t>
            </w:r>
          </w:p>
        </w:tc>
        <w:tc>
          <w:tcPr>
            <w:tcW w:type="dxa" w:w="864"/>
          </w:tcPr>
          <w:p>
            <w:r>
              <w:t>—</w:t>
            </w:r>
          </w:p>
        </w:tc>
        <w:tc>
          <w:tcPr>
            <w:tcW w:type="dxa" w:w="792"/>
          </w:tcPr>
          <w:p>
            <w:r>
              <w:t>—</w:t>
            </w:r>
          </w:p>
        </w:tc>
        <w:tc>
          <w:tcPr>
            <w:tcW w:type="dxa" w:w="1008"/>
          </w:tcPr>
          <w:p>
            <w:r>
              <w:t>—</w:t>
            </w:r>
          </w:p>
        </w:tc>
        <w:tc>
          <w:tcPr>
            <w:tcW w:type="dxa" w:w="864"/>
          </w:tcPr>
          <w:p>
            <w:r>
              <w:t>—</w:t>
            </w:r>
          </w:p>
        </w:tc>
      </w:tr>
      <w:tr>
        <w:tc>
          <w:tcPr>
            <w:tcW w:type="dxa" w:w="2304"/>
          </w:tcPr>
          <w:p>
            <w:r>
              <w:t>Schedule report</w:t>
            </w:r>
          </w:p>
        </w:tc>
        <w:tc>
          <w:tcPr>
            <w:tcW w:type="dxa" w:w="720"/>
          </w:tcPr>
          <w:p>
            <w:r>
              <w:t>✔</w:t>
            </w:r>
          </w:p>
        </w:tc>
        <w:tc>
          <w:tcPr>
            <w:tcW w:type="dxa" w:w="720"/>
          </w:tcPr>
          <w:p>
            <w:r>
              <w:t>✔</w:t>
            </w:r>
          </w:p>
        </w:tc>
        <w:tc>
          <w:tcPr>
            <w:tcW w:type="dxa" w:w="1008"/>
          </w:tcPr>
          <w:p>
            <w:r>
              <w:t>✔</w:t>
            </w:r>
          </w:p>
        </w:tc>
        <w:tc>
          <w:tcPr>
            <w:tcW w:type="dxa" w:w="1008"/>
          </w:tcPr>
          <w:p>
            <w:r>
              <w:t>own</w:t>
            </w:r>
          </w:p>
        </w:tc>
        <w:tc>
          <w:tcPr>
            <w:tcW w:type="dxa" w:w="1008"/>
          </w:tcPr>
          <w:p>
            <w:r>
              <w:t>own</w:t>
            </w:r>
          </w:p>
        </w:tc>
        <w:tc>
          <w:tcPr>
            <w:tcW w:type="dxa" w:w="864"/>
          </w:tcPr>
          <w:p>
            <w:r>
              <w:t>—</w:t>
            </w:r>
          </w:p>
        </w:tc>
        <w:tc>
          <w:tcPr>
            <w:tcW w:type="dxa" w:w="864"/>
          </w:tcPr>
          <w:p>
            <w:r>
              <w:t>—</w:t>
            </w:r>
          </w:p>
        </w:tc>
        <w:tc>
          <w:tcPr>
            <w:tcW w:type="dxa" w:w="792"/>
          </w:tcPr>
          <w:p>
            <w:r>
              <w:t>—</w:t>
            </w:r>
          </w:p>
        </w:tc>
        <w:tc>
          <w:tcPr>
            <w:tcW w:type="dxa" w:w="1008"/>
          </w:tcPr>
          <w:p>
            <w:r>
              <w:t>—</w:t>
            </w:r>
          </w:p>
        </w:tc>
        <w:tc>
          <w:tcPr>
            <w:tcW w:type="dxa" w:w="864"/>
          </w:tcPr>
          <w:p>
            <w:r>
              <w:t>—</w:t>
            </w:r>
          </w:p>
        </w:tc>
      </w:tr>
      <w:tr>
        <w:tc>
          <w:tcPr>
            <w:tcW w:type="dxa" w:w="2304"/>
          </w:tcPr>
          <w:p>
            <w:r>
              <w:t>Toggle portal visibility</w:t>
            </w:r>
          </w:p>
        </w:tc>
        <w:tc>
          <w:tcPr>
            <w:tcW w:type="dxa" w:w="720"/>
          </w:tcPr>
          <w:p>
            <w:r>
              <w:t>✔</w:t>
            </w:r>
          </w:p>
        </w:tc>
        <w:tc>
          <w:tcPr>
            <w:tcW w:type="dxa" w:w="720"/>
          </w:tcPr>
          <w:p>
            <w:r>
              <w:t>✔</w:t>
            </w:r>
          </w:p>
        </w:tc>
        <w:tc>
          <w:tcPr>
            <w:tcW w:type="dxa" w:w="1008"/>
          </w:tcPr>
          <w:p>
            <w:r>
              <w:t>✔</w:t>
            </w:r>
          </w:p>
        </w:tc>
        <w:tc>
          <w:tcPr>
            <w:tcW w:type="dxa" w:w="1008"/>
          </w:tcPr>
          <w:p>
            <w:r>
              <w:t>—</w:t>
            </w:r>
          </w:p>
        </w:tc>
        <w:tc>
          <w:tcPr>
            <w:tcW w:type="dxa" w:w="1008"/>
          </w:tcPr>
          <w:p>
            <w:r>
              <w:t>own</w:t>
            </w:r>
          </w:p>
        </w:tc>
        <w:tc>
          <w:tcPr>
            <w:tcW w:type="dxa" w:w="864"/>
          </w:tcPr>
          <w:p>
            <w:r>
              <w:t>—</w:t>
            </w:r>
          </w:p>
        </w:tc>
        <w:tc>
          <w:tcPr>
            <w:tcW w:type="dxa" w:w="864"/>
          </w:tcPr>
          <w:p>
            <w:r>
              <w:t>—</w:t>
            </w:r>
          </w:p>
        </w:tc>
        <w:tc>
          <w:tcPr>
            <w:tcW w:type="dxa" w:w="792"/>
          </w:tcPr>
          <w:p>
            <w:r>
              <w:t>—</w:t>
            </w:r>
          </w:p>
        </w:tc>
        <w:tc>
          <w:tcPr>
            <w:tcW w:type="dxa" w:w="1008"/>
          </w:tcPr>
          <w:p>
            <w:r>
              <w:t>—</w:t>
            </w:r>
          </w:p>
        </w:tc>
        <w:tc>
          <w:tcPr>
            <w:tcW w:type="dxa" w:w="864"/>
          </w:tcPr>
          <w:p>
            <w:r>
              <w:t>—</w:t>
            </w:r>
          </w:p>
        </w:tc>
      </w:tr>
      <w:tr>
        <w:tc>
          <w:tcPr>
            <w:tcW w:type="dxa" w:w="2304"/>
          </w:tcPr>
          <w:p>
            <w:r>
              <w:t>Download report</w:t>
            </w:r>
          </w:p>
        </w:tc>
        <w:tc>
          <w:tcPr>
            <w:tcW w:type="dxa" w:w="720"/>
          </w:tcPr>
          <w:p>
            <w:r>
              <w:t>✔</w:t>
            </w:r>
          </w:p>
        </w:tc>
        <w:tc>
          <w:tcPr>
            <w:tcW w:type="dxa" w:w="720"/>
          </w:tcPr>
          <w:p>
            <w:r>
              <w:t>✔</w:t>
            </w:r>
          </w:p>
        </w:tc>
        <w:tc>
          <w:tcPr>
            <w:tcW w:type="dxa" w:w="1008"/>
          </w:tcPr>
          <w:p>
            <w:r>
              <w:t>✔</w:t>
            </w:r>
          </w:p>
        </w:tc>
        <w:tc>
          <w:tcPr>
            <w:tcW w:type="dxa" w:w="1008"/>
          </w:tcPr>
          <w:p>
            <w:r>
              <w:t>own</w:t>
            </w:r>
          </w:p>
        </w:tc>
        <w:tc>
          <w:tcPr>
            <w:tcW w:type="dxa" w:w="1008"/>
          </w:tcPr>
          <w:p>
            <w:r>
              <w:t>own</w:t>
            </w:r>
          </w:p>
        </w:tc>
        <w:tc>
          <w:tcPr>
            <w:tcW w:type="dxa" w:w="864"/>
          </w:tcPr>
          <w:p>
            <w:r>
              <w:t>own</w:t>
            </w:r>
          </w:p>
        </w:tc>
        <w:tc>
          <w:tcPr>
            <w:tcW w:type="dxa" w:w="864"/>
          </w:tcPr>
          <w:p>
            <w:r>
              <w:t>—</w:t>
            </w:r>
          </w:p>
        </w:tc>
        <w:tc>
          <w:tcPr>
            <w:tcW w:type="dxa" w:w="792"/>
          </w:tcPr>
          <w:p>
            <w:r>
              <w:t>✔</w:t>
            </w:r>
          </w:p>
        </w:tc>
        <w:tc>
          <w:tcPr>
            <w:tcW w:type="dxa" w:w="1008"/>
          </w:tcPr>
          <w:p>
            <w:r>
              <w:t>portal</w:t>
            </w:r>
          </w:p>
        </w:tc>
        <w:tc>
          <w:tcPr>
            <w:tcW w:type="dxa" w:w="864"/>
          </w:tcPr>
          <w:p>
            <w:r>
              <w:t>portal</w:t>
            </w:r>
          </w:p>
        </w:tc>
      </w:tr>
      <w:tr>
        <w:tc>
          <w:tcPr>
            <w:tcW w:type="dxa" w:w="2304"/>
          </w:tcPr>
          <w:p>
            <w:r>
              <w:t>View report templates</w:t>
            </w:r>
          </w:p>
        </w:tc>
        <w:tc>
          <w:tcPr>
            <w:tcW w:type="dxa" w:w="720"/>
          </w:tcPr>
          <w:p>
            <w:r>
              <w:t>✔</w:t>
            </w:r>
          </w:p>
        </w:tc>
        <w:tc>
          <w:tcPr>
            <w:tcW w:type="dxa" w:w="720"/>
          </w:tcPr>
          <w:p>
            <w:r>
              <w:t>✔</w:t>
            </w:r>
          </w:p>
        </w:tc>
        <w:tc>
          <w:tcPr>
            <w:tcW w:type="dxa" w:w="1008"/>
          </w:tcPr>
          <w:p>
            <w:r>
              <w:t>✔</w:t>
            </w:r>
          </w:p>
        </w:tc>
        <w:tc>
          <w:tcPr>
            <w:tcW w:type="dxa" w:w="1008"/>
          </w:tcPr>
          <w:p>
            <w:r>
              <w:t>own</w:t>
            </w:r>
          </w:p>
        </w:tc>
        <w:tc>
          <w:tcPr>
            <w:tcW w:type="dxa" w:w="1008"/>
          </w:tcPr>
          <w:p>
            <w:r>
              <w:t>own</w:t>
            </w:r>
          </w:p>
        </w:tc>
        <w:tc>
          <w:tcPr>
            <w:tcW w:type="dxa" w:w="864"/>
          </w:tcPr>
          <w:p>
            <w:r>
              <w:t>—</w:t>
            </w:r>
          </w:p>
        </w:tc>
        <w:tc>
          <w:tcPr>
            <w:tcW w:type="dxa" w:w="864"/>
          </w:tcPr>
          <w:p>
            <w:r>
              <w:t>—</w:t>
            </w:r>
          </w:p>
        </w:tc>
        <w:tc>
          <w:tcPr>
            <w:tcW w:type="dxa" w:w="792"/>
          </w:tcPr>
          <w:p>
            <w:r>
              <w:t>✔</w:t>
            </w:r>
          </w:p>
        </w:tc>
        <w:tc>
          <w:tcPr>
            <w:tcW w:type="dxa" w:w="1008"/>
          </w:tcPr>
          <w:p>
            <w:r>
              <w:t>—</w:t>
            </w:r>
          </w:p>
        </w:tc>
        <w:tc>
          <w:tcPr>
            <w:tcW w:type="dxa" w:w="864"/>
          </w:tcPr>
          <w:p>
            <w:r>
              <w:t>—</w:t>
            </w:r>
          </w:p>
        </w:tc>
      </w:tr>
    </w:tbl>
    <w:p/>
    <w:p>
      <w:r>
        <w:t>"portal" = Can only see reports explicitly marked portalVisible: true for their client.</w:t>
      </w:r>
    </w:p>
    <w:p>
      <w:pPr>
        <w:pStyle w:val="Heading2"/>
      </w:pPr>
      <w:r>
        <w:t>3.8 Competitor Intelligence</w:t>
      </w:r>
    </w:p>
    <w:tbl>
      <w:tblPr>
        <w:tblStyle w:val="LightGrid-Accent1"/>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2304"/>
          </w:tcPr>
          <w:p>
            <w:r>
              <w:rPr>
                <w:b/>
              </w:rPr>
              <w:t>Action</w:t>
            </w:r>
          </w:p>
        </w:tc>
        <w:tc>
          <w:tcPr>
            <w:tcW w:type="dxa" w:w="720"/>
          </w:tcPr>
          <w:p>
            <w:r>
              <w:rPr>
                <w:b/>
              </w:rPr>
              <w:t>Owner</w:t>
            </w:r>
          </w:p>
        </w:tc>
        <w:tc>
          <w:tcPr>
            <w:tcW w:type="dxa" w:w="720"/>
          </w:tcPr>
          <w:p>
            <w:r>
              <w:rPr>
                <w:b/>
              </w:rPr>
              <w:t>Admin</w:t>
            </w:r>
          </w:p>
        </w:tc>
        <w:tc>
          <w:tcPr>
            <w:tcW w:type="dxa" w:w="1008"/>
          </w:tcPr>
          <w:p>
            <w:r>
              <w:rPr>
                <w:b/>
              </w:rPr>
              <w:t>Head of Media</w:t>
            </w:r>
          </w:p>
        </w:tc>
        <w:tc>
          <w:tcPr>
            <w:tcW w:type="dxa" w:w="1008"/>
          </w:tcPr>
          <w:p>
            <w:r>
              <w:rPr>
                <w:b/>
              </w:rPr>
              <w:t>Campaign Mgr</w:t>
            </w:r>
          </w:p>
        </w:tc>
        <w:tc>
          <w:tcPr>
            <w:tcW w:type="dxa" w:w="1008"/>
          </w:tcPr>
          <w:p>
            <w:r>
              <w:rPr>
                <w:b/>
              </w:rPr>
              <w:t>Account Mgr</w:t>
            </w:r>
          </w:p>
        </w:tc>
        <w:tc>
          <w:tcPr>
            <w:tcW w:type="dxa" w:w="864"/>
          </w:tcPr>
          <w:p>
            <w:r>
              <w:rPr>
                <w:b/>
              </w:rPr>
              <w:t>Sales Mgr</w:t>
            </w:r>
          </w:p>
        </w:tc>
        <w:tc>
          <w:tcPr>
            <w:tcW w:type="dxa" w:w="864"/>
          </w:tcPr>
          <w:p>
            <w:r>
              <w:rPr>
                <w:b/>
              </w:rPr>
              <w:t>Designer</w:t>
            </w:r>
          </w:p>
        </w:tc>
        <w:tc>
          <w:tcPr>
            <w:tcW w:type="dxa" w:w="792"/>
          </w:tcPr>
          <w:p>
            <w:r>
              <w:rPr>
                <w:b/>
              </w:rPr>
              <w:t>Analyst</w:t>
            </w:r>
          </w:p>
        </w:tc>
        <w:tc>
          <w:tcPr>
            <w:tcW w:type="dxa" w:w="1008"/>
          </w:tcPr>
          <w:p>
            <w:r>
              <w:rPr>
                <w:b/>
              </w:rPr>
              <w:t>Client Viewer</w:t>
            </w:r>
          </w:p>
        </w:tc>
        <w:tc>
          <w:tcPr>
            <w:tcW w:type="dxa" w:w="864"/>
          </w:tcPr>
          <w:p>
            <w:r>
              <w:rPr>
                <w:b/>
              </w:rPr>
              <w:t>Client Ltd</w:t>
            </w:r>
          </w:p>
        </w:tc>
      </w:tr>
      <w:tr>
        <w:tc>
          <w:tcPr>
            <w:tcW w:type="dxa" w:w="2304"/>
          </w:tcPr>
          <w:p>
            <w:r>
              <w:t>View competitor data</w:t>
            </w:r>
          </w:p>
        </w:tc>
        <w:tc>
          <w:tcPr>
            <w:tcW w:type="dxa" w:w="720"/>
          </w:tcPr>
          <w:p>
            <w:r>
              <w:t>✔</w:t>
            </w:r>
          </w:p>
        </w:tc>
        <w:tc>
          <w:tcPr>
            <w:tcW w:type="dxa" w:w="720"/>
          </w:tcPr>
          <w:p>
            <w:r>
              <w:t>✔</w:t>
            </w:r>
          </w:p>
        </w:tc>
        <w:tc>
          <w:tcPr>
            <w:tcW w:type="dxa" w:w="1008"/>
          </w:tcPr>
          <w:p>
            <w:r>
              <w:t>✔</w:t>
            </w:r>
          </w:p>
        </w:tc>
        <w:tc>
          <w:tcPr>
            <w:tcW w:type="dxa" w:w="1008"/>
          </w:tcPr>
          <w:p>
            <w:r>
              <w:t>own</w:t>
            </w:r>
          </w:p>
        </w:tc>
        <w:tc>
          <w:tcPr>
            <w:tcW w:type="dxa" w:w="1008"/>
          </w:tcPr>
          <w:p>
            <w:r>
              <w:t>own</w:t>
            </w:r>
          </w:p>
        </w:tc>
        <w:tc>
          <w:tcPr>
            <w:tcW w:type="dxa" w:w="864"/>
          </w:tcPr>
          <w:p>
            <w:r>
              <w:t>—</w:t>
            </w:r>
          </w:p>
        </w:tc>
        <w:tc>
          <w:tcPr>
            <w:tcW w:type="dxa" w:w="864"/>
          </w:tcPr>
          <w:p>
            <w:r>
              <w:t>—</w:t>
            </w:r>
          </w:p>
        </w:tc>
        <w:tc>
          <w:tcPr>
            <w:tcW w:type="dxa" w:w="792"/>
          </w:tcPr>
          <w:p>
            <w:r>
              <w:t>✔</w:t>
            </w:r>
          </w:p>
        </w:tc>
        <w:tc>
          <w:tcPr>
            <w:tcW w:type="dxa" w:w="1008"/>
          </w:tcPr>
          <w:p>
            <w:r>
              <w:t>—</w:t>
            </w:r>
          </w:p>
        </w:tc>
        <w:tc>
          <w:tcPr>
            <w:tcW w:type="dxa" w:w="864"/>
          </w:tcPr>
          <w:p>
            <w:r>
              <w:t>—</w:t>
            </w:r>
          </w:p>
        </w:tc>
      </w:tr>
      <w:tr>
        <w:tc>
          <w:tcPr>
            <w:tcW w:type="dxa" w:w="2304"/>
          </w:tcPr>
          <w:p>
            <w:r>
              <w:t>Add/remove competitors</w:t>
            </w:r>
          </w:p>
        </w:tc>
        <w:tc>
          <w:tcPr>
            <w:tcW w:type="dxa" w:w="720"/>
          </w:tcPr>
          <w:p>
            <w:r>
              <w:t>✔</w:t>
            </w:r>
          </w:p>
        </w:tc>
        <w:tc>
          <w:tcPr>
            <w:tcW w:type="dxa" w:w="720"/>
          </w:tcPr>
          <w:p>
            <w:r>
              <w:t>✔</w:t>
            </w:r>
          </w:p>
        </w:tc>
        <w:tc>
          <w:tcPr>
            <w:tcW w:type="dxa" w:w="1008"/>
          </w:tcPr>
          <w:p>
            <w:r>
              <w:t>✔</w:t>
            </w:r>
          </w:p>
        </w:tc>
        <w:tc>
          <w:tcPr>
            <w:tcW w:type="dxa" w:w="1008"/>
          </w:tcPr>
          <w:p>
            <w:r>
              <w:t>own</w:t>
            </w:r>
          </w:p>
        </w:tc>
        <w:tc>
          <w:tcPr>
            <w:tcW w:type="dxa" w:w="1008"/>
          </w:tcPr>
          <w:p>
            <w:r>
              <w:t>own</w:t>
            </w:r>
          </w:p>
        </w:tc>
        <w:tc>
          <w:tcPr>
            <w:tcW w:type="dxa" w:w="864"/>
          </w:tcPr>
          <w:p>
            <w:r>
              <w:t>—</w:t>
            </w:r>
          </w:p>
        </w:tc>
        <w:tc>
          <w:tcPr>
            <w:tcW w:type="dxa" w:w="864"/>
          </w:tcPr>
          <w:p>
            <w:r>
              <w:t>—</w:t>
            </w:r>
          </w:p>
        </w:tc>
        <w:tc>
          <w:tcPr>
            <w:tcW w:type="dxa" w:w="792"/>
          </w:tcPr>
          <w:p>
            <w:r>
              <w:t>—</w:t>
            </w:r>
          </w:p>
        </w:tc>
        <w:tc>
          <w:tcPr>
            <w:tcW w:type="dxa" w:w="1008"/>
          </w:tcPr>
          <w:p>
            <w:r>
              <w:t>—</w:t>
            </w:r>
          </w:p>
        </w:tc>
        <w:tc>
          <w:tcPr>
            <w:tcW w:type="dxa" w:w="864"/>
          </w:tcPr>
          <w:p>
            <w:r>
              <w:t>—</w:t>
            </w:r>
          </w:p>
        </w:tc>
      </w:tr>
      <w:tr>
        <w:tc>
          <w:tcPr>
            <w:tcW w:type="dxa" w:w="2304"/>
          </w:tcPr>
          <w:p>
            <w:r>
              <w:t>Trigger scan</w:t>
            </w:r>
          </w:p>
        </w:tc>
        <w:tc>
          <w:tcPr>
            <w:tcW w:type="dxa" w:w="720"/>
          </w:tcPr>
          <w:p>
            <w:r>
              <w:t>✔</w:t>
            </w:r>
          </w:p>
        </w:tc>
        <w:tc>
          <w:tcPr>
            <w:tcW w:type="dxa" w:w="720"/>
          </w:tcPr>
          <w:p>
            <w:r>
              <w:t>✔</w:t>
            </w:r>
          </w:p>
        </w:tc>
        <w:tc>
          <w:tcPr>
            <w:tcW w:type="dxa" w:w="1008"/>
          </w:tcPr>
          <w:p>
            <w:r>
              <w:t>✔</w:t>
            </w:r>
          </w:p>
        </w:tc>
        <w:tc>
          <w:tcPr>
            <w:tcW w:type="dxa" w:w="1008"/>
          </w:tcPr>
          <w:p>
            <w:r>
              <w:t>own</w:t>
            </w:r>
          </w:p>
        </w:tc>
        <w:tc>
          <w:tcPr>
            <w:tcW w:type="dxa" w:w="1008"/>
          </w:tcPr>
          <w:p>
            <w:r>
              <w:t>—</w:t>
            </w:r>
          </w:p>
        </w:tc>
        <w:tc>
          <w:tcPr>
            <w:tcW w:type="dxa" w:w="864"/>
          </w:tcPr>
          <w:p>
            <w:r>
              <w:t>—</w:t>
            </w:r>
          </w:p>
        </w:tc>
        <w:tc>
          <w:tcPr>
            <w:tcW w:type="dxa" w:w="864"/>
          </w:tcPr>
          <w:p>
            <w:r>
              <w:t>—</w:t>
            </w:r>
          </w:p>
        </w:tc>
        <w:tc>
          <w:tcPr>
            <w:tcW w:type="dxa" w:w="792"/>
          </w:tcPr>
          <w:p>
            <w:r>
              <w:t>—</w:t>
            </w:r>
          </w:p>
        </w:tc>
        <w:tc>
          <w:tcPr>
            <w:tcW w:type="dxa" w:w="1008"/>
          </w:tcPr>
          <w:p>
            <w:r>
              <w:t>—</w:t>
            </w:r>
          </w:p>
        </w:tc>
        <w:tc>
          <w:tcPr>
            <w:tcW w:type="dxa" w:w="864"/>
          </w:tcPr>
          <w:p>
            <w:r>
              <w:t>—</w:t>
            </w:r>
          </w:p>
        </w:tc>
      </w:tr>
      <w:tr>
        <w:tc>
          <w:tcPr>
            <w:tcW w:type="dxa" w:w="2304"/>
          </w:tcPr>
          <w:p>
            <w:r>
              <w:t>View competitor ads</w:t>
            </w:r>
          </w:p>
        </w:tc>
        <w:tc>
          <w:tcPr>
            <w:tcW w:type="dxa" w:w="720"/>
          </w:tcPr>
          <w:p>
            <w:r>
              <w:t>✔</w:t>
            </w:r>
          </w:p>
        </w:tc>
        <w:tc>
          <w:tcPr>
            <w:tcW w:type="dxa" w:w="720"/>
          </w:tcPr>
          <w:p>
            <w:r>
              <w:t>✔</w:t>
            </w:r>
          </w:p>
        </w:tc>
        <w:tc>
          <w:tcPr>
            <w:tcW w:type="dxa" w:w="1008"/>
          </w:tcPr>
          <w:p>
            <w:r>
              <w:t>✔</w:t>
            </w:r>
          </w:p>
        </w:tc>
        <w:tc>
          <w:tcPr>
            <w:tcW w:type="dxa" w:w="1008"/>
          </w:tcPr>
          <w:p>
            <w:r>
              <w:t>own</w:t>
            </w:r>
          </w:p>
        </w:tc>
        <w:tc>
          <w:tcPr>
            <w:tcW w:type="dxa" w:w="1008"/>
          </w:tcPr>
          <w:p>
            <w:r>
              <w:t>own</w:t>
            </w:r>
          </w:p>
        </w:tc>
        <w:tc>
          <w:tcPr>
            <w:tcW w:type="dxa" w:w="864"/>
          </w:tcPr>
          <w:p>
            <w:r>
              <w:t>—</w:t>
            </w:r>
          </w:p>
        </w:tc>
        <w:tc>
          <w:tcPr>
            <w:tcW w:type="dxa" w:w="864"/>
          </w:tcPr>
          <w:p>
            <w:r>
              <w:t>own</w:t>
            </w:r>
          </w:p>
        </w:tc>
        <w:tc>
          <w:tcPr>
            <w:tcW w:type="dxa" w:w="792"/>
          </w:tcPr>
          <w:p>
            <w:r>
              <w:t>✔</w:t>
            </w:r>
          </w:p>
        </w:tc>
        <w:tc>
          <w:tcPr>
            <w:tcW w:type="dxa" w:w="1008"/>
          </w:tcPr>
          <w:p>
            <w:r>
              <w:t>—</w:t>
            </w:r>
          </w:p>
        </w:tc>
        <w:tc>
          <w:tcPr>
            <w:tcW w:type="dxa" w:w="864"/>
          </w:tcPr>
          <w:p>
            <w:r>
              <w:t>—</w:t>
            </w:r>
          </w:p>
        </w:tc>
      </w:tr>
      <w:tr>
        <w:tc>
          <w:tcPr>
            <w:tcW w:type="dxa" w:w="2304"/>
          </w:tcPr>
          <w:p>
            <w:r>
              <w:t>View trends</w:t>
            </w:r>
          </w:p>
        </w:tc>
        <w:tc>
          <w:tcPr>
            <w:tcW w:type="dxa" w:w="720"/>
          </w:tcPr>
          <w:p>
            <w:r>
              <w:t>✔</w:t>
            </w:r>
          </w:p>
        </w:tc>
        <w:tc>
          <w:tcPr>
            <w:tcW w:type="dxa" w:w="720"/>
          </w:tcPr>
          <w:p>
            <w:r>
              <w:t>✔</w:t>
            </w:r>
          </w:p>
        </w:tc>
        <w:tc>
          <w:tcPr>
            <w:tcW w:type="dxa" w:w="1008"/>
          </w:tcPr>
          <w:p>
            <w:r>
              <w:t>✔</w:t>
            </w:r>
          </w:p>
        </w:tc>
        <w:tc>
          <w:tcPr>
            <w:tcW w:type="dxa" w:w="1008"/>
          </w:tcPr>
          <w:p>
            <w:r>
              <w:t>own</w:t>
            </w:r>
          </w:p>
        </w:tc>
        <w:tc>
          <w:tcPr>
            <w:tcW w:type="dxa" w:w="1008"/>
          </w:tcPr>
          <w:p>
            <w:r>
              <w:t>own</w:t>
            </w:r>
          </w:p>
        </w:tc>
        <w:tc>
          <w:tcPr>
            <w:tcW w:type="dxa" w:w="864"/>
          </w:tcPr>
          <w:p>
            <w:r>
              <w:t>—</w:t>
            </w:r>
          </w:p>
        </w:tc>
        <w:tc>
          <w:tcPr>
            <w:tcW w:type="dxa" w:w="864"/>
          </w:tcPr>
          <w:p>
            <w:r>
              <w:t>—</w:t>
            </w:r>
          </w:p>
        </w:tc>
        <w:tc>
          <w:tcPr>
            <w:tcW w:type="dxa" w:w="792"/>
          </w:tcPr>
          <w:p>
            <w:r>
              <w:t>✔</w:t>
            </w:r>
          </w:p>
        </w:tc>
        <w:tc>
          <w:tcPr>
            <w:tcW w:type="dxa" w:w="1008"/>
          </w:tcPr>
          <w:p>
            <w:r>
              <w:t>—</w:t>
            </w:r>
          </w:p>
        </w:tc>
        <w:tc>
          <w:tcPr>
            <w:tcW w:type="dxa" w:w="864"/>
          </w:tcPr>
          <w:p>
            <w:r>
              <w:t>—</w:t>
            </w:r>
          </w:p>
        </w:tc>
      </w:tr>
    </w:tbl>
    <w:p/>
    <w:p>
      <w:pPr>
        <w:pStyle w:val="Heading2"/>
      </w:pPr>
      <w:r>
        <w:t>3.9 Client Management</w:t>
      </w:r>
    </w:p>
    <w:tbl>
      <w:tblPr>
        <w:tblStyle w:val="LightGrid-Accent1"/>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2304"/>
          </w:tcPr>
          <w:p>
            <w:r>
              <w:rPr>
                <w:b/>
              </w:rPr>
              <w:t>Action</w:t>
            </w:r>
          </w:p>
        </w:tc>
        <w:tc>
          <w:tcPr>
            <w:tcW w:type="dxa" w:w="720"/>
          </w:tcPr>
          <w:p>
            <w:r>
              <w:rPr>
                <w:b/>
              </w:rPr>
              <w:t>Owner</w:t>
            </w:r>
          </w:p>
        </w:tc>
        <w:tc>
          <w:tcPr>
            <w:tcW w:type="dxa" w:w="720"/>
          </w:tcPr>
          <w:p>
            <w:r>
              <w:rPr>
                <w:b/>
              </w:rPr>
              <w:t>Admin</w:t>
            </w:r>
          </w:p>
        </w:tc>
        <w:tc>
          <w:tcPr>
            <w:tcW w:type="dxa" w:w="1008"/>
          </w:tcPr>
          <w:p>
            <w:r>
              <w:rPr>
                <w:b/>
              </w:rPr>
              <w:t>Head of Media</w:t>
            </w:r>
          </w:p>
        </w:tc>
        <w:tc>
          <w:tcPr>
            <w:tcW w:type="dxa" w:w="1008"/>
          </w:tcPr>
          <w:p>
            <w:r>
              <w:rPr>
                <w:b/>
              </w:rPr>
              <w:t>Campaign Mgr</w:t>
            </w:r>
          </w:p>
        </w:tc>
        <w:tc>
          <w:tcPr>
            <w:tcW w:type="dxa" w:w="1008"/>
          </w:tcPr>
          <w:p>
            <w:r>
              <w:rPr>
                <w:b/>
              </w:rPr>
              <w:t>Account Mgr</w:t>
            </w:r>
          </w:p>
        </w:tc>
        <w:tc>
          <w:tcPr>
            <w:tcW w:type="dxa" w:w="864"/>
          </w:tcPr>
          <w:p>
            <w:r>
              <w:rPr>
                <w:b/>
              </w:rPr>
              <w:t>Sales Mgr</w:t>
            </w:r>
          </w:p>
        </w:tc>
        <w:tc>
          <w:tcPr>
            <w:tcW w:type="dxa" w:w="864"/>
          </w:tcPr>
          <w:p>
            <w:r>
              <w:rPr>
                <w:b/>
              </w:rPr>
              <w:t>Designer</w:t>
            </w:r>
          </w:p>
        </w:tc>
        <w:tc>
          <w:tcPr>
            <w:tcW w:type="dxa" w:w="792"/>
          </w:tcPr>
          <w:p>
            <w:r>
              <w:rPr>
                <w:b/>
              </w:rPr>
              <w:t>Analyst</w:t>
            </w:r>
          </w:p>
        </w:tc>
        <w:tc>
          <w:tcPr>
            <w:tcW w:type="dxa" w:w="1008"/>
          </w:tcPr>
          <w:p>
            <w:r>
              <w:rPr>
                <w:b/>
              </w:rPr>
              <w:t>Client Viewer</w:t>
            </w:r>
          </w:p>
        </w:tc>
        <w:tc>
          <w:tcPr>
            <w:tcW w:type="dxa" w:w="864"/>
          </w:tcPr>
          <w:p>
            <w:r>
              <w:rPr>
                <w:b/>
              </w:rPr>
              <w:t>Client Ltd</w:t>
            </w:r>
          </w:p>
        </w:tc>
      </w:tr>
      <w:tr>
        <w:tc>
          <w:tcPr>
            <w:tcW w:type="dxa" w:w="2304"/>
          </w:tcPr>
          <w:p>
            <w:r>
              <w:t>View client list</w:t>
            </w:r>
          </w:p>
        </w:tc>
        <w:tc>
          <w:tcPr>
            <w:tcW w:type="dxa" w:w="720"/>
          </w:tcPr>
          <w:p>
            <w:r>
              <w:t>✔</w:t>
            </w:r>
          </w:p>
        </w:tc>
        <w:tc>
          <w:tcPr>
            <w:tcW w:type="dxa" w:w="720"/>
          </w:tcPr>
          <w:p>
            <w:r>
              <w:t>✔</w:t>
            </w:r>
          </w:p>
        </w:tc>
        <w:tc>
          <w:tcPr>
            <w:tcW w:type="dxa" w:w="1008"/>
          </w:tcPr>
          <w:p>
            <w:r>
              <w:t>✔</w:t>
            </w:r>
          </w:p>
        </w:tc>
        <w:tc>
          <w:tcPr>
            <w:tcW w:type="dxa" w:w="1008"/>
          </w:tcPr>
          <w:p>
            <w:r>
              <w:t>own</w:t>
            </w:r>
          </w:p>
        </w:tc>
        <w:tc>
          <w:tcPr>
            <w:tcW w:type="dxa" w:w="1008"/>
          </w:tcPr>
          <w:p>
            <w:r>
              <w:t>own</w:t>
            </w:r>
          </w:p>
        </w:tc>
        <w:tc>
          <w:tcPr>
            <w:tcW w:type="dxa" w:w="864"/>
          </w:tcPr>
          <w:p>
            <w:r>
              <w:t>own</w:t>
            </w:r>
          </w:p>
        </w:tc>
        <w:tc>
          <w:tcPr>
            <w:tcW w:type="dxa" w:w="864"/>
          </w:tcPr>
          <w:p>
            <w:r>
              <w:t>own</w:t>
            </w:r>
          </w:p>
        </w:tc>
        <w:tc>
          <w:tcPr>
            <w:tcW w:type="dxa" w:w="792"/>
          </w:tcPr>
          <w:p>
            <w:r>
              <w:t>✔</w:t>
            </w:r>
          </w:p>
        </w:tc>
        <w:tc>
          <w:tcPr>
            <w:tcW w:type="dxa" w:w="1008"/>
          </w:tcPr>
          <w:p>
            <w:r>
              <w:t>—</w:t>
            </w:r>
          </w:p>
        </w:tc>
        <w:tc>
          <w:tcPr>
            <w:tcW w:type="dxa" w:w="864"/>
          </w:tcPr>
          <w:p>
            <w:r>
              <w:t>—</w:t>
            </w:r>
          </w:p>
        </w:tc>
      </w:tr>
      <w:tr>
        <w:tc>
          <w:tcPr>
            <w:tcW w:type="dxa" w:w="2304"/>
          </w:tcPr>
          <w:p>
            <w:r>
              <w:t>View client detail</w:t>
            </w:r>
          </w:p>
        </w:tc>
        <w:tc>
          <w:tcPr>
            <w:tcW w:type="dxa" w:w="720"/>
          </w:tcPr>
          <w:p>
            <w:r>
              <w:t>✔</w:t>
            </w:r>
          </w:p>
        </w:tc>
        <w:tc>
          <w:tcPr>
            <w:tcW w:type="dxa" w:w="720"/>
          </w:tcPr>
          <w:p>
            <w:r>
              <w:t>✔</w:t>
            </w:r>
          </w:p>
        </w:tc>
        <w:tc>
          <w:tcPr>
            <w:tcW w:type="dxa" w:w="1008"/>
          </w:tcPr>
          <w:p>
            <w:r>
              <w:t>✔</w:t>
            </w:r>
          </w:p>
        </w:tc>
        <w:tc>
          <w:tcPr>
            <w:tcW w:type="dxa" w:w="1008"/>
          </w:tcPr>
          <w:p>
            <w:r>
              <w:t>own</w:t>
            </w:r>
          </w:p>
        </w:tc>
        <w:tc>
          <w:tcPr>
            <w:tcW w:type="dxa" w:w="1008"/>
          </w:tcPr>
          <w:p>
            <w:r>
              <w:t>own</w:t>
            </w:r>
          </w:p>
        </w:tc>
        <w:tc>
          <w:tcPr>
            <w:tcW w:type="dxa" w:w="864"/>
          </w:tcPr>
          <w:p>
            <w:r>
              <w:t>own</w:t>
            </w:r>
          </w:p>
        </w:tc>
        <w:tc>
          <w:tcPr>
            <w:tcW w:type="dxa" w:w="864"/>
          </w:tcPr>
          <w:p>
            <w:r>
              <w:t>own</w:t>
            </w:r>
          </w:p>
        </w:tc>
        <w:tc>
          <w:tcPr>
            <w:tcW w:type="dxa" w:w="792"/>
          </w:tcPr>
          <w:p>
            <w:r>
              <w:t>✔</w:t>
            </w:r>
          </w:p>
        </w:tc>
        <w:tc>
          <w:tcPr>
            <w:tcW w:type="dxa" w:w="1008"/>
          </w:tcPr>
          <w:p>
            <w:r>
              <w:t>own*</w:t>
            </w:r>
          </w:p>
        </w:tc>
        <w:tc>
          <w:tcPr>
            <w:tcW w:type="dxa" w:w="864"/>
          </w:tcPr>
          <w:p>
            <w:r>
              <w:t>own*</w:t>
            </w:r>
          </w:p>
        </w:tc>
      </w:tr>
      <w:tr>
        <w:tc>
          <w:tcPr>
            <w:tcW w:type="dxa" w:w="2304"/>
          </w:tcPr>
          <w:p>
            <w:r>
              <w:t>Edit client profile</w:t>
            </w:r>
          </w:p>
        </w:tc>
        <w:tc>
          <w:tcPr>
            <w:tcW w:type="dxa" w:w="720"/>
          </w:tcPr>
          <w:p>
            <w:r>
              <w:t>✔</w:t>
            </w:r>
          </w:p>
        </w:tc>
        <w:tc>
          <w:tcPr>
            <w:tcW w:type="dxa" w:w="720"/>
          </w:tcPr>
          <w:p>
            <w:r>
              <w:t>✔</w:t>
            </w:r>
          </w:p>
        </w:tc>
        <w:tc>
          <w:tcPr>
            <w:tcW w:type="dxa" w:w="1008"/>
          </w:tcPr>
          <w:p>
            <w:r>
              <w:t>✔</w:t>
            </w:r>
          </w:p>
        </w:tc>
        <w:tc>
          <w:tcPr>
            <w:tcW w:type="dxa" w:w="1008"/>
          </w:tcPr>
          <w:p>
            <w:r>
              <w:t>—</w:t>
            </w:r>
          </w:p>
        </w:tc>
        <w:tc>
          <w:tcPr>
            <w:tcW w:type="dxa" w:w="1008"/>
          </w:tcPr>
          <w:p>
            <w:r>
              <w:t>own</w:t>
            </w:r>
          </w:p>
        </w:tc>
        <w:tc>
          <w:tcPr>
            <w:tcW w:type="dxa" w:w="864"/>
          </w:tcPr>
          <w:p>
            <w:r>
              <w:t>—</w:t>
            </w:r>
          </w:p>
        </w:tc>
        <w:tc>
          <w:tcPr>
            <w:tcW w:type="dxa" w:w="864"/>
          </w:tcPr>
          <w:p>
            <w:r>
              <w:t>—</w:t>
            </w:r>
          </w:p>
        </w:tc>
        <w:tc>
          <w:tcPr>
            <w:tcW w:type="dxa" w:w="792"/>
          </w:tcPr>
          <w:p>
            <w:r>
              <w:t>—</w:t>
            </w:r>
          </w:p>
        </w:tc>
        <w:tc>
          <w:tcPr>
            <w:tcW w:type="dxa" w:w="1008"/>
          </w:tcPr>
          <w:p>
            <w:r>
              <w:t>—</w:t>
            </w:r>
          </w:p>
        </w:tc>
        <w:tc>
          <w:tcPr>
            <w:tcW w:type="dxa" w:w="864"/>
          </w:tcPr>
          <w:p>
            <w:r>
              <w:t>—</w:t>
            </w:r>
          </w:p>
        </w:tc>
      </w:tr>
      <w:tr>
        <w:tc>
          <w:tcPr>
            <w:tcW w:type="dxa" w:w="2304"/>
          </w:tcPr>
          <w:p>
            <w:r>
              <w:t>Edit client strategy</w:t>
            </w:r>
          </w:p>
        </w:tc>
        <w:tc>
          <w:tcPr>
            <w:tcW w:type="dxa" w:w="720"/>
          </w:tcPr>
          <w:p>
            <w:r>
              <w:t>✔</w:t>
            </w:r>
          </w:p>
        </w:tc>
        <w:tc>
          <w:tcPr>
            <w:tcW w:type="dxa" w:w="720"/>
          </w:tcPr>
          <w:p>
            <w:r>
              <w:t>✔</w:t>
            </w:r>
          </w:p>
        </w:tc>
        <w:tc>
          <w:tcPr>
            <w:tcW w:type="dxa" w:w="1008"/>
          </w:tcPr>
          <w:p>
            <w:r>
              <w:t>✔</w:t>
            </w:r>
          </w:p>
        </w:tc>
        <w:tc>
          <w:tcPr>
            <w:tcW w:type="dxa" w:w="1008"/>
          </w:tcPr>
          <w:p>
            <w:r>
              <w:t>—</w:t>
            </w:r>
          </w:p>
        </w:tc>
        <w:tc>
          <w:tcPr>
            <w:tcW w:type="dxa" w:w="1008"/>
          </w:tcPr>
          <w:p>
            <w:r>
              <w:t>own</w:t>
            </w:r>
          </w:p>
        </w:tc>
        <w:tc>
          <w:tcPr>
            <w:tcW w:type="dxa" w:w="864"/>
          </w:tcPr>
          <w:p>
            <w:r>
              <w:t>—</w:t>
            </w:r>
          </w:p>
        </w:tc>
        <w:tc>
          <w:tcPr>
            <w:tcW w:type="dxa" w:w="864"/>
          </w:tcPr>
          <w:p>
            <w:r>
              <w:t>—</w:t>
            </w:r>
          </w:p>
        </w:tc>
        <w:tc>
          <w:tcPr>
            <w:tcW w:type="dxa" w:w="792"/>
          </w:tcPr>
          <w:p>
            <w:r>
              <w:t>—</w:t>
            </w:r>
          </w:p>
        </w:tc>
        <w:tc>
          <w:tcPr>
            <w:tcW w:type="dxa" w:w="1008"/>
          </w:tcPr>
          <w:p>
            <w:r>
              <w:t>—</w:t>
            </w:r>
          </w:p>
        </w:tc>
        <w:tc>
          <w:tcPr>
            <w:tcW w:type="dxa" w:w="864"/>
          </w:tcPr>
          <w:p>
            <w:r>
              <w:t>—</w:t>
            </w:r>
          </w:p>
        </w:tc>
      </w:tr>
      <w:tr>
        <w:tc>
          <w:tcPr>
            <w:tcW w:type="dxa" w:w="2304"/>
          </w:tcPr>
          <w:p>
            <w:r>
              <w:t>Edit client settings</w:t>
            </w:r>
          </w:p>
        </w:tc>
        <w:tc>
          <w:tcPr>
            <w:tcW w:type="dxa" w:w="720"/>
          </w:tcPr>
          <w:p>
            <w:r>
              <w:t>✔</w:t>
            </w:r>
          </w:p>
        </w:tc>
        <w:tc>
          <w:tcPr>
            <w:tcW w:type="dxa" w:w="720"/>
          </w:tcPr>
          <w:p>
            <w:r>
              <w:t>✔</w:t>
            </w:r>
          </w:p>
        </w:tc>
        <w:tc>
          <w:tcPr>
            <w:tcW w:type="dxa" w:w="1008"/>
          </w:tcPr>
          <w:p>
            <w:r>
              <w:t>—</w:t>
            </w:r>
          </w:p>
        </w:tc>
        <w:tc>
          <w:tcPr>
            <w:tcW w:type="dxa" w:w="1008"/>
          </w:tcPr>
          <w:p>
            <w:r>
              <w:t>—</w:t>
            </w:r>
          </w:p>
        </w:tc>
        <w:tc>
          <w:tcPr>
            <w:tcW w:type="dxa" w:w="1008"/>
          </w:tcPr>
          <w:p>
            <w:r>
              <w:t>own</w:t>
            </w:r>
          </w:p>
        </w:tc>
        <w:tc>
          <w:tcPr>
            <w:tcW w:type="dxa" w:w="864"/>
          </w:tcPr>
          <w:p>
            <w:r>
              <w:t>—</w:t>
            </w:r>
          </w:p>
        </w:tc>
        <w:tc>
          <w:tcPr>
            <w:tcW w:type="dxa" w:w="864"/>
          </w:tcPr>
          <w:p>
            <w:r>
              <w:t>—</w:t>
            </w:r>
          </w:p>
        </w:tc>
        <w:tc>
          <w:tcPr>
            <w:tcW w:type="dxa" w:w="792"/>
          </w:tcPr>
          <w:p>
            <w:r>
              <w:t>—</w:t>
            </w:r>
          </w:p>
        </w:tc>
        <w:tc>
          <w:tcPr>
            <w:tcW w:type="dxa" w:w="1008"/>
          </w:tcPr>
          <w:p>
            <w:r>
              <w:t>—</w:t>
            </w:r>
          </w:p>
        </w:tc>
        <w:tc>
          <w:tcPr>
            <w:tcW w:type="dxa" w:w="864"/>
          </w:tcPr>
          <w:p>
            <w:r>
              <w:t>—</w:t>
            </w:r>
          </w:p>
        </w:tc>
      </w:tr>
      <w:tr>
        <w:tc>
          <w:tcPr>
            <w:tcW w:type="dxa" w:w="2304"/>
          </w:tcPr>
          <w:p>
            <w:r>
              <w:t>Manage client files</w:t>
            </w:r>
          </w:p>
        </w:tc>
        <w:tc>
          <w:tcPr>
            <w:tcW w:type="dxa" w:w="720"/>
          </w:tcPr>
          <w:p>
            <w:r>
              <w:t>✔</w:t>
            </w:r>
          </w:p>
        </w:tc>
        <w:tc>
          <w:tcPr>
            <w:tcW w:type="dxa" w:w="720"/>
          </w:tcPr>
          <w:p>
            <w:r>
              <w:t>✔</w:t>
            </w:r>
          </w:p>
        </w:tc>
        <w:tc>
          <w:tcPr>
            <w:tcW w:type="dxa" w:w="1008"/>
          </w:tcPr>
          <w:p>
            <w:r>
              <w:t>✔</w:t>
            </w:r>
          </w:p>
        </w:tc>
        <w:tc>
          <w:tcPr>
            <w:tcW w:type="dxa" w:w="1008"/>
          </w:tcPr>
          <w:p>
            <w:r>
              <w:t>own</w:t>
            </w:r>
          </w:p>
        </w:tc>
        <w:tc>
          <w:tcPr>
            <w:tcW w:type="dxa" w:w="1008"/>
          </w:tcPr>
          <w:p>
            <w:r>
              <w:t>own</w:t>
            </w:r>
          </w:p>
        </w:tc>
        <w:tc>
          <w:tcPr>
            <w:tcW w:type="dxa" w:w="864"/>
          </w:tcPr>
          <w:p>
            <w:r>
              <w:t>—</w:t>
            </w:r>
          </w:p>
        </w:tc>
        <w:tc>
          <w:tcPr>
            <w:tcW w:type="dxa" w:w="864"/>
          </w:tcPr>
          <w:p>
            <w:r>
              <w:t>own</w:t>
            </w:r>
          </w:p>
        </w:tc>
        <w:tc>
          <w:tcPr>
            <w:tcW w:type="dxa" w:w="792"/>
          </w:tcPr>
          <w:p>
            <w:r>
              <w:t>—</w:t>
            </w:r>
          </w:p>
        </w:tc>
        <w:tc>
          <w:tcPr>
            <w:tcW w:type="dxa" w:w="1008"/>
          </w:tcPr>
          <w:p>
            <w:r>
              <w:t>—</w:t>
            </w:r>
          </w:p>
        </w:tc>
        <w:tc>
          <w:tcPr>
            <w:tcW w:type="dxa" w:w="864"/>
          </w:tcPr>
          <w:p>
            <w:r>
              <w:t>—</w:t>
            </w:r>
          </w:p>
        </w:tc>
      </w:tr>
      <w:tr>
        <w:tc>
          <w:tcPr>
            <w:tcW w:type="dxa" w:w="2304"/>
          </w:tcPr>
          <w:p>
            <w:r>
              <w:t>Upload creatives</w:t>
            </w:r>
          </w:p>
        </w:tc>
        <w:tc>
          <w:tcPr>
            <w:tcW w:type="dxa" w:w="720"/>
          </w:tcPr>
          <w:p>
            <w:r>
              <w:t>✔</w:t>
            </w:r>
          </w:p>
        </w:tc>
        <w:tc>
          <w:tcPr>
            <w:tcW w:type="dxa" w:w="720"/>
          </w:tcPr>
          <w:p>
            <w:r>
              <w:t>✔</w:t>
            </w:r>
          </w:p>
        </w:tc>
        <w:tc>
          <w:tcPr>
            <w:tcW w:type="dxa" w:w="1008"/>
          </w:tcPr>
          <w:p>
            <w:r>
              <w:t>✔</w:t>
            </w:r>
          </w:p>
        </w:tc>
        <w:tc>
          <w:tcPr>
            <w:tcW w:type="dxa" w:w="1008"/>
          </w:tcPr>
          <w:p>
            <w:r>
              <w:t>own</w:t>
            </w:r>
          </w:p>
        </w:tc>
        <w:tc>
          <w:tcPr>
            <w:tcW w:type="dxa" w:w="1008"/>
          </w:tcPr>
          <w:p>
            <w:r>
              <w:t>—</w:t>
            </w:r>
          </w:p>
        </w:tc>
        <w:tc>
          <w:tcPr>
            <w:tcW w:type="dxa" w:w="864"/>
          </w:tcPr>
          <w:p>
            <w:r>
              <w:t>—</w:t>
            </w:r>
          </w:p>
        </w:tc>
        <w:tc>
          <w:tcPr>
            <w:tcW w:type="dxa" w:w="864"/>
          </w:tcPr>
          <w:p>
            <w:r>
              <w:t>own</w:t>
            </w:r>
          </w:p>
        </w:tc>
        <w:tc>
          <w:tcPr>
            <w:tcW w:type="dxa" w:w="792"/>
          </w:tcPr>
          <w:p>
            <w:r>
              <w:t>—</w:t>
            </w:r>
          </w:p>
        </w:tc>
        <w:tc>
          <w:tcPr>
            <w:tcW w:type="dxa" w:w="1008"/>
          </w:tcPr>
          <w:p>
            <w:r>
              <w:t>—</w:t>
            </w:r>
          </w:p>
        </w:tc>
        <w:tc>
          <w:tcPr>
            <w:tcW w:type="dxa" w:w="864"/>
          </w:tcPr>
          <w:p>
            <w:r>
              <w:t>—</w:t>
            </w:r>
          </w:p>
        </w:tc>
      </w:tr>
      <w:tr>
        <w:tc>
          <w:tcPr>
            <w:tcW w:type="dxa" w:w="2304"/>
          </w:tcPr>
          <w:p>
            <w:r>
              <w:t>Delete client</w:t>
            </w:r>
          </w:p>
        </w:tc>
        <w:tc>
          <w:tcPr>
            <w:tcW w:type="dxa" w:w="720"/>
          </w:tcPr>
          <w:p>
            <w:r>
              <w:t>✔</w:t>
            </w:r>
          </w:p>
        </w:tc>
        <w:tc>
          <w:tcPr>
            <w:tcW w:type="dxa" w:w="720"/>
          </w:tcPr>
          <w:p>
            <w:r>
              <w:t>✔</w:t>
            </w:r>
          </w:p>
        </w:tc>
        <w:tc>
          <w:tcPr>
            <w:tcW w:type="dxa" w:w="1008"/>
          </w:tcPr>
          <w:p>
            <w:r>
              <w:t>—</w:t>
            </w:r>
          </w:p>
        </w:tc>
        <w:tc>
          <w:tcPr>
            <w:tcW w:type="dxa" w:w="1008"/>
          </w:tcPr>
          <w:p>
            <w:r>
              <w:t>—</w:t>
            </w:r>
          </w:p>
        </w:tc>
        <w:tc>
          <w:tcPr>
            <w:tcW w:type="dxa" w:w="1008"/>
          </w:tcPr>
          <w:p>
            <w:r>
              <w:t>—</w:t>
            </w:r>
          </w:p>
        </w:tc>
        <w:tc>
          <w:tcPr>
            <w:tcW w:type="dxa" w:w="864"/>
          </w:tcPr>
          <w:p>
            <w:r>
              <w:t>—</w:t>
            </w:r>
          </w:p>
        </w:tc>
        <w:tc>
          <w:tcPr>
            <w:tcW w:type="dxa" w:w="864"/>
          </w:tcPr>
          <w:p>
            <w:r>
              <w:t>—</w:t>
            </w:r>
          </w:p>
        </w:tc>
        <w:tc>
          <w:tcPr>
            <w:tcW w:type="dxa" w:w="792"/>
          </w:tcPr>
          <w:p>
            <w:r>
              <w:t>—</w:t>
            </w:r>
          </w:p>
        </w:tc>
        <w:tc>
          <w:tcPr>
            <w:tcW w:type="dxa" w:w="1008"/>
          </w:tcPr>
          <w:p>
            <w:r>
              <w:t>—</w:t>
            </w:r>
          </w:p>
        </w:tc>
        <w:tc>
          <w:tcPr>
            <w:tcW w:type="dxa" w:w="864"/>
          </w:tcPr>
          <w:p>
            <w:r>
              <w:t>—</w:t>
            </w:r>
          </w:p>
        </w:tc>
      </w:tr>
      <w:tr>
        <w:tc>
          <w:tcPr>
            <w:tcW w:type="dxa" w:w="2304"/>
          </w:tcPr>
          <w:p>
            <w:r>
              <w:t>Assign team to client</w:t>
            </w:r>
          </w:p>
        </w:tc>
        <w:tc>
          <w:tcPr>
            <w:tcW w:type="dxa" w:w="720"/>
          </w:tcPr>
          <w:p>
            <w:r>
              <w:t>✔</w:t>
            </w:r>
          </w:p>
        </w:tc>
        <w:tc>
          <w:tcPr>
            <w:tcW w:type="dxa" w:w="720"/>
          </w:tcPr>
          <w:p>
            <w:r>
              <w:t>✔</w:t>
            </w:r>
          </w:p>
        </w:tc>
        <w:tc>
          <w:tcPr>
            <w:tcW w:type="dxa" w:w="1008"/>
          </w:tcPr>
          <w:p>
            <w:r>
              <w:t>✔</w:t>
            </w:r>
          </w:p>
        </w:tc>
        <w:tc>
          <w:tcPr>
            <w:tcW w:type="dxa" w:w="1008"/>
          </w:tcPr>
          <w:p>
            <w:r>
              <w:t>—</w:t>
            </w:r>
          </w:p>
        </w:tc>
        <w:tc>
          <w:tcPr>
            <w:tcW w:type="dxa" w:w="1008"/>
          </w:tcPr>
          <w:p>
            <w:r>
              <w:t>—</w:t>
            </w:r>
          </w:p>
        </w:tc>
        <w:tc>
          <w:tcPr>
            <w:tcW w:type="dxa" w:w="864"/>
          </w:tcPr>
          <w:p>
            <w:r>
              <w:t>—</w:t>
            </w:r>
          </w:p>
        </w:tc>
        <w:tc>
          <w:tcPr>
            <w:tcW w:type="dxa" w:w="864"/>
          </w:tcPr>
          <w:p>
            <w:r>
              <w:t>—</w:t>
            </w:r>
          </w:p>
        </w:tc>
        <w:tc>
          <w:tcPr>
            <w:tcW w:type="dxa" w:w="792"/>
          </w:tcPr>
          <w:p>
            <w:r>
              <w:t>—</w:t>
            </w:r>
          </w:p>
        </w:tc>
        <w:tc>
          <w:tcPr>
            <w:tcW w:type="dxa" w:w="1008"/>
          </w:tcPr>
          <w:p>
            <w:r>
              <w:t>—</w:t>
            </w:r>
          </w:p>
        </w:tc>
        <w:tc>
          <w:tcPr>
            <w:tcW w:type="dxa" w:w="864"/>
          </w:tcPr>
          <w:p>
            <w:r>
              <w:t>—</w:t>
            </w:r>
          </w:p>
        </w:tc>
      </w:tr>
    </w:tbl>
    <w:p/>
    <w:p>
      <w:r>
        <w:t>* Client Viewer/Limited sees their own client's portal view only.</w:t>
      </w:r>
    </w:p>
    <w:p>
      <w:pPr>
        <w:pStyle w:val="Heading2"/>
      </w:pPr>
      <w:r>
        <w:t>3.10 System Administration</w:t>
      </w:r>
    </w:p>
    <w:tbl>
      <w:tblPr>
        <w:tblStyle w:val="LightGrid-Accent1"/>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2304"/>
          </w:tcPr>
          <w:p>
            <w:r>
              <w:rPr>
                <w:b/>
              </w:rPr>
              <w:t>Action</w:t>
            </w:r>
          </w:p>
        </w:tc>
        <w:tc>
          <w:tcPr>
            <w:tcW w:type="dxa" w:w="720"/>
          </w:tcPr>
          <w:p>
            <w:r>
              <w:rPr>
                <w:b/>
              </w:rPr>
              <w:t>Owner</w:t>
            </w:r>
          </w:p>
        </w:tc>
        <w:tc>
          <w:tcPr>
            <w:tcW w:type="dxa" w:w="720"/>
          </w:tcPr>
          <w:p>
            <w:r>
              <w:rPr>
                <w:b/>
              </w:rPr>
              <w:t>Admin</w:t>
            </w:r>
          </w:p>
        </w:tc>
        <w:tc>
          <w:tcPr>
            <w:tcW w:type="dxa" w:w="1008"/>
          </w:tcPr>
          <w:p>
            <w:r>
              <w:rPr>
                <w:b/>
              </w:rPr>
              <w:t>Head of Media</w:t>
            </w:r>
          </w:p>
        </w:tc>
        <w:tc>
          <w:tcPr>
            <w:tcW w:type="dxa" w:w="1008"/>
          </w:tcPr>
          <w:p>
            <w:r>
              <w:rPr>
                <w:b/>
              </w:rPr>
              <w:t>Campaign Mgr</w:t>
            </w:r>
          </w:p>
        </w:tc>
        <w:tc>
          <w:tcPr>
            <w:tcW w:type="dxa" w:w="1008"/>
          </w:tcPr>
          <w:p>
            <w:r>
              <w:rPr>
                <w:b/>
              </w:rPr>
              <w:t>Account Mgr</w:t>
            </w:r>
          </w:p>
        </w:tc>
        <w:tc>
          <w:tcPr>
            <w:tcW w:type="dxa" w:w="864"/>
          </w:tcPr>
          <w:p>
            <w:r>
              <w:rPr>
                <w:b/>
              </w:rPr>
              <w:t>Sales Mgr</w:t>
            </w:r>
          </w:p>
        </w:tc>
        <w:tc>
          <w:tcPr>
            <w:tcW w:type="dxa" w:w="864"/>
          </w:tcPr>
          <w:p>
            <w:r>
              <w:rPr>
                <w:b/>
              </w:rPr>
              <w:t>Designer</w:t>
            </w:r>
          </w:p>
        </w:tc>
        <w:tc>
          <w:tcPr>
            <w:tcW w:type="dxa" w:w="792"/>
          </w:tcPr>
          <w:p>
            <w:r>
              <w:rPr>
                <w:b/>
              </w:rPr>
              <w:t>Analyst</w:t>
            </w:r>
          </w:p>
        </w:tc>
        <w:tc>
          <w:tcPr>
            <w:tcW w:type="dxa" w:w="1008"/>
          </w:tcPr>
          <w:p>
            <w:r>
              <w:rPr>
                <w:b/>
              </w:rPr>
              <w:t>Client Viewer</w:t>
            </w:r>
          </w:p>
        </w:tc>
        <w:tc>
          <w:tcPr>
            <w:tcW w:type="dxa" w:w="864"/>
          </w:tcPr>
          <w:p>
            <w:r>
              <w:rPr>
                <w:b/>
              </w:rPr>
              <w:t>Client Ltd</w:t>
            </w:r>
          </w:p>
        </w:tc>
      </w:tr>
      <w:tr>
        <w:tc>
          <w:tcPr>
            <w:tcW w:type="dxa" w:w="2304"/>
          </w:tcPr>
          <w:p>
            <w:r>
              <w:t>Manage users</w:t>
            </w:r>
          </w:p>
        </w:tc>
        <w:tc>
          <w:tcPr>
            <w:tcW w:type="dxa" w:w="720"/>
          </w:tcPr>
          <w:p>
            <w:r>
              <w:t>✔</w:t>
            </w:r>
          </w:p>
        </w:tc>
        <w:tc>
          <w:tcPr>
            <w:tcW w:type="dxa" w:w="720"/>
          </w:tcPr>
          <w:p>
            <w:r>
              <w:t>✔</w:t>
            </w:r>
          </w:p>
        </w:tc>
        <w:tc>
          <w:tcPr>
            <w:tcW w:type="dxa" w:w="1008"/>
          </w:tcPr>
          <w:p>
            <w:r>
              <w:t>—</w:t>
            </w:r>
          </w:p>
        </w:tc>
        <w:tc>
          <w:tcPr>
            <w:tcW w:type="dxa" w:w="1008"/>
          </w:tcPr>
          <w:p>
            <w:r>
              <w:t>—</w:t>
            </w:r>
          </w:p>
        </w:tc>
        <w:tc>
          <w:tcPr>
            <w:tcW w:type="dxa" w:w="1008"/>
          </w:tcPr>
          <w:p>
            <w:r>
              <w:t>—</w:t>
            </w:r>
          </w:p>
        </w:tc>
        <w:tc>
          <w:tcPr>
            <w:tcW w:type="dxa" w:w="864"/>
          </w:tcPr>
          <w:p>
            <w:r>
              <w:t>—</w:t>
            </w:r>
          </w:p>
        </w:tc>
        <w:tc>
          <w:tcPr>
            <w:tcW w:type="dxa" w:w="864"/>
          </w:tcPr>
          <w:p>
            <w:r>
              <w:t>—</w:t>
            </w:r>
          </w:p>
        </w:tc>
        <w:tc>
          <w:tcPr>
            <w:tcW w:type="dxa" w:w="792"/>
          </w:tcPr>
          <w:p>
            <w:r>
              <w:t>—</w:t>
            </w:r>
          </w:p>
        </w:tc>
        <w:tc>
          <w:tcPr>
            <w:tcW w:type="dxa" w:w="1008"/>
          </w:tcPr>
          <w:p>
            <w:r>
              <w:t>—</w:t>
            </w:r>
          </w:p>
        </w:tc>
        <w:tc>
          <w:tcPr>
            <w:tcW w:type="dxa" w:w="864"/>
          </w:tcPr>
          <w:p>
            <w:r>
              <w:t>—</w:t>
            </w:r>
          </w:p>
        </w:tc>
      </w:tr>
      <w:tr>
        <w:tc>
          <w:tcPr>
            <w:tcW w:type="dxa" w:w="2304"/>
          </w:tcPr>
          <w:p>
            <w:r>
              <w:t>Manage roles</w:t>
            </w:r>
          </w:p>
        </w:tc>
        <w:tc>
          <w:tcPr>
            <w:tcW w:type="dxa" w:w="720"/>
          </w:tcPr>
          <w:p>
            <w:r>
              <w:t>✔</w:t>
            </w:r>
          </w:p>
        </w:tc>
        <w:tc>
          <w:tcPr>
            <w:tcW w:type="dxa" w:w="720"/>
          </w:tcPr>
          <w:p>
            <w:r>
              <w:t>—</w:t>
            </w:r>
          </w:p>
        </w:tc>
        <w:tc>
          <w:tcPr>
            <w:tcW w:type="dxa" w:w="1008"/>
          </w:tcPr>
          <w:p>
            <w:r>
              <w:t>—</w:t>
            </w:r>
          </w:p>
        </w:tc>
        <w:tc>
          <w:tcPr>
            <w:tcW w:type="dxa" w:w="1008"/>
          </w:tcPr>
          <w:p>
            <w:r>
              <w:t>—</w:t>
            </w:r>
          </w:p>
        </w:tc>
        <w:tc>
          <w:tcPr>
            <w:tcW w:type="dxa" w:w="1008"/>
          </w:tcPr>
          <w:p>
            <w:r>
              <w:t>—</w:t>
            </w:r>
          </w:p>
        </w:tc>
        <w:tc>
          <w:tcPr>
            <w:tcW w:type="dxa" w:w="864"/>
          </w:tcPr>
          <w:p>
            <w:r>
              <w:t>—</w:t>
            </w:r>
          </w:p>
        </w:tc>
        <w:tc>
          <w:tcPr>
            <w:tcW w:type="dxa" w:w="864"/>
          </w:tcPr>
          <w:p>
            <w:r>
              <w:t>—</w:t>
            </w:r>
          </w:p>
        </w:tc>
        <w:tc>
          <w:tcPr>
            <w:tcW w:type="dxa" w:w="792"/>
          </w:tcPr>
          <w:p>
            <w:r>
              <w:t>—</w:t>
            </w:r>
          </w:p>
        </w:tc>
        <w:tc>
          <w:tcPr>
            <w:tcW w:type="dxa" w:w="1008"/>
          </w:tcPr>
          <w:p>
            <w:r>
              <w:t>—</w:t>
            </w:r>
          </w:p>
        </w:tc>
        <w:tc>
          <w:tcPr>
            <w:tcW w:type="dxa" w:w="864"/>
          </w:tcPr>
          <w:p>
            <w:r>
              <w:t>—</w:t>
            </w:r>
          </w:p>
        </w:tc>
      </w:tr>
      <w:tr>
        <w:tc>
          <w:tcPr>
            <w:tcW w:type="dxa" w:w="2304"/>
          </w:tcPr>
          <w:p>
            <w:r>
              <w:t>View audit log</w:t>
            </w:r>
          </w:p>
        </w:tc>
        <w:tc>
          <w:tcPr>
            <w:tcW w:type="dxa" w:w="720"/>
          </w:tcPr>
          <w:p>
            <w:r>
              <w:t>✔</w:t>
            </w:r>
          </w:p>
        </w:tc>
        <w:tc>
          <w:tcPr>
            <w:tcW w:type="dxa" w:w="720"/>
          </w:tcPr>
          <w:p>
            <w:r>
              <w:t>✔</w:t>
            </w:r>
          </w:p>
        </w:tc>
        <w:tc>
          <w:tcPr>
            <w:tcW w:type="dxa" w:w="1008"/>
          </w:tcPr>
          <w:p>
            <w:r>
              <w:t>R</w:t>
            </w:r>
          </w:p>
        </w:tc>
        <w:tc>
          <w:tcPr>
            <w:tcW w:type="dxa" w:w="1008"/>
          </w:tcPr>
          <w:p>
            <w:r>
              <w:t>—</w:t>
            </w:r>
          </w:p>
        </w:tc>
        <w:tc>
          <w:tcPr>
            <w:tcW w:type="dxa" w:w="1008"/>
          </w:tcPr>
          <w:p>
            <w:r>
              <w:t>—</w:t>
            </w:r>
          </w:p>
        </w:tc>
        <w:tc>
          <w:tcPr>
            <w:tcW w:type="dxa" w:w="864"/>
          </w:tcPr>
          <w:p>
            <w:r>
              <w:t>—</w:t>
            </w:r>
          </w:p>
        </w:tc>
        <w:tc>
          <w:tcPr>
            <w:tcW w:type="dxa" w:w="864"/>
          </w:tcPr>
          <w:p>
            <w:r>
              <w:t>—</w:t>
            </w:r>
          </w:p>
        </w:tc>
        <w:tc>
          <w:tcPr>
            <w:tcW w:type="dxa" w:w="792"/>
          </w:tcPr>
          <w:p>
            <w:r>
              <w:t>R</w:t>
            </w:r>
          </w:p>
        </w:tc>
        <w:tc>
          <w:tcPr>
            <w:tcW w:type="dxa" w:w="1008"/>
          </w:tcPr>
          <w:p>
            <w:r>
              <w:t>—</w:t>
            </w:r>
          </w:p>
        </w:tc>
        <w:tc>
          <w:tcPr>
            <w:tcW w:type="dxa" w:w="864"/>
          </w:tcPr>
          <w:p>
            <w:r>
              <w:t>—</w:t>
            </w:r>
          </w:p>
        </w:tc>
      </w:tr>
      <w:tr>
        <w:tc>
          <w:tcPr>
            <w:tcW w:type="dxa" w:w="2304"/>
          </w:tcPr>
          <w:p>
            <w:r>
              <w:t>Export audit log</w:t>
            </w:r>
          </w:p>
        </w:tc>
        <w:tc>
          <w:tcPr>
            <w:tcW w:type="dxa" w:w="720"/>
          </w:tcPr>
          <w:p>
            <w:r>
              <w:t>✔</w:t>
            </w:r>
          </w:p>
        </w:tc>
        <w:tc>
          <w:tcPr>
            <w:tcW w:type="dxa" w:w="720"/>
          </w:tcPr>
          <w:p>
            <w:r>
              <w:t>✔</w:t>
            </w:r>
          </w:p>
        </w:tc>
        <w:tc>
          <w:tcPr>
            <w:tcW w:type="dxa" w:w="1008"/>
          </w:tcPr>
          <w:p>
            <w:r>
              <w:t>—</w:t>
            </w:r>
          </w:p>
        </w:tc>
        <w:tc>
          <w:tcPr>
            <w:tcW w:type="dxa" w:w="1008"/>
          </w:tcPr>
          <w:p>
            <w:r>
              <w:t>—</w:t>
            </w:r>
          </w:p>
        </w:tc>
        <w:tc>
          <w:tcPr>
            <w:tcW w:type="dxa" w:w="1008"/>
          </w:tcPr>
          <w:p>
            <w:r>
              <w:t>—</w:t>
            </w:r>
          </w:p>
        </w:tc>
        <w:tc>
          <w:tcPr>
            <w:tcW w:type="dxa" w:w="864"/>
          </w:tcPr>
          <w:p>
            <w:r>
              <w:t>—</w:t>
            </w:r>
          </w:p>
        </w:tc>
        <w:tc>
          <w:tcPr>
            <w:tcW w:type="dxa" w:w="864"/>
          </w:tcPr>
          <w:p>
            <w:r>
              <w:t>—</w:t>
            </w:r>
          </w:p>
        </w:tc>
        <w:tc>
          <w:tcPr>
            <w:tcW w:type="dxa" w:w="792"/>
          </w:tcPr>
          <w:p>
            <w:r>
              <w:t>—</w:t>
            </w:r>
          </w:p>
        </w:tc>
        <w:tc>
          <w:tcPr>
            <w:tcW w:type="dxa" w:w="1008"/>
          </w:tcPr>
          <w:p>
            <w:r>
              <w:t>—</w:t>
            </w:r>
          </w:p>
        </w:tc>
        <w:tc>
          <w:tcPr>
            <w:tcW w:type="dxa" w:w="864"/>
          </w:tcPr>
          <w:p>
            <w:r>
              <w:t>—</w:t>
            </w:r>
          </w:p>
        </w:tc>
      </w:tr>
      <w:tr>
        <w:tc>
          <w:tcPr>
            <w:tcW w:type="dxa" w:w="2304"/>
          </w:tcPr>
          <w:p>
            <w:r>
              <w:t>Manage billing</w:t>
            </w:r>
          </w:p>
        </w:tc>
        <w:tc>
          <w:tcPr>
            <w:tcW w:type="dxa" w:w="720"/>
          </w:tcPr>
          <w:p>
            <w:r>
              <w:t>✔</w:t>
            </w:r>
          </w:p>
        </w:tc>
        <w:tc>
          <w:tcPr>
            <w:tcW w:type="dxa" w:w="720"/>
          </w:tcPr>
          <w:p>
            <w:r>
              <w:t>—</w:t>
            </w:r>
          </w:p>
        </w:tc>
        <w:tc>
          <w:tcPr>
            <w:tcW w:type="dxa" w:w="1008"/>
          </w:tcPr>
          <w:p>
            <w:r>
              <w:t>—</w:t>
            </w:r>
          </w:p>
        </w:tc>
        <w:tc>
          <w:tcPr>
            <w:tcW w:type="dxa" w:w="1008"/>
          </w:tcPr>
          <w:p>
            <w:r>
              <w:t>—</w:t>
            </w:r>
          </w:p>
        </w:tc>
        <w:tc>
          <w:tcPr>
            <w:tcW w:type="dxa" w:w="1008"/>
          </w:tcPr>
          <w:p>
            <w:r>
              <w:t>—</w:t>
            </w:r>
          </w:p>
        </w:tc>
        <w:tc>
          <w:tcPr>
            <w:tcW w:type="dxa" w:w="864"/>
          </w:tcPr>
          <w:p>
            <w:r>
              <w:t>—</w:t>
            </w:r>
          </w:p>
        </w:tc>
        <w:tc>
          <w:tcPr>
            <w:tcW w:type="dxa" w:w="864"/>
          </w:tcPr>
          <w:p>
            <w:r>
              <w:t>—</w:t>
            </w:r>
          </w:p>
        </w:tc>
        <w:tc>
          <w:tcPr>
            <w:tcW w:type="dxa" w:w="792"/>
          </w:tcPr>
          <w:p>
            <w:r>
              <w:t>—</w:t>
            </w:r>
          </w:p>
        </w:tc>
        <w:tc>
          <w:tcPr>
            <w:tcW w:type="dxa" w:w="1008"/>
          </w:tcPr>
          <w:p>
            <w:r>
              <w:t>—</w:t>
            </w:r>
          </w:p>
        </w:tc>
        <w:tc>
          <w:tcPr>
            <w:tcW w:type="dxa" w:w="864"/>
          </w:tcPr>
          <w:p>
            <w:r>
              <w:t>—</w:t>
            </w:r>
          </w:p>
        </w:tc>
      </w:tr>
      <w:tr>
        <w:tc>
          <w:tcPr>
            <w:tcW w:type="dxa" w:w="2304"/>
          </w:tcPr>
          <w:p>
            <w:r>
              <w:t>Agency settings</w:t>
            </w:r>
          </w:p>
        </w:tc>
        <w:tc>
          <w:tcPr>
            <w:tcW w:type="dxa" w:w="720"/>
          </w:tcPr>
          <w:p>
            <w:r>
              <w:t>✔</w:t>
            </w:r>
          </w:p>
        </w:tc>
        <w:tc>
          <w:tcPr>
            <w:tcW w:type="dxa" w:w="720"/>
          </w:tcPr>
          <w:p>
            <w:r>
              <w:t>✔</w:t>
            </w:r>
          </w:p>
        </w:tc>
        <w:tc>
          <w:tcPr>
            <w:tcW w:type="dxa" w:w="1008"/>
          </w:tcPr>
          <w:p>
            <w:r>
              <w:t>—</w:t>
            </w:r>
          </w:p>
        </w:tc>
        <w:tc>
          <w:tcPr>
            <w:tcW w:type="dxa" w:w="1008"/>
          </w:tcPr>
          <w:p>
            <w:r>
              <w:t>—</w:t>
            </w:r>
          </w:p>
        </w:tc>
        <w:tc>
          <w:tcPr>
            <w:tcW w:type="dxa" w:w="1008"/>
          </w:tcPr>
          <w:p>
            <w:r>
              <w:t>—</w:t>
            </w:r>
          </w:p>
        </w:tc>
        <w:tc>
          <w:tcPr>
            <w:tcW w:type="dxa" w:w="864"/>
          </w:tcPr>
          <w:p>
            <w:r>
              <w:t>—</w:t>
            </w:r>
          </w:p>
        </w:tc>
        <w:tc>
          <w:tcPr>
            <w:tcW w:type="dxa" w:w="864"/>
          </w:tcPr>
          <w:p>
            <w:r>
              <w:t>—</w:t>
            </w:r>
          </w:p>
        </w:tc>
        <w:tc>
          <w:tcPr>
            <w:tcW w:type="dxa" w:w="792"/>
          </w:tcPr>
          <w:p>
            <w:r>
              <w:t>—</w:t>
            </w:r>
          </w:p>
        </w:tc>
        <w:tc>
          <w:tcPr>
            <w:tcW w:type="dxa" w:w="1008"/>
          </w:tcPr>
          <w:p>
            <w:r>
              <w:t>—</w:t>
            </w:r>
          </w:p>
        </w:tc>
        <w:tc>
          <w:tcPr>
            <w:tcW w:type="dxa" w:w="864"/>
          </w:tcPr>
          <w:p>
            <w:r>
              <w:t>—</w:t>
            </w:r>
          </w:p>
        </w:tc>
      </w:tr>
      <w:tr>
        <w:tc>
          <w:tcPr>
            <w:tcW w:type="dxa" w:w="2304"/>
          </w:tcPr>
          <w:p>
            <w:r>
              <w:t>API key management</w:t>
            </w:r>
          </w:p>
        </w:tc>
        <w:tc>
          <w:tcPr>
            <w:tcW w:type="dxa" w:w="720"/>
          </w:tcPr>
          <w:p>
            <w:r>
              <w:t>✔</w:t>
            </w:r>
          </w:p>
        </w:tc>
        <w:tc>
          <w:tcPr>
            <w:tcW w:type="dxa" w:w="720"/>
          </w:tcPr>
          <w:p>
            <w:r>
              <w:t>✔</w:t>
            </w:r>
          </w:p>
        </w:tc>
        <w:tc>
          <w:tcPr>
            <w:tcW w:type="dxa" w:w="1008"/>
          </w:tcPr>
          <w:p>
            <w:r>
              <w:t>—</w:t>
            </w:r>
          </w:p>
        </w:tc>
        <w:tc>
          <w:tcPr>
            <w:tcW w:type="dxa" w:w="1008"/>
          </w:tcPr>
          <w:p>
            <w:r>
              <w:t>—</w:t>
            </w:r>
          </w:p>
        </w:tc>
        <w:tc>
          <w:tcPr>
            <w:tcW w:type="dxa" w:w="1008"/>
          </w:tcPr>
          <w:p>
            <w:r>
              <w:t>—</w:t>
            </w:r>
          </w:p>
        </w:tc>
        <w:tc>
          <w:tcPr>
            <w:tcW w:type="dxa" w:w="864"/>
          </w:tcPr>
          <w:p>
            <w:r>
              <w:t>—</w:t>
            </w:r>
          </w:p>
        </w:tc>
        <w:tc>
          <w:tcPr>
            <w:tcW w:type="dxa" w:w="864"/>
          </w:tcPr>
          <w:p>
            <w:r>
              <w:t>—</w:t>
            </w:r>
          </w:p>
        </w:tc>
        <w:tc>
          <w:tcPr>
            <w:tcW w:type="dxa" w:w="792"/>
          </w:tcPr>
          <w:p>
            <w:r>
              <w:t>—</w:t>
            </w:r>
          </w:p>
        </w:tc>
        <w:tc>
          <w:tcPr>
            <w:tcW w:type="dxa" w:w="1008"/>
          </w:tcPr>
          <w:p>
            <w:r>
              <w:t>—</w:t>
            </w:r>
          </w:p>
        </w:tc>
        <w:tc>
          <w:tcPr>
            <w:tcW w:type="dxa" w:w="864"/>
          </w:tcPr>
          <w:p>
            <w:r>
              <w:t>—</w:t>
            </w:r>
          </w:p>
        </w:tc>
      </w:tr>
      <w:tr>
        <w:tc>
          <w:tcPr>
            <w:tcW w:type="dxa" w:w="2304"/>
          </w:tcPr>
          <w:p>
            <w:r>
              <w:t>Manage cron jobs</w:t>
            </w:r>
          </w:p>
        </w:tc>
        <w:tc>
          <w:tcPr>
            <w:tcW w:type="dxa" w:w="720"/>
          </w:tcPr>
          <w:p>
            <w:r>
              <w:t>✔</w:t>
            </w:r>
          </w:p>
        </w:tc>
        <w:tc>
          <w:tcPr>
            <w:tcW w:type="dxa" w:w="720"/>
          </w:tcPr>
          <w:p>
            <w:r>
              <w:t>✔</w:t>
            </w:r>
          </w:p>
        </w:tc>
        <w:tc>
          <w:tcPr>
            <w:tcW w:type="dxa" w:w="1008"/>
          </w:tcPr>
          <w:p>
            <w:r>
              <w:t>—</w:t>
            </w:r>
          </w:p>
        </w:tc>
        <w:tc>
          <w:tcPr>
            <w:tcW w:type="dxa" w:w="1008"/>
          </w:tcPr>
          <w:p>
            <w:r>
              <w:t>—</w:t>
            </w:r>
          </w:p>
        </w:tc>
        <w:tc>
          <w:tcPr>
            <w:tcW w:type="dxa" w:w="1008"/>
          </w:tcPr>
          <w:p>
            <w:r>
              <w:t>—</w:t>
            </w:r>
          </w:p>
        </w:tc>
        <w:tc>
          <w:tcPr>
            <w:tcW w:type="dxa" w:w="864"/>
          </w:tcPr>
          <w:p>
            <w:r>
              <w:t>—</w:t>
            </w:r>
          </w:p>
        </w:tc>
        <w:tc>
          <w:tcPr>
            <w:tcW w:type="dxa" w:w="864"/>
          </w:tcPr>
          <w:p>
            <w:r>
              <w:t>—</w:t>
            </w:r>
          </w:p>
        </w:tc>
        <w:tc>
          <w:tcPr>
            <w:tcW w:type="dxa" w:w="792"/>
          </w:tcPr>
          <w:p>
            <w:r>
              <w:t>—</w:t>
            </w:r>
          </w:p>
        </w:tc>
        <w:tc>
          <w:tcPr>
            <w:tcW w:type="dxa" w:w="1008"/>
          </w:tcPr>
          <w:p>
            <w:r>
              <w:t>—</w:t>
            </w:r>
          </w:p>
        </w:tc>
        <w:tc>
          <w:tcPr>
            <w:tcW w:type="dxa" w:w="864"/>
          </w:tcPr>
          <w:p>
            <w:r>
              <w:t>—</w:t>
            </w:r>
          </w:p>
        </w:tc>
      </w:tr>
      <w:tr>
        <w:tc>
          <w:tcPr>
            <w:tcW w:type="dxa" w:w="2304"/>
          </w:tcPr>
          <w:p>
            <w:r>
              <w:t>View system health</w:t>
            </w:r>
          </w:p>
        </w:tc>
        <w:tc>
          <w:tcPr>
            <w:tcW w:type="dxa" w:w="720"/>
          </w:tcPr>
          <w:p>
            <w:r>
              <w:t>✔</w:t>
            </w:r>
          </w:p>
        </w:tc>
        <w:tc>
          <w:tcPr>
            <w:tcW w:type="dxa" w:w="720"/>
          </w:tcPr>
          <w:p>
            <w:r>
              <w:t>✔</w:t>
            </w:r>
          </w:p>
        </w:tc>
        <w:tc>
          <w:tcPr>
            <w:tcW w:type="dxa" w:w="1008"/>
          </w:tcPr>
          <w:p>
            <w:r>
              <w:t>✔</w:t>
            </w:r>
          </w:p>
        </w:tc>
        <w:tc>
          <w:tcPr>
            <w:tcW w:type="dxa" w:w="1008"/>
          </w:tcPr>
          <w:p>
            <w:r>
              <w:t>—</w:t>
            </w:r>
          </w:p>
        </w:tc>
        <w:tc>
          <w:tcPr>
            <w:tcW w:type="dxa" w:w="1008"/>
          </w:tcPr>
          <w:p>
            <w:r>
              <w:t>—</w:t>
            </w:r>
          </w:p>
        </w:tc>
        <w:tc>
          <w:tcPr>
            <w:tcW w:type="dxa" w:w="864"/>
          </w:tcPr>
          <w:p>
            <w:r>
              <w:t>—</w:t>
            </w:r>
          </w:p>
        </w:tc>
        <w:tc>
          <w:tcPr>
            <w:tcW w:type="dxa" w:w="864"/>
          </w:tcPr>
          <w:p>
            <w:r>
              <w:t>—</w:t>
            </w:r>
          </w:p>
        </w:tc>
        <w:tc>
          <w:tcPr>
            <w:tcW w:type="dxa" w:w="792"/>
          </w:tcPr>
          <w:p>
            <w:r>
              <w:t>—</w:t>
            </w:r>
          </w:p>
        </w:tc>
        <w:tc>
          <w:tcPr>
            <w:tcW w:type="dxa" w:w="1008"/>
          </w:tcPr>
          <w:p>
            <w:r>
              <w:t>—</w:t>
            </w:r>
          </w:p>
        </w:tc>
        <w:tc>
          <w:tcPr>
            <w:tcW w:type="dxa" w:w="864"/>
          </w:tcPr>
          <w:p>
            <w:r>
              <w:t>—</w:t>
            </w:r>
          </w:p>
        </w:tc>
      </w:tr>
    </w:tbl>
    <w:p/>
    <w:p>
      <w:r>
        <w:br w:type="page"/>
      </w:r>
    </w:p>
    <w:p>
      <w:pPr>
        <w:pStyle w:val="Heading1"/>
      </w:pPr>
      <w:r>
        <w:t>4. Action-Level Permissions</w:t>
      </w:r>
    </w:p>
    <w:p>
      <w:r>
        <w:t>Each API endpoint maps to one or more permission actions. The middleware resolves the action from the route + HTTP method, then checks the user's role against the permission matrix.</w:t>
      </w:r>
    </w:p>
    <w:p>
      <w:pPr>
        <w:pStyle w:val="Heading2"/>
      </w:pPr>
      <w:r>
        <w:t>4.1 Permission Action Registry</w:t>
      </w:r>
    </w:p>
    <w:p>
      <w:r>
        <w:t>Every permission action follows the pattern: resource.verb (e.g., campaign.create, lead.update). This registry is the single source of truth used by the authorization middleware.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872"/>
          </w:tcPr>
          <w:p>
            <w:r>
              <w:rPr>
                <w:b/>
              </w:rPr>
              <w:t>Action ID</w:t>
            </w:r>
          </w:p>
        </w:tc>
        <w:tc>
          <w:tcPr>
            <w:tcW w:type="dxa" w:w="576"/>
          </w:tcPr>
          <w:p>
            <w:r>
              <w:rPr>
                <w:b/>
              </w:rPr>
              <w:t>HTTP</w:t>
            </w:r>
          </w:p>
        </w:tc>
        <w:tc>
          <w:tcPr>
            <w:tcW w:type="dxa" w:w="2592"/>
          </w:tcPr>
          <w:p>
            <w:r>
              <w:rPr>
                <w:b/>
              </w:rPr>
              <w:t>Route</w:t>
            </w:r>
          </w:p>
        </w:tc>
        <w:tc>
          <w:tcPr>
            <w:tcW w:type="dxa" w:w="1440"/>
          </w:tcPr>
          <w:p>
            <w:r>
              <w:rPr>
                <w:b/>
              </w:rPr>
              <w:t>Min Role (full)</w:t>
            </w:r>
          </w:p>
        </w:tc>
        <w:tc>
          <w:tcPr>
            <w:tcW w:type="dxa" w:w="2016"/>
          </w:tcPr>
          <w:p>
            <w:r>
              <w:rPr>
                <w:b/>
              </w:rPr>
              <w:t>Scoped Role</w:t>
            </w:r>
          </w:p>
        </w:tc>
        <w:tc>
          <w:tcPr>
            <w:tcW w:type="dxa" w:w="2592"/>
          </w:tcPr>
          <w:p>
            <w:r>
              <w:rPr>
                <w:b/>
              </w:rPr>
              <w:t>Description</w:t>
            </w:r>
          </w:p>
        </w:tc>
      </w:tr>
      <w:tr>
        <w:tc>
          <w:tcPr>
            <w:tcW w:type="dxa" w:w="1872"/>
          </w:tcPr>
          <w:p>
            <w:r>
              <w:t>campaign.list</w:t>
            </w:r>
          </w:p>
        </w:tc>
        <w:tc>
          <w:tcPr>
            <w:tcW w:type="dxa" w:w="576"/>
          </w:tcPr>
          <w:p>
            <w:r>
              <w:t>GET</w:t>
            </w:r>
          </w:p>
        </w:tc>
        <w:tc>
          <w:tcPr>
            <w:tcW w:type="dxa" w:w="2592"/>
          </w:tcPr>
          <w:p>
            <w:r>
              <w:t>/api/campaigns</w:t>
            </w:r>
          </w:p>
        </w:tc>
        <w:tc>
          <w:tcPr>
            <w:tcW w:type="dxa" w:w="1440"/>
          </w:tcPr>
          <w:p>
            <w:r>
              <w:t>analyst</w:t>
            </w:r>
          </w:p>
        </w:tc>
        <w:tc>
          <w:tcPr>
            <w:tcW w:type="dxa" w:w="2016"/>
          </w:tcPr>
          <w:p>
            <w:r>
              <w:t>campaign_manager (own)</w:t>
            </w:r>
          </w:p>
        </w:tc>
        <w:tc>
          <w:tcPr>
            <w:tcW w:type="dxa" w:w="2592"/>
          </w:tcPr>
          <w:p>
            <w:r>
              <w:t>List campaigns with filters</w:t>
            </w:r>
          </w:p>
        </w:tc>
      </w:tr>
      <w:tr>
        <w:tc>
          <w:tcPr>
            <w:tcW w:type="dxa" w:w="1872"/>
          </w:tcPr>
          <w:p>
            <w:r>
              <w:t>campaign.read</w:t>
            </w:r>
          </w:p>
        </w:tc>
        <w:tc>
          <w:tcPr>
            <w:tcW w:type="dxa" w:w="576"/>
          </w:tcPr>
          <w:p>
            <w:r>
              <w:t>GET</w:t>
            </w:r>
          </w:p>
        </w:tc>
        <w:tc>
          <w:tcPr>
            <w:tcW w:type="dxa" w:w="2592"/>
          </w:tcPr>
          <w:p>
            <w:r>
              <w:t>/api/campaigns/[id]</w:t>
            </w:r>
          </w:p>
        </w:tc>
        <w:tc>
          <w:tcPr>
            <w:tcW w:type="dxa" w:w="1440"/>
          </w:tcPr>
          <w:p>
            <w:r>
              <w:t>analyst</w:t>
            </w:r>
          </w:p>
        </w:tc>
        <w:tc>
          <w:tcPr>
            <w:tcW w:type="dxa" w:w="2016"/>
          </w:tcPr>
          <w:p>
            <w:r>
              <w:t>campaign_manager (own)</w:t>
            </w:r>
          </w:p>
        </w:tc>
        <w:tc>
          <w:tcPr>
            <w:tcW w:type="dxa" w:w="2592"/>
          </w:tcPr>
          <w:p>
            <w:r>
              <w:t>Get single campaign detail</w:t>
            </w:r>
          </w:p>
        </w:tc>
      </w:tr>
      <w:tr>
        <w:tc>
          <w:tcPr>
            <w:tcW w:type="dxa" w:w="1872"/>
          </w:tcPr>
          <w:p>
            <w:r>
              <w:t>campaign.create</w:t>
            </w:r>
          </w:p>
        </w:tc>
        <w:tc>
          <w:tcPr>
            <w:tcW w:type="dxa" w:w="576"/>
          </w:tcPr>
          <w:p>
            <w:r>
              <w:t>POST</w:t>
            </w:r>
          </w:p>
        </w:tc>
        <w:tc>
          <w:tcPr>
            <w:tcW w:type="dxa" w:w="2592"/>
          </w:tcPr>
          <w:p>
            <w:r>
              <w:t>/api/campaigns</w:t>
            </w:r>
          </w:p>
        </w:tc>
        <w:tc>
          <w:tcPr>
            <w:tcW w:type="dxa" w:w="1440"/>
          </w:tcPr>
          <w:p>
            <w:r>
              <w:t>head_of_media</w:t>
            </w:r>
          </w:p>
        </w:tc>
        <w:tc>
          <w:tcPr>
            <w:tcW w:type="dxa" w:w="2016"/>
          </w:tcPr>
          <w:p>
            <w:r>
              <w:t>campaign_manager (own client)</w:t>
            </w:r>
          </w:p>
        </w:tc>
        <w:tc>
          <w:tcPr>
            <w:tcW w:type="dxa" w:w="2592"/>
          </w:tcPr>
          <w:p>
            <w:r>
              <w:t>Create new campaign</w:t>
            </w:r>
          </w:p>
        </w:tc>
      </w:tr>
      <w:tr>
        <w:tc>
          <w:tcPr>
            <w:tcW w:type="dxa" w:w="1872"/>
          </w:tcPr>
          <w:p>
            <w:r>
              <w:t>campaign.update</w:t>
            </w:r>
          </w:p>
        </w:tc>
        <w:tc>
          <w:tcPr>
            <w:tcW w:type="dxa" w:w="576"/>
          </w:tcPr>
          <w:p>
            <w:r>
              <w:t>PUT</w:t>
            </w:r>
          </w:p>
        </w:tc>
        <w:tc>
          <w:tcPr>
            <w:tcW w:type="dxa" w:w="2592"/>
          </w:tcPr>
          <w:p>
            <w:r>
              <w:t>/api/campaigns/[id]</w:t>
            </w:r>
          </w:p>
        </w:tc>
        <w:tc>
          <w:tcPr>
            <w:tcW w:type="dxa" w:w="1440"/>
          </w:tcPr>
          <w:p>
            <w:r>
              <w:t>head_of_media</w:t>
            </w:r>
          </w:p>
        </w:tc>
        <w:tc>
          <w:tcPr>
            <w:tcW w:type="dxa" w:w="2016"/>
          </w:tcPr>
          <w:p>
            <w:r>
              <w:t>campaign_manager (own)</w:t>
            </w:r>
          </w:p>
        </w:tc>
        <w:tc>
          <w:tcPr>
            <w:tcW w:type="dxa" w:w="2592"/>
          </w:tcPr>
          <w:p>
            <w:r>
              <w:t>Edit campaign settings</w:t>
            </w:r>
          </w:p>
        </w:tc>
      </w:tr>
      <w:tr>
        <w:tc>
          <w:tcPr>
            <w:tcW w:type="dxa" w:w="1872"/>
          </w:tcPr>
          <w:p>
            <w:r>
              <w:t>campaign.delete</w:t>
            </w:r>
          </w:p>
        </w:tc>
        <w:tc>
          <w:tcPr>
            <w:tcW w:type="dxa" w:w="576"/>
          </w:tcPr>
          <w:p>
            <w:r>
              <w:t>DELETE</w:t>
            </w:r>
          </w:p>
        </w:tc>
        <w:tc>
          <w:tcPr>
            <w:tcW w:type="dxa" w:w="2592"/>
          </w:tcPr>
          <w:p>
            <w:r>
              <w:t>/api/campaigns/[id]</w:t>
            </w:r>
          </w:p>
        </w:tc>
        <w:tc>
          <w:tcPr>
            <w:tcW w:type="dxa" w:w="1440"/>
          </w:tcPr>
          <w:p>
            <w:r>
              <w:t>admin</w:t>
            </w:r>
          </w:p>
        </w:tc>
        <w:tc>
          <w:tcPr>
            <w:tcW w:type="dxa" w:w="2016"/>
          </w:tcPr>
          <w:p>
            <w:r>
              <w:t>—</w:t>
            </w:r>
          </w:p>
        </w:tc>
        <w:tc>
          <w:tcPr>
            <w:tcW w:type="dxa" w:w="2592"/>
          </w:tcPr>
          <w:p>
            <w:r>
              <w:t>Soft-delete (archive) campaign</w:t>
            </w:r>
          </w:p>
        </w:tc>
      </w:tr>
      <w:tr>
        <w:tc>
          <w:tcPr>
            <w:tcW w:type="dxa" w:w="1872"/>
          </w:tcPr>
          <w:p>
            <w:r>
              <w:t>campaign.publish</w:t>
            </w:r>
          </w:p>
        </w:tc>
        <w:tc>
          <w:tcPr>
            <w:tcW w:type="dxa" w:w="576"/>
          </w:tcPr>
          <w:p>
            <w:r>
              <w:t>POST</w:t>
            </w:r>
          </w:p>
        </w:tc>
        <w:tc>
          <w:tcPr>
            <w:tcW w:type="dxa" w:w="2592"/>
          </w:tcPr>
          <w:p>
            <w:r>
              <w:t>/api/campaigns/[id]/publish</w:t>
            </w:r>
          </w:p>
        </w:tc>
        <w:tc>
          <w:tcPr>
            <w:tcW w:type="dxa" w:w="1440"/>
          </w:tcPr>
          <w:p>
            <w:r>
              <w:t>head_of_media</w:t>
            </w:r>
          </w:p>
        </w:tc>
        <w:tc>
          <w:tcPr>
            <w:tcW w:type="dxa" w:w="2016"/>
          </w:tcPr>
          <w:p>
            <w:r>
              <w:t>campaign_manager (own)</w:t>
            </w:r>
          </w:p>
        </w:tc>
        <w:tc>
          <w:tcPr>
            <w:tcW w:type="dxa" w:w="2592"/>
          </w:tcPr>
          <w:p>
            <w:r>
              <w:t>Push to platform API</w:t>
            </w:r>
          </w:p>
        </w:tc>
      </w:tr>
      <w:tr>
        <w:tc>
          <w:tcPr>
            <w:tcW w:type="dxa" w:w="1872"/>
          </w:tcPr>
          <w:p>
            <w:r>
              <w:t>campaign.duplicate</w:t>
            </w:r>
          </w:p>
        </w:tc>
        <w:tc>
          <w:tcPr>
            <w:tcW w:type="dxa" w:w="576"/>
          </w:tcPr>
          <w:p>
            <w:r>
              <w:t>POST</w:t>
            </w:r>
          </w:p>
        </w:tc>
        <w:tc>
          <w:tcPr>
            <w:tcW w:type="dxa" w:w="2592"/>
          </w:tcPr>
          <w:p>
            <w:r>
              <w:t>/api/campaigns/[id]/duplicate</w:t>
            </w:r>
          </w:p>
        </w:tc>
        <w:tc>
          <w:tcPr>
            <w:tcW w:type="dxa" w:w="1440"/>
          </w:tcPr>
          <w:p>
            <w:r>
              <w:t>head_of_media</w:t>
            </w:r>
          </w:p>
        </w:tc>
        <w:tc>
          <w:tcPr>
            <w:tcW w:type="dxa" w:w="2016"/>
          </w:tcPr>
          <w:p>
            <w:r>
              <w:t>campaign_manager (own)</w:t>
            </w:r>
          </w:p>
        </w:tc>
        <w:tc>
          <w:tcPr>
            <w:tcW w:type="dxa" w:w="2592"/>
          </w:tcPr>
          <w:p>
            <w:r>
              <w:t>Clone campaign</w:t>
            </w:r>
          </w:p>
        </w:tc>
      </w:tr>
      <w:tr>
        <w:tc>
          <w:tcPr>
            <w:tcW w:type="dxa" w:w="1872"/>
          </w:tcPr>
          <w:p>
            <w:r>
              <w:t>campaign.approve</w:t>
            </w:r>
          </w:p>
        </w:tc>
        <w:tc>
          <w:tcPr>
            <w:tcW w:type="dxa" w:w="576"/>
          </w:tcPr>
          <w:p>
            <w:r>
              <w:t>POST</w:t>
            </w:r>
          </w:p>
        </w:tc>
        <w:tc>
          <w:tcPr>
            <w:tcW w:type="dxa" w:w="2592"/>
          </w:tcPr>
          <w:p>
            <w:r>
              <w:t>/api/campaigns/[id]/approve</w:t>
            </w:r>
          </w:p>
        </w:tc>
        <w:tc>
          <w:tcPr>
            <w:tcW w:type="dxa" w:w="1440"/>
          </w:tcPr>
          <w:p>
            <w:r>
              <w:t>head_of_media</w:t>
            </w:r>
          </w:p>
        </w:tc>
        <w:tc>
          <w:tcPr>
            <w:tcW w:type="dxa" w:w="2016"/>
          </w:tcPr>
          <w:p>
            <w:r>
              <w:t>—</w:t>
            </w:r>
          </w:p>
        </w:tc>
        <w:tc>
          <w:tcPr>
            <w:tcW w:type="dxa" w:w="2592"/>
          </w:tcPr>
          <w:p>
            <w:r>
              <w:t>Approve high-budget campaign</w:t>
            </w:r>
          </w:p>
        </w:tc>
      </w:tr>
      <w:tr>
        <w:tc>
          <w:tcPr>
            <w:tcW w:type="dxa" w:w="1872"/>
          </w:tcPr>
          <w:p>
            <w:r>
              <w:t>campaign.metrics</w:t>
            </w:r>
          </w:p>
        </w:tc>
        <w:tc>
          <w:tcPr>
            <w:tcW w:type="dxa" w:w="576"/>
          </w:tcPr>
          <w:p>
            <w:r>
              <w:t>GET</w:t>
            </w:r>
          </w:p>
        </w:tc>
        <w:tc>
          <w:tcPr>
            <w:tcW w:type="dxa" w:w="2592"/>
          </w:tcPr>
          <w:p>
            <w:r>
              <w:t>/api/campaigns/[id]/metrics</w:t>
            </w:r>
          </w:p>
        </w:tc>
        <w:tc>
          <w:tcPr>
            <w:tcW w:type="dxa" w:w="1440"/>
          </w:tcPr>
          <w:p>
            <w:r>
              <w:t>analyst</w:t>
            </w:r>
          </w:p>
        </w:tc>
        <w:tc>
          <w:tcPr>
            <w:tcW w:type="dxa" w:w="2016"/>
          </w:tcPr>
          <w:p>
            <w:r>
              <w:t>campaign_manager (own)</w:t>
            </w:r>
          </w:p>
        </w:tc>
        <w:tc>
          <w:tcPr>
            <w:tcW w:type="dxa" w:w="2592"/>
          </w:tcPr>
          <w:p>
            <w:r>
              <w:t>View historical metrics</w:t>
            </w:r>
          </w:p>
        </w:tc>
      </w:tr>
      <w:tr>
        <w:tc>
          <w:tcPr>
            <w:tcW w:type="dxa" w:w="1872"/>
          </w:tcPr>
          <w:p>
            <w:r>
              <w:t>campaign.optimize</w:t>
            </w:r>
          </w:p>
        </w:tc>
        <w:tc>
          <w:tcPr>
            <w:tcW w:type="dxa" w:w="576"/>
          </w:tcPr>
          <w:p>
            <w:r>
              <w:t>POST</w:t>
            </w:r>
          </w:p>
        </w:tc>
        <w:tc>
          <w:tcPr>
            <w:tcW w:type="dxa" w:w="2592"/>
          </w:tcPr>
          <w:p>
            <w:r>
              <w:t>/api/campaigns/[id]/optimize</w:t>
            </w:r>
          </w:p>
        </w:tc>
        <w:tc>
          <w:tcPr>
            <w:tcW w:type="dxa" w:w="1440"/>
          </w:tcPr>
          <w:p>
            <w:r>
              <w:t>head_of_media</w:t>
            </w:r>
          </w:p>
        </w:tc>
        <w:tc>
          <w:tcPr>
            <w:tcW w:type="dxa" w:w="2016"/>
          </w:tcPr>
          <w:p>
            <w:r>
              <w:t>campaign_manager (own)</w:t>
            </w:r>
          </w:p>
        </w:tc>
        <w:tc>
          <w:tcPr>
            <w:tcW w:type="dxa" w:w="2592"/>
          </w:tcPr>
          <w:p>
            <w:r>
              <w:t>Trigger optimization check</w:t>
            </w:r>
          </w:p>
        </w:tc>
      </w:tr>
      <w:tr>
        <w:tc>
          <w:tcPr>
            <w:tcW w:type="dxa" w:w="1872"/>
          </w:tcPr>
          <w:p>
            <w:r>
              <w:t>lead.list</w:t>
            </w:r>
          </w:p>
        </w:tc>
        <w:tc>
          <w:tcPr>
            <w:tcW w:type="dxa" w:w="576"/>
          </w:tcPr>
          <w:p>
            <w:r>
              <w:t>GET</w:t>
            </w:r>
          </w:p>
        </w:tc>
        <w:tc>
          <w:tcPr>
            <w:tcW w:type="dxa" w:w="2592"/>
          </w:tcPr>
          <w:p>
            <w:r>
              <w:t>/api/leads</w:t>
            </w:r>
          </w:p>
        </w:tc>
        <w:tc>
          <w:tcPr>
            <w:tcW w:type="dxa" w:w="1440"/>
          </w:tcPr>
          <w:p>
            <w:r>
              <w:t>analyst</w:t>
            </w:r>
          </w:p>
        </w:tc>
        <w:tc>
          <w:tcPr>
            <w:tcW w:type="dxa" w:w="2016"/>
          </w:tcPr>
          <w:p>
            <w:r>
              <w:t>sales_manager (own)</w:t>
            </w:r>
          </w:p>
        </w:tc>
        <w:tc>
          <w:tcPr>
            <w:tcW w:type="dxa" w:w="2592"/>
          </w:tcPr>
          <w:p>
            <w:r>
              <w:t>List leads with filters</w:t>
            </w:r>
          </w:p>
        </w:tc>
      </w:tr>
      <w:tr>
        <w:tc>
          <w:tcPr>
            <w:tcW w:type="dxa" w:w="1872"/>
          </w:tcPr>
          <w:p>
            <w:r>
              <w:t>lead.update</w:t>
            </w:r>
          </w:p>
        </w:tc>
        <w:tc>
          <w:tcPr>
            <w:tcW w:type="dxa" w:w="576"/>
          </w:tcPr>
          <w:p>
            <w:r>
              <w:t>PUT</w:t>
            </w:r>
          </w:p>
        </w:tc>
        <w:tc>
          <w:tcPr>
            <w:tcW w:type="dxa" w:w="2592"/>
          </w:tcPr>
          <w:p>
            <w:r>
              <w:t>/api/leads/[id]</w:t>
            </w:r>
          </w:p>
        </w:tc>
        <w:tc>
          <w:tcPr>
            <w:tcW w:type="dxa" w:w="1440"/>
          </w:tcPr>
          <w:p>
            <w:r>
              <w:t>head_of_media</w:t>
            </w:r>
          </w:p>
        </w:tc>
        <w:tc>
          <w:tcPr>
            <w:tcW w:type="dxa" w:w="2016"/>
          </w:tcPr>
          <w:p>
            <w:r>
              <w:t>sales_manager (own)</w:t>
            </w:r>
          </w:p>
        </w:tc>
        <w:tc>
          <w:tcPr>
            <w:tcW w:type="dxa" w:w="2592"/>
          </w:tcPr>
          <w:p>
            <w:r>
              <w:t>Update lead status/data</w:t>
            </w:r>
          </w:p>
        </w:tc>
      </w:tr>
      <w:tr>
        <w:tc>
          <w:tcPr>
            <w:tcW w:type="dxa" w:w="1872"/>
          </w:tcPr>
          <w:p>
            <w:r>
              <w:t>lead.assign</w:t>
            </w:r>
          </w:p>
        </w:tc>
        <w:tc>
          <w:tcPr>
            <w:tcW w:type="dxa" w:w="576"/>
          </w:tcPr>
          <w:p>
            <w:r>
              <w:t>PUT</w:t>
            </w:r>
          </w:p>
        </w:tc>
        <w:tc>
          <w:tcPr>
            <w:tcW w:type="dxa" w:w="2592"/>
          </w:tcPr>
          <w:p>
            <w:r>
              <w:t>/api/leads/[id]/assign</w:t>
            </w:r>
          </w:p>
        </w:tc>
        <w:tc>
          <w:tcPr>
            <w:tcW w:type="dxa" w:w="1440"/>
          </w:tcPr>
          <w:p>
            <w:r>
              <w:t>head_of_media</w:t>
            </w:r>
          </w:p>
        </w:tc>
        <w:tc>
          <w:tcPr>
            <w:tcW w:type="dxa" w:w="2016"/>
          </w:tcPr>
          <w:p>
            <w:r>
              <w:t>campaign_manager (own)</w:t>
            </w:r>
          </w:p>
        </w:tc>
        <w:tc>
          <w:tcPr>
            <w:tcW w:type="dxa" w:w="2592"/>
          </w:tcPr>
          <w:p>
            <w:r>
              <w:t>Reassign lead</w:t>
            </w:r>
          </w:p>
        </w:tc>
      </w:tr>
      <w:tr>
        <w:tc>
          <w:tcPr>
            <w:tcW w:type="dxa" w:w="1872"/>
          </w:tcPr>
          <w:p>
            <w:r>
              <w:t>lead.qualify</w:t>
            </w:r>
          </w:p>
        </w:tc>
        <w:tc>
          <w:tcPr>
            <w:tcW w:type="dxa" w:w="576"/>
          </w:tcPr>
          <w:p>
            <w:r>
              <w:t>POST</w:t>
            </w:r>
          </w:p>
        </w:tc>
        <w:tc>
          <w:tcPr>
            <w:tcW w:type="dxa" w:w="2592"/>
          </w:tcPr>
          <w:p>
            <w:r>
              <w:t>/api/leads/[id]/qualify</w:t>
            </w:r>
          </w:p>
        </w:tc>
        <w:tc>
          <w:tcPr>
            <w:tcW w:type="dxa" w:w="1440"/>
          </w:tcPr>
          <w:p>
            <w:r>
              <w:t>head_of_media</w:t>
            </w:r>
          </w:p>
        </w:tc>
        <w:tc>
          <w:tcPr>
            <w:tcW w:type="dxa" w:w="2016"/>
          </w:tcPr>
          <w:p>
            <w:r>
              <w:t>sales_manager (own)</w:t>
            </w:r>
          </w:p>
        </w:tc>
        <w:tc>
          <w:tcPr>
            <w:tcW w:type="dxa" w:w="2592"/>
          </w:tcPr>
          <w:p>
            <w:r>
              <w:t>Manual qualification</w:t>
            </w:r>
          </w:p>
        </w:tc>
      </w:tr>
      <w:tr>
        <w:tc>
          <w:tcPr>
            <w:tcW w:type="dxa" w:w="1872"/>
          </w:tcPr>
          <w:p>
            <w:r>
              <w:t>lead.convert</w:t>
            </w:r>
          </w:p>
        </w:tc>
        <w:tc>
          <w:tcPr>
            <w:tcW w:type="dxa" w:w="576"/>
          </w:tcPr>
          <w:p>
            <w:r>
              <w:t>POST</w:t>
            </w:r>
          </w:p>
        </w:tc>
        <w:tc>
          <w:tcPr>
            <w:tcW w:type="dxa" w:w="2592"/>
          </w:tcPr>
          <w:p>
            <w:r>
              <w:t>/api/leads/[id]/convert</w:t>
            </w:r>
          </w:p>
        </w:tc>
        <w:tc>
          <w:tcPr>
            <w:tcW w:type="dxa" w:w="1440"/>
          </w:tcPr>
          <w:p>
            <w:r>
              <w:t>head_of_media</w:t>
            </w:r>
          </w:p>
        </w:tc>
        <w:tc>
          <w:tcPr>
            <w:tcW w:type="dxa" w:w="2016"/>
          </w:tcPr>
          <w:p>
            <w:r>
              <w:t>sales_manager (own)</w:t>
            </w:r>
          </w:p>
        </w:tc>
        <w:tc>
          <w:tcPr>
            <w:tcW w:type="dxa" w:w="2592"/>
          </w:tcPr>
          <w:p>
            <w:r>
              <w:t>Mark as converted</w:t>
            </w:r>
          </w:p>
        </w:tc>
      </w:tr>
      <w:tr>
        <w:tc>
          <w:tcPr>
            <w:tcW w:type="dxa" w:w="1872"/>
          </w:tcPr>
          <w:p>
            <w:r>
              <w:t>lead.delete</w:t>
            </w:r>
          </w:p>
        </w:tc>
        <w:tc>
          <w:tcPr>
            <w:tcW w:type="dxa" w:w="576"/>
          </w:tcPr>
          <w:p>
            <w:r>
              <w:t>DELETE</w:t>
            </w:r>
          </w:p>
        </w:tc>
        <w:tc>
          <w:tcPr>
            <w:tcW w:type="dxa" w:w="2592"/>
          </w:tcPr>
          <w:p>
            <w:r>
              <w:t>/api/leads/[id]</w:t>
            </w:r>
          </w:p>
        </w:tc>
        <w:tc>
          <w:tcPr>
            <w:tcW w:type="dxa" w:w="1440"/>
          </w:tcPr>
          <w:p>
            <w:r>
              <w:t>admin</w:t>
            </w:r>
          </w:p>
        </w:tc>
        <w:tc>
          <w:tcPr>
            <w:tcW w:type="dxa" w:w="2016"/>
          </w:tcPr>
          <w:p>
            <w:r>
              <w:t>—</w:t>
            </w:r>
          </w:p>
        </w:tc>
        <w:tc>
          <w:tcPr>
            <w:tcW w:type="dxa" w:w="2592"/>
          </w:tcPr>
          <w:p>
            <w:r>
              <w:t>Delete lead record</w:t>
            </w:r>
          </w:p>
        </w:tc>
      </w:tr>
      <w:tr>
        <w:tc>
          <w:tcPr>
            <w:tcW w:type="dxa" w:w="1872"/>
          </w:tcPr>
          <w:p>
            <w:r>
              <w:t>lead.export</w:t>
            </w:r>
          </w:p>
        </w:tc>
        <w:tc>
          <w:tcPr>
            <w:tcW w:type="dxa" w:w="576"/>
          </w:tcPr>
          <w:p>
            <w:r>
              <w:t>POST</w:t>
            </w:r>
          </w:p>
        </w:tc>
        <w:tc>
          <w:tcPr>
            <w:tcW w:type="dxa" w:w="2592"/>
          </w:tcPr>
          <w:p>
            <w:r>
              <w:t>/api/leads/export</w:t>
            </w:r>
          </w:p>
        </w:tc>
        <w:tc>
          <w:tcPr>
            <w:tcW w:type="dxa" w:w="1440"/>
          </w:tcPr>
          <w:p>
            <w:r>
              <w:t>head_of_media</w:t>
            </w:r>
          </w:p>
        </w:tc>
        <w:tc>
          <w:tcPr>
            <w:tcW w:type="dxa" w:w="2016"/>
          </w:tcPr>
          <w:p>
            <w:r>
              <w:t>sales_manager (own)</w:t>
            </w:r>
          </w:p>
        </w:tc>
        <w:tc>
          <w:tcPr>
            <w:tcW w:type="dxa" w:w="2592"/>
          </w:tcPr>
          <w:p>
            <w:r>
              <w:t>Export to CSV/XLSX</w:t>
            </w:r>
          </w:p>
        </w:tc>
      </w:tr>
      <w:tr>
        <w:tc>
          <w:tcPr>
            <w:tcW w:type="dxa" w:w="1872"/>
          </w:tcPr>
          <w:p>
            <w:r>
              <w:t>lead.sync</w:t>
            </w:r>
          </w:p>
        </w:tc>
        <w:tc>
          <w:tcPr>
            <w:tcW w:type="dxa" w:w="576"/>
          </w:tcPr>
          <w:p>
            <w:r>
              <w:t>POST</w:t>
            </w:r>
          </w:p>
        </w:tc>
        <w:tc>
          <w:tcPr>
            <w:tcW w:type="dxa" w:w="2592"/>
          </w:tcPr>
          <w:p>
            <w:r>
              <w:t>/api/leads/sync</w:t>
            </w:r>
          </w:p>
        </w:tc>
        <w:tc>
          <w:tcPr>
            <w:tcW w:type="dxa" w:w="1440"/>
          </w:tcPr>
          <w:p>
            <w:r>
              <w:t>head_of_media</w:t>
            </w:r>
          </w:p>
        </w:tc>
        <w:tc>
          <w:tcPr>
            <w:tcW w:type="dxa" w:w="2016"/>
          </w:tcPr>
          <w:p>
            <w:r>
              <w:t>campaign_manager (own)</w:t>
            </w:r>
          </w:p>
        </w:tc>
        <w:tc>
          <w:tcPr>
            <w:tcW w:type="dxa" w:w="2592"/>
          </w:tcPr>
          <w:p>
            <w:r>
              <w:t>Trigger manual sync</w:t>
            </w:r>
          </w:p>
        </w:tc>
      </w:tr>
      <w:tr>
        <w:tc>
          <w:tcPr>
            <w:tcW w:type="dxa" w:w="1872"/>
          </w:tcPr>
          <w:p>
            <w:r>
              <w:t>connection.list</w:t>
            </w:r>
          </w:p>
        </w:tc>
        <w:tc>
          <w:tcPr>
            <w:tcW w:type="dxa" w:w="576"/>
          </w:tcPr>
          <w:p>
            <w:r>
              <w:t>GET</w:t>
            </w:r>
          </w:p>
        </w:tc>
        <w:tc>
          <w:tcPr>
            <w:tcW w:type="dxa" w:w="2592"/>
          </w:tcPr>
          <w:p>
            <w:r>
              <w:t>/api/connections</w:t>
            </w:r>
          </w:p>
        </w:tc>
        <w:tc>
          <w:tcPr>
            <w:tcW w:type="dxa" w:w="1440"/>
          </w:tcPr>
          <w:p>
            <w:r>
              <w:t>analyst</w:t>
            </w:r>
          </w:p>
        </w:tc>
        <w:tc>
          <w:tcPr>
            <w:tcW w:type="dxa" w:w="2016"/>
          </w:tcPr>
          <w:p>
            <w:r>
              <w:t>campaign_manager (own)</w:t>
            </w:r>
          </w:p>
        </w:tc>
        <w:tc>
          <w:tcPr>
            <w:tcW w:type="dxa" w:w="2592"/>
          </w:tcPr>
          <w:p>
            <w:r>
              <w:t>List connections</w:t>
            </w:r>
          </w:p>
        </w:tc>
      </w:tr>
      <w:tr>
        <w:tc>
          <w:tcPr>
            <w:tcW w:type="dxa" w:w="1872"/>
          </w:tcPr>
          <w:p>
            <w:r>
              <w:t>connection.create</w:t>
            </w:r>
          </w:p>
        </w:tc>
        <w:tc>
          <w:tcPr>
            <w:tcW w:type="dxa" w:w="576"/>
          </w:tcPr>
          <w:p>
            <w:r>
              <w:t>POST</w:t>
            </w:r>
          </w:p>
        </w:tc>
        <w:tc>
          <w:tcPr>
            <w:tcW w:type="dxa" w:w="2592"/>
          </w:tcPr>
          <w:p>
            <w:r>
              <w:t>/api/connections</w:t>
            </w:r>
          </w:p>
        </w:tc>
        <w:tc>
          <w:tcPr>
            <w:tcW w:type="dxa" w:w="1440"/>
          </w:tcPr>
          <w:p>
            <w:r>
              <w:t>admin</w:t>
            </w:r>
          </w:p>
        </w:tc>
        <w:tc>
          <w:tcPr>
            <w:tcW w:type="dxa" w:w="2016"/>
          </w:tcPr>
          <w:p>
            <w:r>
              <w:t>—</w:t>
            </w:r>
          </w:p>
        </w:tc>
        <w:tc>
          <w:tcPr>
            <w:tcW w:type="dxa" w:w="2592"/>
          </w:tcPr>
          <w:p>
            <w:r>
              <w:t>Initiate OAuth connection</w:t>
            </w:r>
          </w:p>
        </w:tc>
      </w:tr>
      <w:tr>
        <w:tc>
          <w:tcPr>
            <w:tcW w:type="dxa" w:w="1872"/>
          </w:tcPr>
          <w:p>
            <w:r>
              <w:t>connection.delete</w:t>
            </w:r>
          </w:p>
        </w:tc>
        <w:tc>
          <w:tcPr>
            <w:tcW w:type="dxa" w:w="576"/>
          </w:tcPr>
          <w:p>
            <w:r>
              <w:t>DELETE</w:t>
            </w:r>
          </w:p>
        </w:tc>
        <w:tc>
          <w:tcPr>
            <w:tcW w:type="dxa" w:w="2592"/>
          </w:tcPr>
          <w:p>
            <w:r>
              <w:t>/api/connections/[id]</w:t>
            </w:r>
          </w:p>
        </w:tc>
        <w:tc>
          <w:tcPr>
            <w:tcW w:type="dxa" w:w="1440"/>
          </w:tcPr>
          <w:p>
            <w:r>
              <w:t>admin</w:t>
            </w:r>
          </w:p>
        </w:tc>
        <w:tc>
          <w:tcPr>
            <w:tcW w:type="dxa" w:w="2016"/>
          </w:tcPr>
          <w:p>
            <w:r>
              <w:t>—</w:t>
            </w:r>
          </w:p>
        </w:tc>
        <w:tc>
          <w:tcPr>
            <w:tcW w:type="dxa" w:w="2592"/>
          </w:tcPr>
          <w:p>
            <w:r>
              <w:t>Revoke connection</w:t>
            </w:r>
          </w:p>
        </w:tc>
      </w:tr>
      <w:tr>
        <w:tc>
          <w:tcPr>
            <w:tcW w:type="dxa" w:w="1872"/>
          </w:tcPr>
          <w:p>
            <w:r>
              <w:t>connection.refresh</w:t>
            </w:r>
          </w:p>
        </w:tc>
        <w:tc>
          <w:tcPr>
            <w:tcW w:type="dxa" w:w="576"/>
          </w:tcPr>
          <w:p>
            <w:r>
              <w:t>POST</w:t>
            </w:r>
          </w:p>
        </w:tc>
        <w:tc>
          <w:tcPr>
            <w:tcW w:type="dxa" w:w="2592"/>
          </w:tcPr>
          <w:p>
            <w:r>
              <w:t>/api/connections/[id]/refresh</w:t>
            </w:r>
          </w:p>
        </w:tc>
        <w:tc>
          <w:tcPr>
            <w:tcW w:type="dxa" w:w="1440"/>
          </w:tcPr>
          <w:p>
            <w:r>
              <w:t>head_of_media</w:t>
            </w:r>
          </w:p>
        </w:tc>
        <w:tc>
          <w:tcPr>
            <w:tcW w:type="dxa" w:w="2016"/>
          </w:tcPr>
          <w:p>
            <w:r>
              <w:t>campaign_manager (own)</w:t>
            </w:r>
          </w:p>
        </w:tc>
        <w:tc>
          <w:tcPr>
            <w:tcW w:type="dxa" w:w="2592"/>
          </w:tcPr>
          <w:p>
            <w:r>
              <w:t>Force token refresh</w:t>
            </w:r>
          </w:p>
        </w:tc>
      </w:tr>
      <w:tr>
        <w:tc>
          <w:tcPr>
            <w:tcW w:type="dxa" w:w="1872"/>
          </w:tcPr>
          <w:p>
            <w:r>
              <w:t>connection.test</w:t>
            </w:r>
          </w:p>
        </w:tc>
        <w:tc>
          <w:tcPr>
            <w:tcW w:type="dxa" w:w="576"/>
          </w:tcPr>
          <w:p>
            <w:r>
              <w:t>POST</w:t>
            </w:r>
          </w:p>
        </w:tc>
        <w:tc>
          <w:tcPr>
            <w:tcW w:type="dxa" w:w="2592"/>
          </w:tcPr>
          <w:p>
            <w:r>
              <w:t>/api/connections/[id]/test</w:t>
            </w:r>
          </w:p>
        </w:tc>
        <w:tc>
          <w:tcPr>
            <w:tcW w:type="dxa" w:w="1440"/>
          </w:tcPr>
          <w:p>
            <w:r>
              <w:t>head_of_media</w:t>
            </w:r>
          </w:p>
        </w:tc>
        <w:tc>
          <w:tcPr>
            <w:tcW w:type="dxa" w:w="2016"/>
          </w:tcPr>
          <w:p>
            <w:r>
              <w:t>campaign_manager (own)</w:t>
            </w:r>
          </w:p>
        </w:tc>
        <w:tc>
          <w:tcPr>
            <w:tcW w:type="dxa" w:w="2592"/>
          </w:tcPr>
          <w:p>
            <w:r>
              <w:t>Test health</w:t>
            </w:r>
          </w:p>
        </w:tc>
      </w:tr>
      <w:tr>
        <w:tc>
          <w:tcPr>
            <w:tcW w:type="dxa" w:w="1872"/>
          </w:tcPr>
          <w:p>
            <w:r>
              <w:t>alert.list</w:t>
            </w:r>
          </w:p>
        </w:tc>
        <w:tc>
          <w:tcPr>
            <w:tcW w:type="dxa" w:w="576"/>
          </w:tcPr>
          <w:p>
            <w:r>
              <w:t>GET</w:t>
            </w:r>
          </w:p>
        </w:tc>
        <w:tc>
          <w:tcPr>
            <w:tcW w:type="dxa" w:w="2592"/>
          </w:tcPr>
          <w:p>
            <w:r>
              <w:t>/api/alerts</w:t>
            </w:r>
          </w:p>
        </w:tc>
        <w:tc>
          <w:tcPr>
            <w:tcW w:type="dxa" w:w="1440"/>
          </w:tcPr>
          <w:p>
            <w:r>
              <w:t>analyst</w:t>
            </w:r>
          </w:p>
        </w:tc>
        <w:tc>
          <w:tcPr>
            <w:tcW w:type="dxa" w:w="2016"/>
          </w:tcPr>
          <w:p>
            <w:r>
              <w:t>sales_manager (own)</w:t>
            </w:r>
          </w:p>
        </w:tc>
        <w:tc>
          <w:tcPr>
            <w:tcW w:type="dxa" w:w="2592"/>
          </w:tcPr>
          <w:p>
            <w:r>
              <w:t>List alerts</w:t>
            </w:r>
          </w:p>
        </w:tc>
      </w:tr>
      <w:tr>
        <w:tc>
          <w:tcPr>
            <w:tcW w:type="dxa" w:w="1872"/>
          </w:tcPr>
          <w:p>
            <w:r>
              <w:t>alert.acknowledge</w:t>
            </w:r>
          </w:p>
        </w:tc>
        <w:tc>
          <w:tcPr>
            <w:tcW w:type="dxa" w:w="576"/>
          </w:tcPr>
          <w:p>
            <w:r>
              <w:t>PUT</w:t>
            </w:r>
          </w:p>
        </w:tc>
        <w:tc>
          <w:tcPr>
            <w:tcW w:type="dxa" w:w="2592"/>
          </w:tcPr>
          <w:p>
            <w:r>
              <w:t>/api/alerts/[id]/ack</w:t>
            </w:r>
          </w:p>
        </w:tc>
        <w:tc>
          <w:tcPr>
            <w:tcW w:type="dxa" w:w="1440"/>
          </w:tcPr>
          <w:p>
            <w:r>
              <w:t>head_of_media</w:t>
            </w:r>
          </w:p>
        </w:tc>
        <w:tc>
          <w:tcPr>
            <w:tcW w:type="dxa" w:w="2016"/>
          </w:tcPr>
          <w:p>
            <w:r>
              <w:t>account_manager (own)</w:t>
            </w:r>
          </w:p>
        </w:tc>
        <w:tc>
          <w:tcPr>
            <w:tcW w:type="dxa" w:w="2592"/>
          </w:tcPr>
          <w:p>
            <w:r>
              <w:t>Acknowledge alert</w:t>
            </w:r>
          </w:p>
        </w:tc>
      </w:tr>
      <w:tr>
        <w:tc>
          <w:tcPr>
            <w:tcW w:type="dxa" w:w="1872"/>
          </w:tcPr>
          <w:p>
            <w:r>
              <w:t>alert.resolve</w:t>
            </w:r>
          </w:p>
        </w:tc>
        <w:tc>
          <w:tcPr>
            <w:tcW w:type="dxa" w:w="576"/>
          </w:tcPr>
          <w:p>
            <w:r>
              <w:t>POST</w:t>
            </w:r>
          </w:p>
        </w:tc>
        <w:tc>
          <w:tcPr>
            <w:tcW w:type="dxa" w:w="2592"/>
          </w:tcPr>
          <w:p>
            <w:r>
              <w:t>/api/alerts/[id]/resolve</w:t>
            </w:r>
          </w:p>
        </w:tc>
        <w:tc>
          <w:tcPr>
            <w:tcW w:type="dxa" w:w="1440"/>
          </w:tcPr>
          <w:p>
            <w:r>
              <w:t>head_of_media</w:t>
            </w:r>
          </w:p>
        </w:tc>
        <w:tc>
          <w:tcPr>
            <w:tcW w:type="dxa" w:w="2016"/>
          </w:tcPr>
          <w:p>
            <w:r>
              <w:t>campaign_manager (own)</w:t>
            </w:r>
          </w:p>
        </w:tc>
        <w:tc>
          <w:tcPr>
            <w:tcW w:type="dxa" w:w="2592"/>
          </w:tcPr>
          <w:p>
            <w:r>
              <w:t>Resolve with notes</w:t>
            </w:r>
          </w:p>
        </w:tc>
      </w:tr>
      <w:tr>
        <w:tc>
          <w:tcPr>
            <w:tcW w:type="dxa" w:w="1872"/>
          </w:tcPr>
          <w:p>
            <w:r>
              <w:t>alert.snooze</w:t>
            </w:r>
          </w:p>
        </w:tc>
        <w:tc>
          <w:tcPr>
            <w:tcW w:type="dxa" w:w="576"/>
          </w:tcPr>
          <w:p>
            <w:r>
              <w:t>PUT</w:t>
            </w:r>
          </w:p>
        </w:tc>
        <w:tc>
          <w:tcPr>
            <w:tcW w:type="dxa" w:w="2592"/>
          </w:tcPr>
          <w:p>
            <w:r>
              <w:t>/api/alerts/[id]/snooze</w:t>
            </w:r>
          </w:p>
        </w:tc>
        <w:tc>
          <w:tcPr>
            <w:tcW w:type="dxa" w:w="1440"/>
          </w:tcPr>
          <w:p>
            <w:r>
              <w:t>head_of_media</w:t>
            </w:r>
          </w:p>
        </w:tc>
        <w:tc>
          <w:tcPr>
            <w:tcW w:type="dxa" w:w="2016"/>
          </w:tcPr>
          <w:p>
            <w:r>
              <w:t>campaign_manager (own)</w:t>
            </w:r>
          </w:p>
        </w:tc>
        <w:tc>
          <w:tcPr>
            <w:tcW w:type="dxa" w:w="2592"/>
          </w:tcPr>
          <w:p>
            <w:r>
              <w:t>Snooze alert</w:t>
            </w:r>
          </w:p>
        </w:tc>
      </w:tr>
      <w:tr>
        <w:tc>
          <w:tcPr>
            <w:tcW w:type="dxa" w:w="1872"/>
          </w:tcPr>
          <w:p>
            <w:r>
              <w:t>alert.rules.update</w:t>
            </w:r>
          </w:p>
        </w:tc>
        <w:tc>
          <w:tcPr>
            <w:tcW w:type="dxa" w:w="576"/>
          </w:tcPr>
          <w:p>
            <w:r>
              <w:t>PUT</w:t>
            </w:r>
          </w:p>
        </w:tc>
        <w:tc>
          <w:tcPr>
            <w:tcW w:type="dxa" w:w="2592"/>
          </w:tcPr>
          <w:p>
            <w:r>
              <w:t>/api/alerts/rules</w:t>
            </w:r>
          </w:p>
        </w:tc>
        <w:tc>
          <w:tcPr>
            <w:tcW w:type="dxa" w:w="1440"/>
          </w:tcPr>
          <w:p>
            <w:r>
              <w:t>head_of_media</w:t>
            </w:r>
          </w:p>
        </w:tc>
        <w:tc>
          <w:tcPr>
            <w:tcW w:type="dxa" w:w="2016"/>
          </w:tcPr>
          <w:p>
            <w:r>
              <w:t>—</w:t>
            </w:r>
          </w:p>
        </w:tc>
        <w:tc>
          <w:tcPr>
            <w:tcW w:type="dxa" w:w="2592"/>
          </w:tcPr>
          <w:p>
            <w:r>
              <w:t>Edit alert thresholds</w:t>
            </w:r>
          </w:p>
        </w:tc>
      </w:tr>
      <w:tr>
        <w:tc>
          <w:tcPr>
            <w:tcW w:type="dxa" w:w="1872"/>
          </w:tcPr>
          <w:p>
            <w:r>
              <w:t>automation.list</w:t>
            </w:r>
          </w:p>
        </w:tc>
        <w:tc>
          <w:tcPr>
            <w:tcW w:type="dxa" w:w="576"/>
          </w:tcPr>
          <w:p>
            <w:r>
              <w:t>GET</w:t>
            </w:r>
          </w:p>
        </w:tc>
        <w:tc>
          <w:tcPr>
            <w:tcW w:type="dxa" w:w="2592"/>
          </w:tcPr>
          <w:p>
            <w:r>
              <w:t>/api/automations</w:t>
            </w:r>
          </w:p>
        </w:tc>
        <w:tc>
          <w:tcPr>
            <w:tcW w:type="dxa" w:w="1440"/>
          </w:tcPr>
          <w:p>
            <w:r>
              <w:t>analyst</w:t>
            </w:r>
          </w:p>
        </w:tc>
        <w:tc>
          <w:tcPr>
            <w:tcW w:type="dxa" w:w="2016"/>
          </w:tcPr>
          <w:p>
            <w:r>
              <w:t>campaign_manager (own)</w:t>
            </w:r>
          </w:p>
        </w:tc>
        <w:tc>
          <w:tcPr>
            <w:tcW w:type="dxa" w:w="2592"/>
          </w:tcPr>
          <w:p>
            <w:r>
              <w:t>List rules</w:t>
            </w:r>
          </w:p>
        </w:tc>
      </w:tr>
      <w:tr>
        <w:tc>
          <w:tcPr>
            <w:tcW w:type="dxa" w:w="1872"/>
          </w:tcPr>
          <w:p>
            <w:r>
              <w:t>automation.create</w:t>
            </w:r>
          </w:p>
        </w:tc>
        <w:tc>
          <w:tcPr>
            <w:tcW w:type="dxa" w:w="576"/>
          </w:tcPr>
          <w:p>
            <w:r>
              <w:t>POST</w:t>
            </w:r>
          </w:p>
        </w:tc>
        <w:tc>
          <w:tcPr>
            <w:tcW w:type="dxa" w:w="2592"/>
          </w:tcPr>
          <w:p>
            <w:r>
              <w:t>/api/automations</w:t>
            </w:r>
          </w:p>
        </w:tc>
        <w:tc>
          <w:tcPr>
            <w:tcW w:type="dxa" w:w="1440"/>
          </w:tcPr>
          <w:p>
            <w:r>
              <w:t>head_of_media</w:t>
            </w:r>
          </w:p>
        </w:tc>
        <w:tc>
          <w:tcPr>
            <w:tcW w:type="dxa" w:w="2016"/>
          </w:tcPr>
          <w:p>
            <w:r>
              <w:t>campaign_manager (own)</w:t>
            </w:r>
          </w:p>
        </w:tc>
        <w:tc>
          <w:tcPr>
            <w:tcW w:type="dxa" w:w="2592"/>
          </w:tcPr>
          <w:p>
            <w:r>
              <w:t>Create rule</w:t>
            </w:r>
          </w:p>
        </w:tc>
      </w:tr>
      <w:tr>
        <w:tc>
          <w:tcPr>
            <w:tcW w:type="dxa" w:w="1872"/>
          </w:tcPr>
          <w:p>
            <w:r>
              <w:t>automation.update</w:t>
            </w:r>
          </w:p>
        </w:tc>
        <w:tc>
          <w:tcPr>
            <w:tcW w:type="dxa" w:w="576"/>
          </w:tcPr>
          <w:p>
            <w:r>
              <w:t>PUT</w:t>
            </w:r>
          </w:p>
        </w:tc>
        <w:tc>
          <w:tcPr>
            <w:tcW w:type="dxa" w:w="2592"/>
          </w:tcPr>
          <w:p>
            <w:r>
              <w:t>/api/automations/[id]</w:t>
            </w:r>
          </w:p>
        </w:tc>
        <w:tc>
          <w:tcPr>
            <w:tcW w:type="dxa" w:w="1440"/>
          </w:tcPr>
          <w:p>
            <w:r>
              <w:t>head_of_media</w:t>
            </w:r>
          </w:p>
        </w:tc>
        <w:tc>
          <w:tcPr>
            <w:tcW w:type="dxa" w:w="2016"/>
          </w:tcPr>
          <w:p>
            <w:r>
              <w:t>campaign_manager (own)</w:t>
            </w:r>
          </w:p>
        </w:tc>
        <w:tc>
          <w:tcPr>
            <w:tcW w:type="dxa" w:w="2592"/>
          </w:tcPr>
          <w:p>
            <w:r>
              <w:t>Edit rule</w:t>
            </w:r>
          </w:p>
        </w:tc>
      </w:tr>
      <w:tr>
        <w:tc>
          <w:tcPr>
            <w:tcW w:type="dxa" w:w="1872"/>
          </w:tcPr>
          <w:p>
            <w:r>
              <w:t>automation.delete</w:t>
            </w:r>
          </w:p>
        </w:tc>
        <w:tc>
          <w:tcPr>
            <w:tcW w:type="dxa" w:w="576"/>
          </w:tcPr>
          <w:p>
            <w:r>
              <w:t>DELETE</w:t>
            </w:r>
          </w:p>
        </w:tc>
        <w:tc>
          <w:tcPr>
            <w:tcW w:type="dxa" w:w="2592"/>
          </w:tcPr>
          <w:p>
            <w:r>
              <w:t>/api/automations/[id]</w:t>
            </w:r>
          </w:p>
        </w:tc>
        <w:tc>
          <w:tcPr>
            <w:tcW w:type="dxa" w:w="1440"/>
          </w:tcPr>
          <w:p>
            <w:r>
              <w:t>head_of_media</w:t>
            </w:r>
          </w:p>
        </w:tc>
        <w:tc>
          <w:tcPr>
            <w:tcW w:type="dxa" w:w="2016"/>
          </w:tcPr>
          <w:p>
            <w:r>
              <w:t>—</w:t>
            </w:r>
          </w:p>
        </w:tc>
        <w:tc>
          <w:tcPr>
            <w:tcW w:type="dxa" w:w="2592"/>
          </w:tcPr>
          <w:p>
            <w:r>
              <w:t>Delete rule</w:t>
            </w:r>
          </w:p>
        </w:tc>
      </w:tr>
      <w:tr>
        <w:tc>
          <w:tcPr>
            <w:tcW w:type="dxa" w:w="1872"/>
          </w:tcPr>
          <w:p>
            <w:r>
              <w:t>automation.approve</w:t>
            </w:r>
          </w:p>
        </w:tc>
        <w:tc>
          <w:tcPr>
            <w:tcW w:type="dxa" w:w="576"/>
          </w:tcPr>
          <w:p>
            <w:r>
              <w:t>POST</w:t>
            </w:r>
          </w:p>
        </w:tc>
        <w:tc>
          <w:tcPr>
            <w:tcW w:type="dxa" w:w="2592"/>
          </w:tcPr>
          <w:p>
            <w:r>
              <w:t>/api/automations/[id]/approve</w:t>
            </w:r>
          </w:p>
        </w:tc>
        <w:tc>
          <w:tcPr>
            <w:tcW w:type="dxa" w:w="1440"/>
          </w:tcPr>
          <w:p>
            <w:r>
              <w:t>head_of_media</w:t>
            </w:r>
          </w:p>
        </w:tc>
        <w:tc>
          <w:tcPr>
            <w:tcW w:type="dxa" w:w="2016"/>
          </w:tcPr>
          <w:p>
            <w:r>
              <w:t>—</w:t>
            </w:r>
          </w:p>
        </w:tc>
        <w:tc>
          <w:tcPr>
            <w:tcW w:type="dxa" w:w="2592"/>
          </w:tcPr>
          <w:p>
            <w:r>
              <w:t>Approve triggered execution</w:t>
            </w:r>
          </w:p>
        </w:tc>
      </w:tr>
      <w:tr>
        <w:tc>
          <w:tcPr>
            <w:tcW w:type="dxa" w:w="1872"/>
          </w:tcPr>
          <w:p>
            <w:r>
              <w:t>automation.test</w:t>
            </w:r>
          </w:p>
        </w:tc>
        <w:tc>
          <w:tcPr>
            <w:tcW w:type="dxa" w:w="576"/>
          </w:tcPr>
          <w:p>
            <w:r>
              <w:t>POST</w:t>
            </w:r>
          </w:p>
        </w:tc>
        <w:tc>
          <w:tcPr>
            <w:tcW w:type="dxa" w:w="2592"/>
          </w:tcPr>
          <w:p>
            <w:r>
              <w:t>/api/automations/[id]/test</w:t>
            </w:r>
          </w:p>
        </w:tc>
        <w:tc>
          <w:tcPr>
            <w:tcW w:type="dxa" w:w="1440"/>
          </w:tcPr>
          <w:p>
            <w:r>
              <w:t>head_of_media</w:t>
            </w:r>
          </w:p>
        </w:tc>
        <w:tc>
          <w:tcPr>
            <w:tcW w:type="dxa" w:w="2016"/>
          </w:tcPr>
          <w:p>
            <w:r>
              <w:t>campaign_manager (own)</w:t>
            </w:r>
          </w:p>
        </w:tc>
        <w:tc>
          <w:tcPr>
            <w:tcW w:type="dxa" w:w="2592"/>
          </w:tcPr>
          <w:p>
            <w:r>
              <w:t>Dry-run test</w:t>
            </w:r>
          </w:p>
        </w:tc>
      </w:tr>
      <w:tr>
        <w:tc>
          <w:tcPr>
            <w:tcW w:type="dxa" w:w="1872"/>
          </w:tcPr>
          <w:p>
            <w:r>
              <w:t>report.list</w:t>
            </w:r>
          </w:p>
        </w:tc>
        <w:tc>
          <w:tcPr>
            <w:tcW w:type="dxa" w:w="576"/>
          </w:tcPr>
          <w:p>
            <w:r>
              <w:t>GET</w:t>
            </w:r>
          </w:p>
        </w:tc>
        <w:tc>
          <w:tcPr>
            <w:tcW w:type="dxa" w:w="2592"/>
          </w:tcPr>
          <w:p>
            <w:r>
              <w:t>/api/reports</w:t>
            </w:r>
          </w:p>
        </w:tc>
        <w:tc>
          <w:tcPr>
            <w:tcW w:type="dxa" w:w="1440"/>
          </w:tcPr>
          <w:p>
            <w:r>
              <w:t>analyst</w:t>
            </w:r>
          </w:p>
        </w:tc>
        <w:tc>
          <w:tcPr>
            <w:tcW w:type="dxa" w:w="2016"/>
          </w:tcPr>
          <w:p>
            <w:r>
              <w:t>sales_manager (own)</w:t>
            </w:r>
          </w:p>
        </w:tc>
        <w:tc>
          <w:tcPr>
            <w:tcW w:type="dxa" w:w="2592"/>
          </w:tcPr>
          <w:p>
            <w:r>
              <w:t>List reports</w:t>
            </w:r>
          </w:p>
        </w:tc>
      </w:tr>
      <w:tr>
        <w:tc>
          <w:tcPr>
            <w:tcW w:type="dxa" w:w="1872"/>
          </w:tcPr>
          <w:p>
            <w:r>
              <w:t>report.generate</w:t>
            </w:r>
          </w:p>
        </w:tc>
        <w:tc>
          <w:tcPr>
            <w:tcW w:type="dxa" w:w="576"/>
          </w:tcPr>
          <w:p>
            <w:r>
              <w:t>POST</w:t>
            </w:r>
          </w:p>
        </w:tc>
        <w:tc>
          <w:tcPr>
            <w:tcW w:type="dxa" w:w="2592"/>
          </w:tcPr>
          <w:p>
            <w:r>
              <w:t>/api/reports/generate</w:t>
            </w:r>
          </w:p>
        </w:tc>
        <w:tc>
          <w:tcPr>
            <w:tcW w:type="dxa" w:w="1440"/>
          </w:tcPr>
          <w:p>
            <w:r>
              <w:t>analyst</w:t>
            </w:r>
          </w:p>
        </w:tc>
        <w:tc>
          <w:tcPr>
            <w:tcW w:type="dxa" w:w="2016"/>
          </w:tcPr>
          <w:p>
            <w:r>
              <w:t>account_manager (own)</w:t>
            </w:r>
          </w:p>
        </w:tc>
        <w:tc>
          <w:tcPr>
            <w:tcW w:type="dxa" w:w="2592"/>
          </w:tcPr>
          <w:p>
            <w:r>
              <w:t>Generate report</w:t>
            </w:r>
          </w:p>
        </w:tc>
      </w:tr>
      <w:tr>
        <w:tc>
          <w:tcPr>
            <w:tcW w:type="dxa" w:w="1872"/>
          </w:tcPr>
          <w:p>
            <w:r>
              <w:t>report.delete</w:t>
            </w:r>
          </w:p>
        </w:tc>
        <w:tc>
          <w:tcPr>
            <w:tcW w:type="dxa" w:w="576"/>
          </w:tcPr>
          <w:p>
            <w:r>
              <w:t>DELETE</w:t>
            </w:r>
          </w:p>
        </w:tc>
        <w:tc>
          <w:tcPr>
            <w:tcW w:type="dxa" w:w="2592"/>
          </w:tcPr>
          <w:p>
            <w:r>
              <w:t>/api/reports/[id]</w:t>
            </w:r>
          </w:p>
        </w:tc>
        <w:tc>
          <w:tcPr>
            <w:tcW w:type="dxa" w:w="1440"/>
          </w:tcPr>
          <w:p>
            <w:r>
              <w:t>admin</w:t>
            </w:r>
          </w:p>
        </w:tc>
        <w:tc>
          <w:tcPr>
            <w:tcW w:type="dxa" w:w="2016"/>
          </w:tcPr>
          <w:p>
            <w:r>
              <w:t>—</w:t>
            </w:r>
          </w:p>
        </w:tc>
        <w:tc>
          <w:tcPr>
            <w:tcW w:type="dxa" w:w="2592"/>
          </w:tcPr>
          <w:p>
            <w:r>
              <w:t>Delete report</w:t>
            </w:r>
          </w:p>
        </w:tc>
      </w:tr>
      <w:tr>
        <w:tc>
          <w:tcPr>
            <w:tcW w:type="dxa" w:w="1872"/>
          </w:tcPr>
          <w:p>
            <w:r>
              <w:t>report.schedule</w:t>
            </w:r>
          </w:p>
        </w:tc>
        <w:tc>
          <w:tcPr>
            <w:tcW w:type="dxa" w:w="576"/>
          </w:tcPr>
          <w:p>
            <w:r>
              <w:t>POST</w:t>
            </w:r>
          </w:p>
        </w:tc>
        <w:tc>
          <w:tcPr>
            <w:tcW w:type="dxa" w:w="2592"/>
          </w:tcPr>
          <w:p>
            <w:r>
              <w:t>/api/reports/schedule</w:t>
            </w:r>
          </w:p>
        </w:tc>
        <w:tc>
          <w:tcPr>
            <w:tcW w:type="dxa" w:w="1440"/>
          </w:tcPr>
          <w:p>
            <w:r>
              <w:t>head_of_media</w:t>
            </w:r>
          </w:p>
        </w:tc>
        <w:tc>
          <w:tcPr>
            <w:tcW w:type="dxa" w:w="2016"/>
          </w:tcPr>
          <w:p>
            <w:r>
              <w:t>account_manager (own)</w:t>
            </w:r>
          </w:p>
        </w:tc>
        <w:tc>
          <w:tcPr>
            <w:tcW w:type="dxa" w:w="2592"/>
          </w:tcPr>
          <w:p>
            <w:r>
              <w:t>Schedule recurring</w:t>
            </w:r>
          </w:p>
        </w:tc>
      </w:tr>
      <w:tr>
        <w:tc>
          <w:tcPr>
            <w:tcW w:type="dxa" w:w="1872"/>
          </w:tcPr>
          <w:p>
            <w:r>
              <w:t>report.portal</w:t>
            </w:r>
          </w:p>
        </w:tc>
        <w:tc>
          <w:tcPr>
            <w:tcW w:type="dxa" w:w="576"/>
          </w:tcPr>
          <w:p>
            <w:r>
              <w:t>PUT</w:t>
            </w:r>
          </w:p>
        </w:tc>
        <w:tc>
          <w:tcPr>
            <w:tcW w:type="dxa" w:w="2592"/>
          </w:tcPr>
          <w:p>
            <w:r>
              <w:t>/api/reports/[id]/portal</w:t>
            </w:r>
          </w:p>
        </w:tc>
        <w:tc>
          <w:tcPr>
            <w:tcW w:type="dxa" w:w="1440"/>
          </w:tcPr>
          <w:p>
            <w:r>
              <w:t>head_of_media</w:t>
            </w:r>
          </w:p>
        </w:tc>
        <w:tc>
          <w:tcPr>
            <w:tcW w:type="dxa" w:w="2016"/>
          </w:tcPr>
          <w:p>
            <w:r>
              <w:t>account_manager (own)</w:t>
            </w:r>
          </w:p>
        </w:tc>
        <w:tc>
          <w:tcPr>
            <w:tcW w:type="dxa" w:w="2592"/>
          </w:tcPr>
          <w:p>
            <w:r>
              <w:t>Toggle portal visibility</w:t>
            </w:r>
          </w:p>
        </w:tc>
      </w:tr>
      <w:tr>
        <w:tc>
          <w:tcPr>
            <w:tcW w:type="dxa" w:w="1872"/>
          </w:tcPr>
          <w:p>
            <w:r>
              <w:t>insight.list</w:t>
            </w:r>
          </w:p>
        </w:tc>
        <w:tc>
          <w:tcPr>
            <w:tcW w:type="dxa" w:w="576"/>
          </w:tcPr>
          <w:p>
            <w:r>
              <w:t>GET</w:t>
            </w:r>
          </w:p>
        </w:tc>
        <w:tc>
          <w:tcPr>
            <w:tcW w:type="dxa" w:w="2592"/>
          </w:tcPr>
          <w:p>
            <w:r>
              <w:t>/api/insights</w:t>
            </w:r>
          </w:p>
        </w:tc>
        <w:tc>
          <w:tcPr>
            <w:tcW w:type="dxa" w:w="1440"/>
          </w:tcPr>
          <w:p>
            <w:r>
              <w:t>analyst</w:t>
            </w:r>
          </w:p>
        </w:tc>
        <w:tc>
          <w:tcPr>
            <w:tcW w:type="dxa" w:w="2016"/>
          </w:tcPr>
          <w:p>
            <w:r>
              <w:t>sales_manager (own)</w:t>
            </w:r>
          </w:p>
        </w:tc>
        <w:tc>
          <w:tcPr>
            <w:tcW w:type="dxa" w:w="2592"/>
          </w:tcPr>
          <w:p>
            <w:r>
              <w:t>List insights</w:t>
            </w:r>
          </w:p>
        </w:tc>
      </w:tr>
      <w:tr>
        <w:tc>
          <w:tcPr>
            <w:tcW w:type="dxa" w:w="1872"/>
          </w:tcPr>
          <w:p>
            <w:r>
              <w:t>insight.apply</w:t>
            </w:r>
          </w:p>
        </w:tc>
        <w:tc>
          <w:tcPr>
            <w:tcW w:type="dxa" w:w="576"/>
          </w:tcPr>
          <w:p>
            <w:r>
              <w:t>POST</w:t>
            </w:r>
          </w:p>
        </w:tc>
        <w:tc>
          <w:tcPr>
            <w:tcW w:type="dxa" w:w="2592"/>
          </w:tcPr>
          <w:p>
            <w:r>
              <w:t>/api/insights/[id]/apply</w:t>
            </w:r>
          </w:p>
        </w:tc>
        <w:tc>
          <w:tcPr>
            <w:tcW w:type="dxa" w:w="1440"/>
          </w:tcPr>
          <w:p>
            <w:r>
              <w:t>head_of_media</w:t>
            </w:r>
          </w:p>
        </w:tc>
        <w:tc>
          <w:tcPr>
            <w:tcW w:type="dxa" w:w="2016"/>
          </w:tcPr>
          <w:p>
            <w:r>
              <w:t>campaign_manager (own)</w:t>
            </w:r>
          </w:p>
        </w:tc>
        <w:tc>
          <w:tcPr>
            <w:tcW w:type="dxa" w:w="2592"/>
          </w:tcPr>
          <w:p>
            <w:r>
              <w:t>Apply recommendation</w:t>
            </w:r>
          </w:p>
        </w:tc>
      </w:tr>
      <w:tr>
        <w:tc>
          <w:tcPr>
            <w:tcW w:type="dxa" w:w="1872"/>
          </w:tcPr>
          <w:p>
            <w:r>
              <w:t>insight.dismiss</w:t>
            </w:r>
          </w:p>
        </w:tc>
        <w:tc>
          <w:tcPr>
            <w:tcW w:type="dxa" w:w="576"/>
          </w:tcPr>
          <w:p>
            <w:r>
              <w:t>PUT</w:t>
            </w:r>
          </w:p>
        </w:tc>
        <w:tc>
          <w:tcPr>
            <w:tcW w:type="dxa" w:w="2592"/>
          </w:tcPr>
          <w:p>
            <w:r>
              <w:t>/api/insights/[id]/dismiss</w:t>
            </w:r>
          </w:p>
        </w:tc>
        <w:tc>
          <w:tcPr>
            <w:tcW w:type="dxa" w:w="1440"/>
          </w:tcPr>
          <w:p>
            <w:r>
              <w:t>head_of_media</w:t>
            </w:r>
          </w:p>
        </w:tc>
        <w:tc>
          <w:tcPr>
            <w:tcW w:type="dxa" w:w="2016"/>
          </w:tcPr>
          <w:p>
            <w:r>
              <w:t>campaign_manager (own)</w:t>
            </w:r>
          </w:p>
        </w:tc>
        <w:tc>
          <w:tcPr>
            <w:tcW w:type="dxa" w:w="2592"/>
          </w:tcPr>
          <w:p>
            <w:r>
              <w:t>Dismiss insight</w:t>
            </w:r>
          </w:p>
        </w:tc>
      </w:tr>
      <w:tr>
        <w:tc>
          <w:tcPr>
            <w:tcW w:type="dxa" w:w="1872"/>
          </w:tcPr>
          <w:p>
            <w:r>
              <w:t>insight.generate</w:t>
            </w:r>
          </w:p>
        </w:tc>
        <w:tc>
          <w:tcPr>
            <w:tcW w:type="dxa" w:w="576"/>
          </w:tcPr>
          <w:p>
            <w:r>
              <w:t>POST</w:t>
            </w:r>
          </w:p>
        </w:tc>
        <w:tc>
          <w:tcPr>
            <w:tcW w:type="dxa" w:w="2592"/>
          </w:tcPr>
          <w:p>
            <w:r>
              <w:t>/api/insights/generate</w:t>
            </w:r>
          </w:p>
        </w:tc>
        <w:tc>
          <w:tcPr>
            <w:tcW w:type="dxa" w:w="1440"/>
          </w:tcPr>
          <w:p>
            <w:r>
              <w:t>head_of_media</w:t>
            </w:r>
          </w:p>
        </w:tc>
        <w:tc>
          <w:tcPr>
            <w:tcW w:type="dxa" w:w="2016"/>
          </w:tcPr>
          <w:p>
            <w:r>
              <w:t>campaign_manager (own)</w:t>
            </w:r>
          </w:p>
        </w:tc>
        <w:tc>
          <w:tcPr>
            <w:tcW w:type="dxa" w:w="2592"/>
          </w:tcPr>
          <w:p>
            <w:r>
              <w:t>Trigger AI analysis</w:t>
            </w:r>
          </w:p>
        </w:tc>
      </w:tr>
      <w:tr>
        <w:tc>
          <w:tcPr>
            <w:tcW w:type="dxa" w:w="1872"/>
          </w:tcPr>
          <w:p>
            <w:r>
              <w:t>competitor.list</w:t>
            </w:r>
          </w:p>
        </w:tc>
        <w:tc>
          <w:tcPr>
            <w:tcW w:type="dxa" w:w="576"/>
          </w:tcPr>
          <w:p>
            <w:r>
              <w:t>GET</w:t>
            </w:r>
          </w:p>
        </w:tc>
        <w:tc>
          <w:tcPr>
            <w:tcW w:type="dxa" w:w="2592"/>
          </w:tcPr>
          <w:p>
            <w:r>
              <w:t>/api/competitors/[clientId]</w:t>
            </w:r>
          </w:p>
        </w:tc>
        <w:tc>
          <w:tcPr>
            <w:tcW w:type="dxa" w:w="1440"/>
          </w:tcPr>
          <w:p>
            <w:r>
              <w:t>analyst</w:t>
            </w:r>
          </w:p>
        </w:tc>
        <w:tc>
          <w:tcPr>
            <w:tcW w:type="dxa" w:w="2016"/>
          </w:tcPr>
          <w:p>
            <w:r>
              <w:t>campaign_manager (own)</w:t>
            </w:r>
          </w:p>
        </w:tc>
        <w:tc>
          <w:tcPr>
            <w:tcW w:type="dxa" w:w="2592"/>
          </w:tcPr>
          <w:p>
            <w:r>
              <w:t>View competitor data</w:t>
            </w:r>
          </w:p>
        </w:tc>
      </w:tr>
      <w:tr>
        <w:tc>
          <w:tcPr>
            <w:tcW w:type="dxa" w:w="1872"/>
          </w:tcPr>
          <w:p>
            <w:r>
              <w:t>competitor.update</w:t>
            </w:r>
          </w:p>
        </w:tc>
        <w:tc>
          <w:tcPr>
            <w:tcW w:type="dxa" w:w="576"/>
          </w:tcPr>
          <w:p>
            <w:r>
              <w:t>PUT</w:t>
            </w:r>
          </w:p>
        </w:tc>
        <w:tc>
          <w:tcPr>
            <w:tcW w:type="dxa" w:w="2592"/>
          </w:tcPr>
          <w:p>
            <w:r>
              <w:t>/api/competitors/[clientId]</w:t>
            </w:r>
          </w:p>
        </w:tc>
        <w:tc>
          <w:tcPr>
            <w:tcW w:type="dxa" w:w="1440"/>
          </w:tcPr>
          <w:p>
            <w:r>
              <w:t>head_of_media</w:t>
            </w:r>
          </w:p>
        </w:tc>
        <w:tc>
          <w:tcPr>
            <w:tcW w:type="dxa" w:w="2016"/>
          </w:tcPr>
          <w:p>
            <w:r>
              <w:t>account_manager (own)</w:t>
            </w:r>
          </w:p>
        </w:tc>
        <w:tc>
          <w:tcPr>
            <w:tcW w:type="dxa" w:w="2592"/>
          </w:tcPr>
          <w:p>
            <w:r>
              <w:t>Add/remove competitors</w:t>
            </w:r>
          </w:p>
        </w:tc>
      </w:tr>
      <w:tr>
        <w:tc>
          <w:tcPr>
            <w:tcW w:type="dxa" w:w="1872"/>
          </w:tcPr>
          <w:p>
            <w:r>
              <w:t>competitor.scan</w:t>
            </w:r>
          </w:p>
        </w:tc>
        <w:tc>
          <w:tcPr>
            <w:tcW w:type="dxa" w:w="576"/>
          </w:tcPr>
          <w:p>
            <w:r>
              <w:t>POST</w:t>
            </w:r>
          </w:p>
        </w:tc>
        <w:tc>
          <w:tcPr>
            <w:tcW w:type="dxa" w:w="2592"/>
          </w:tcPr>
          <w:p>
            <w:r>
              <w:t>/api/competitors/[clientId]/scan</w:t>
            </w:r>
          </w:p>
        </w:tc>
        <w:tc>
          <w:tcPr>
            <w:tcW w:type="dxa" w:w="1440"/>
          </w:tcPr>
          <w:p>
            <w:r>
              <w:t>head_of_media</w:t>
            </w:r>
          </w:p>
        </w:tc>
        <w:tc>
          <w:tcPr>
            <w:tcW w:type="dxa" w:w="2016"/>
          </w:tcPr>
          <w:p>
            <w:r>
              <w:t>campaign_manager (own)</w:t>
            </w:r>
          </w:p>
        </w:tc>
        <w:tc>
          <w:tcPr>
            <w:tcW w:type="dxa" w:w="2592"/>
          </w:tcPr>
          <w:p>
            <w:r>
              <w:t>Trigger scan</w:t>
            </w:r>
          </w:p>
        </w:tc>
      </w:tr>
      <w:tr>
        <w:tc>
          <w:tcPr>
            <w:tcW w:type="dxa" w:w="1872"/>
          </w:tcPr>
          <w:p>
            <w:r>
              <w:t>client.list</w:t>
            </w:r>
          </w:p>
        </w:tc>
        <w:tc>
          <w:tcPr>
            <w:tcW w:type="dxa" w:w="576"/>
          </w:tcPr>
          <w:p>
            <w:r>
              <w:t>GET</w:t>
            </w:r>
          </w:p>
        </w:tc>
        <w:tc>
          <w:tcPr>
            <w:tcW w:type="dxa" w:w="2592"/>
          </w:tcPr>
          <w:p>
            <w:r>
              <w:t>/api/clients</w:t>
            </w:r>
          </w:p>
        </w:tc>
        <w:tc>
          <w:tcPr>
            <w:tcW w:type="dxa" w:w="1440"/>
          </w:tcPr>
          <w:p>
            <w:r>
              <w:t>analyst</w:t>
            </w:r>
          </w:p>
        </w:tc>
        <w:tc>
          <w:tcPr>
            <w:tcW w:type="dxa" w:w="2016"/>
          </w:tcPr>
          <w:p>
            <w:r>
              <w:t>designer (own)</w:t>
            </w:r>
          </w:p>
        </w:tc>
        <w:tc>
          <w:tcPr>
            <w:tcW w:type="dxa" w:w="2592"/>
          </w:tcPr>
          <w:p>
            <w:r>
              <w:t>List clients</w:t>
            </w:r>
          </w:p>
        </w:tc>
      </w:tr>
      <w:tr>
        <w:tc>
          <w:tcPr>
            <w:tcW w:type="dxa" w:w="1872"/>
          </w:tcPr>
          <w:p>
            <w:r>
              <w:t>client.read</w:t>
            </w:r>
          </w:p>
        </w:tc>
        <w:tc>
          <w:tcPr>
            <w:tcW w:type="dxa" w:w="576"/>
          </w:tcPr>
          <w:p>
            <w:r>
              <w:t>GET</w:t>
            </w:r>
          </w:p>
        </w:tc>
        <w:tc>
          <w:tcPr>
            <w:tcW w:type="dxa" w:w="2592"/>
          </w:tcPr>
          <w:p>
            <w:r>
              <w:t>/api/clients/[id]</w:t>
            </w:r>
          </w:p>
        </w:tc>
        <w:tc>
          <w:tcPr>
            <w:tcW w:type="dxa" w:w="1440"/>
          </w:tcPr>
          <w:p>
            <w:r>
              <w:t>analyst</w:t>
            </w:r>
          </w:p>
        </w:tc>
        <w:tc>
          <w:tcPr>
            <w:tcW w:type="dxa" w:w="2016"/>
          </w:tcPr>
          <w:p>
            <w:r>
              <w:t>designer (own)</w:t>
            </w:r>
          </w:p>
        </w:tc>
        <w:tc>
          <w:tcPr>
            <w:tcW w:type="dxa" w:w="2592"/>
          </w:tcPr>
          <w:p>
            <w:r>
              <w:t>View client detail</w:t>
            </w:r>
          </w:p>
        </w:tc>
      </w:tr>
      <w:tr>
        <w:tc>
          <w:tcPr>
            <w:tcW w:type="dxa" w:w="1872"/>
          </w:tcPr>
          <w:p>
            <w:r>
              <w:t>client.update</w:t>
            </w:r>
          </w:p>
        </w:tc>
        <w:tc>
          <w:tcPr>
            <w:tcW w:type="dxa" w:w="576"/>
          </w:tcPr>
          <w:p>
            <w:r>
              <w:t>PUT</w:t>
            </w:r>
          </w:p>
        </w:tc>
        <w:tc>
          <w:tcPr>
            <w:tcW w:type="dxa" w:w="2592"/>
          </w:tcPr>
          <w:p>
            <w:r>
              <w:t>/api/clients/[id]</w:t>
            </w:r>
          </w:p>
        </w:tc>
        <w:tc>
          <w:tcPr>
            <w:tcW w:type="dxa" w:w="1440"/>
          </w:tcPr>
          <w:p>
            <w:r>
              <w:t>head_of_media</w:t>
            </w:r>
          </w:p>
        </w:tc>
        <w:tc>
          <w:tcPr>
            <w:tcW w:type="dxa" w:w="2016"/>
          </w:tcPr>
          <w:p>
            <w:r>
              <w:t>account_manager (own)</w:t>
            </w:r>
          </w:p>
        </w:tc>
        <w:tc>
          <w:tcPr>
            <w:tcW w:type="dxa" w:w="2592"/>
          </w:tcPr>
          <w:p>
            <w:r>
              <w:t>Edit client profile</w:t>
            </w:r>
          </w:p>
        </w:tc>
      </w:tr>
      <w:tr>
        <w:tc>
          <w:tcPr>
            <w:tcW w:type="dxa" w:w="1872"/>
          </w:tcPr>
          <w:p>
            <w:r>
              <w:t>client.strategy</w:t>
            </w:r>
          </w:p>
        </w:tc>
        <w:tc>
          <w:tcPr>
            <w:tcW w:type="dxa" w:w="576"/>
          </w:tcPr>
          <w:p>
            <w:r>
              <w:t>PUT</w:t>
            </w:r>
          </w:p>
        </w:tc>
        <w:tc>
          <w:tcPr>
            <w:tcW w:type="dxa" w:w="2592"/>
          </w:tcPr>
          <w:p>
            <w:r>
              <w:t>/api/clients/[id]/strategy</w:t>
            </w:r>
          </w:p>
        </w:tc>
        <w:tc>
          <w:tcPr>
            <w:tcW w:type="dxa" w:w="1440"/>
          </w:tcPr>
          <w:p>
            <w:r>
              <w:t>head_of_media</w:t>
            </w:r>
          </w:p>
        </w:tc>
        <w:tc>
          <w:tcPr>
            <w:tcW w:type="dxa" w:w="2016"/>
          </w:tcPr>
          <w:p>
            <w:r>
              <w:t>account_manager (own)</w:t>
            </w:r>
          </w:p>
        </w:tc>
        <w:tc>
          <w:tcPr>
            <w:tcW w:type="dxa" w:w="2592"/>
          </w:tcPr>
          <w:p>
            <w:r>
              <w:t>Update marketing strategy</w:t>
            </w:r>
          </w:p>
        </w:tc>
      </w:tr>
      <w:tr>
        <w:tc>
          <w:tcPr>
            <w:tcW w:type="dxa" w:w="1872"/>
          </w:tcPr>
          <w:p>
            <w:r>
              <w:t>client.delete</w:t>
            </w:r>
          </w:p>
        </w:tc>
        <w:tc>
          <w:tcPr>
            <w:tcW w:type="dxa" w:w="576"/>
          </w:tcPr>
          <w:p>
            <w:r>
              <w:t>DELETE</w:t>
            </w:r>
          </w:p>
        </w:tc>
        <w:tc>
          <w:tcPr>
            <w:tcW w:type="dxa" w:w="2592"/>
          </w:tcPr>
          <w:p>
            <w:r>
              <w:t>/api/clients/[id]</w:t>
            </w:r>
          </w:p>
        </w:tc>
        <w:tc>
          <w:tcPr>
            <w:tcW w:type="dxa" w:w="1440"/>
          </w:tcPr>
          <w:p>
            <w:r>
              <w:t>admin</w:t>
            </w:r>
          </w:p>
        </w:tc>
        <w:tc>
          <w:tcPr>
            <w:tcW w:type="dxa" w:w="2016"/>
          </w:tcPr>
          <w:p>
            <w:r>
              <w:t>—</w:t>
            </w:r>
          </w:p>
        </w:tc>
        <w:tc>
          <w:tcPr>
            <w:tcW w:type="dxa" w:w="2592"/>
          </w:tcPr>
          <w:p>
            <w:r>
              <w:t>Delete client</w:t>
            </w:r>
          </w:p>
        </w:tc>
      </w:tr>
      <w:tr>
        <w:tc>
          <w:tcPr>
            <w:tcW w:type="dxa" w:w="1872"/>
          </w:tcPr>
          <w:p>
            <w:r>
              <w:t>client.assign</w:t>
            </w:r>
          </w:p>
        </w:tc>
        <w:tc>
          <w:tcPr>
            <w:tcW w:type="dxa" w:w="576"/>
          </w:tcPr>
          <w:p>
            <w:r>
              <w:t>PUT</w:t>
            </w:r>
          </w:p>
        </w:tc>
        <w:tc>
          <w:tcPr>
            <w:tcW w:type="dxa" w:w="2592"/>
          </w:tcPr>
          <w:p>
            <w:r>
              <w:t>/api/clients/[id]/team</w:t>
            </w:r>
          </w:p>
        </w:tc>
        <w:tc>
          <w:tcPr>
            <w:tcW w:type="dxa" w:w="1440"/>
          </w:tcPr>
          <w:p>
            <w:r>
              <w:t>head_of_media</w:t>
            </w:r>
          </w:p>
        </w:tc>
        <w:tc>
          <w:tcPr>
            <w:tcW w:type="dxa" w:w="2016"/>
          </w:tcPr>
          <w:p>
            <w:r>
              <w:t>—</w:t>
            </w:r>
          </w:p>
        </w:tc>
        <w:tc>
          <w:tcPr>
            <w:tcW w:type="dxa" w:w="2592"/>
          </w:tcPr>
          <w:p>
            <w:r>
              <w:t>Assign team members</w:t>
            </w:r>
          </w:p>
        </w:tc>
      </w:tr>
      <w:tr>
        <w:tc>
          <w:tcPr>
            <w:tcW w:type="dxa" w:w="1872"/>
          </w:tcPr>
          <w:p>
            <w:r>
              <w:t>ai.generate_copy</w:t>
            </w:r>
          </w:p>
        </w:tc>
        <w:tc>
          <w:tcPr>
            <w:tcW w:type="dxa" w:w="576"/>
          </w:tcPr>
          <w:p>
            <w:r>
              <w:t>POST</w:t>
            </w:r>
          </w:p>
        </w:tc>
        <w:tc>
          <w:tcPr>
            <w:tcW w:type="dxa" w:w="2592"/>
          </w:tcPr>
          <w:p>
            <w:r>
              <w:t>/api/ai/generate-copy</w:t>
            </w:r>
          </w:p>
        </w:tc>
        <w:tc>
          <w:tcPr>
            <w:tcW w:type="dxa" w:w="1440"/>
          </w:tcPr>
          <w:p>
            <w:r>
              <w:t>head_of_media</w:t>
            </w:r>
          </w:p>
        </w:tc>
        <w:tc>
          <w:tcPr>
            <w:tcW w:type="dxa" w:w="2016"/>
          </w:tcPr>
          <w:p>
            <w:r>
              <w:t>designer (own)</w:t>
            </w:r>
          </w:p>
        </w:tc>
        <w:tc>
          <w:tcPr>
            <w:tcW w:type="dxa" w:w="2592"/>
          </w:tcPr>
          <w:p>
            <w:r>
              <w:t>Generate ad copy</w:t>
            </w:r>
          </w:p>
        </w:tc>
      </w:tr>
      <w:tr>
        <w:tc>
          <w:tcPr>
            <w:tcW w:type="dxa" w:w="1872"/>
          </w:tcPr>
          <w:p>
            <w:r>
              <w:t>ai.analyze_creative</w:t>
            </w:r>
          </w:p>
        </w:tc>
        <w:tc>
          <w:tcPr>
            <w:tcW w:type="dxa" w:w="576"/>
          </w:tcPr>
          <w:p>
            <w:r>
              <w:t>POST</w:t>
            </w:r>
          </w:p>
        </w:tc>
        <w:tc>
          <w:tcPr>
            <w:tcW w:type="dxa" w:w="2592"/>
          </w:tcPr>
          <w:p>
            <w:r>
              <w:t>/api/ai/analyze-creative</w:t>
            </w:r>
          </w:p>
        </w:tc>
        <w:tc>
          <w:tcPr>
            <w:tcW w:type="dxa" w:w="1440"/>
          </w:tcPr>
          <w:p>
            <w:r>
              <w:t>head_of_media</w:t>
            </w:r>
          </w:p>
        </w:tc>
        <w:tc>
          <w:tcPr>
            <w:tcW w:type="dxa" w:w="2016"/>
          </w:tcPr>
          <w:p>
            <w:r>
              <w:t>designer (own)</w:t>
            </w:r>
          </w:p>
        </w:tc>
        <w:tc>
          <w:tcPr>
            <w:tcW w:type="dxa" w:w="2592"/>
          </w:tcPr>
          <w:p>
            <w:r>
              <w:t>Analyze creative</w:t>
            </w:r>
          </w:p>
        </w:tc>
      </w:tr>
      <w:tr>
        <w:tc>
          <w:tcPr>
            <w:tcW w:type="dxa" w:w="1872"/>
          </w:tcPr>
          <w:p>
            <w:r>
              <w:t>ai.predict</w:t>
            </w:r>
          </w:p>
        </w:tc>
        <w:tc>
          <w:tcPr>
            <w:tcW w:type="dxa" w:w="576"/>
          </w:tcPr>
          <w:p>
            <w:r>
              <w:t>POST</w:t>
            </w:r>
          </w:p>
        </w:tc>
        <w:tc>
          <w:tcPr>
            <w:tcW w:type="dxa" w:w="2592"/>
          </w:tcPr>
          <w:p>
            <w:r>
              <w:t>/api/ai/predict-performance</w:t>
            </w:r>
          </w:p>
        </w:tc>
        <w:tc>
          <w:tcPr>
            <w:tcW w:type="dxa" w:w="1440"/>
          </w:tcPr>
          <w:p>
            <w:r>
              <w:t>head_of_media</w:t>
            </w:r>
          </w:p>
        </w:tc>
        <w:tc>
          <w:tcPr>
            <w:tcW w:type="dxa" w:w="2016"/>
          </w:tcPr>
          <w:p>
            <w:r>
              <w:t>campaign_manager (own)</w:t>
            </w:r>
          </w:p>
        </w:tc>
        <w:tc>
          <w:tcPr>
            <w:tcW w:type="dxa" w:w="2592"/>
          </w:tcPr>
          <w:p>
            <w:r>
              <w:t>Performance prediction</w:t>
            </w:r>
          </w:p>
        </w:tc>
      </w:tr>
      <w:tr>
        <w:tc>
          <w:tcPr>
            <w:tcW w:type="dxa" w:w="1872"/>
          </w:tcPr>
          <w:p>
            <w:r>
              <w:t>audit.list</w:t>
            </w:r>
          </w:p>
        </w:tc>
        <w:tc>
          <w:tcPr>
            <w:tcW w:type="dxa" w:w="576"/>
          </w:tcPr>
          <w:p>
            <w:r>
              <w:t>GET</w:t>
            </w:r>
          </w:p>
        </w:tc>
        <w:tc>
          <w:tcPr>
            <w:tcW w:type="dxa" w:w="2592"/>
          </w:tcPr>
          <w:p>
            <w:r>
              <w:t>/api/audit</w:t>
            </w:r>
          </w:p>
        </w:tc>
        <w:tc>
          <w:tcPr>
            <w:tcW w:type="dxa" w:w="1440"/>
          </w:tcPr>
          <w:p>
            <w:r>
              <w:t>head_of_media (R)</w:t>
            </w:r>
          </w:p>
        </w:tc>
        <w:tc>
          <w:tcPr>
            <w:tcW w:type="dxa" w:w="2016"/>
          </w:tcPr>
          <w:p>
            <w:r>
              <w:t>—</w:t>
            </w:r>
          </w:p>
        </w:tc>
        <w:tc>
          <w:tcPr>
            <w:tcW w:type="dxa" w:w="2592"/>
          </w:tcPr>
          <w:p>
            <w:r>
              <w:t>Query audit log</w:t>
            </w:r>
          </w:p>
        </w:tc>
      </w:tr>
      <w:tr>
        <w:tc>
          <w:tcPr>
            <w:tcW w:type="dxa" w:w="1872"/>
          </w:tcPr>
          <w:p>
            <w:r>
              <w:t>audit.export</w:t>
            </w:r>
          </w:p>
        </w:tc>
        <w:tc>
          <w:tcPr>
            <w:tcW w:type="dxa" w:w="576"/>
          </w:tcPr>
          <w:p>
            <w:r>
              <w:t>GET</w:t>
            </w:r>
          </w:p>
        </w:tc>
        <w:tc>
          <w:tcPr>
            <w:tcW w:type="dxa" w:w="2592"/>
          </w:tcPr>
          <w:p>
            <w:r>
              <w:t>/api/audit/export</w:t>
            </w:r>
          </w:p>
        </w:tc>
        <w:tc>
          <w:tcPr>
            <w:tcW w:type="dxa" w:w="1440"/>
          </w:tcPr>
          <w:p>
            <w:r>
              <w:t>admin</w:t>
            </w:r>
          </w:p>
        </w:tc>
        <w:tc>
          <w:tcPr>
            <w:tcW w:type="dxa" w:w="2016"/>
          </w:tcPr>
          <w:p>
            <w:r>
              <w:t>—</w:t>
            </w:r>
          </w:p>
        </w:tc>
        <w:tc>
          <w:tcPr>
            <w:tcW w:type="dxa" w:w="2592"/>
          </w:tcPr>
          <w:p>
            <w:r>
              <w:t>Export audit log</w:t>
            </w:r>
          </w:p>
        </w:tc>
      </w:tr>
      <w:tr>
        <w:tc>
          <w:tcPr>
            <w:tcW w:type="dxa" w:w="1872"/>
          </w:tcPr>
          <w:p>
            <w:r>
              <w:t>user.manage</w:t>
            </w:r>
          </w:p>
        </w:tc>
        <w:tc>
          <w:tcPr>
            <w:tcW w:type="dxa" w:w="576"/>
          </w:tcPr>
          <w:p>
            <w:r>
              <w:t>ALL</w:t>
            </w:r>
          </w:p>
        </w:tc>
        <w:tc>
          <w:tcPr>
            <w:tcW w:type="dxa" w:w="2592"/>
          </w:tcPr>
          <w:p>
            <w:r>
              <w:t>/api/users/*</w:t>
            </w:r>
          </w:p>
        </w:tc>
        <w:tc>
          <w:tcPr>
            <w:tcW w:type="dxa" w:w="1440"/>
          </w:tcPr>
          <w:p>
            <w:r>
              <w:t>admin</w:t>
            </w:r>
          </w:p>
        </w:tc>
        <w:tc>
          <w:tcPr>
            <w:tcW w:type="dxa" w:w="2016"/>
          </w:tcPr>
          <w:p>
            <w:r>
              <w:t>—</w:t>
            </w:r>
          </w:p>
        </w:tc>
        <w:tc>
          <w:tcPr>
            <w:tcW w:type="dxa" w:w="2592"/>
          </w:tcPr>
          <w:p>
            <w:r>
              <w:t>CRUD users</w:t>
            </w:r>
          </w:p>
        </w:tc>
      </w:tr>
      <w:tr>
        <w:tc>
          <w:tcPr>
            <w:tcW w:type="dxa" w:w="1872"/>
          </w:tcPr>
          <w:p>
            <w:r>
              <w:t>role.manage</w:t>
            </w:r>
          </w:p>
        </w:tc>
        <w:tc>
          <w:tcPr>
            <w:tcW w:type="dxa" w:w="576"/>
          </w:tcPr>
          <w:p>
            <w:r>
              <w:t>ALL</w:t>
            </w:r>
          </w:p>
        </w:tc>
        <w:tc>
          <w:tcPr>
            <w:tcW w:type="dxa" w:w="2592"/>
          </w:tcPr>
          <w:p>
            <w:r>
              <w:t>/api/roles/*</w:t>
            </w:r>
          </w:p>
        </w:tc>
        <w:tc>
          <w:tcPr>
            <w:tcW w:type="dxa" w:w="1440"/>
          </w:tcPr>
          <w:p>
            <w:r>
              <w:t>owner</w:t>
            </w:r>
          </w:p>
        </w:tc>
        <w:tc>
          <w:tcPr>
            <w:tcW w:type="dxa" w:w="2016"/>
          </w:tcPr>
          <w:p>
            <w:r>
              <w:t>—</w:t>
            </w:r>
          </w:p>
        </w:tc>
        <w:tc>
          <w:tcPr>
            <w:tcW w:type="dxa" w:w="2592"/>
          </w:tcPr>
          <w:p>
            <w:r>
              <w:t>Manage role definitions</w:t>
            </w:r>
          </w:p>
        </w:tc>
      </w:tr>
      <w:tr>
        <w:tc>
          <w:tcPr>
            <w:tcW w:type="dxa" w:w="1872"/>
          </w:tcPr>
          <w:p>
            <w:r>
              <w:t>billing.manage</w:t>
            </w:r>
          </w:p>
        </w:tc>
        <w:tc>
          <w:tcPr>
            <w:tcW w:type="dxa" w:w="576"/>
          </w:tcPr>
          <w:p>
            <w:r>
              <w:t>ALL</w:t>
            </w:r>
          </w:p>
        </w:tc>
        <w:tc>
          <w:tcPr>
            <w:tcW w:type="dxa" w:w="2592"/>
          </w:tcPr>
          <w:p>
            <w:r>
              <w:t>/api/billing/*</w:t>
            </w:r>
          </w:p>
        </w:tc>
        <w:tc>
          <w:tcPr>
            <w:tcW w:type="dxa" w:w="1440"/>
          </w:tcPr>
          <w:p>
            <w:r>
              <w:t>owner</w:t>
            </w:r>
          </w:p>
        </w:tc>
        <w:tc>
          <w:tcPr>
            <w:tcW w:type="dxa" w:w="2016"/>
          </w:tcPr>
          <w:p>
            <w:r>
              <w:t>—</w:t>
            </w:r>
          </w:p>
        </w:tc>
        <w:tc>
          <w:tcPr>
            <w:tcW w:type="dxa" w:w="2592"/>
          </w:tcPr>
          <w:p>
            <w:r>
              <w:t>Billing operations</w:t>
            </w:r>
          </w:p>
        </w:tc>
      </w:tr>
      <w:tr>
        <w:tc>
          <w:tcPr>
            <w:tcW w:type="dxa" w:w="1872"/>
          </w:tcPr>
          <w:p>
            <w:r>
              <w:t>settings.manage</w:t>
            </w:r>
          </w:p>
        </w:tc>
        <w:tc>
          <w:tcPr>
            <w:tcW w:type="dxa" w:w="576"/>
          </w:tcPr>
          <w:p>
            <w:r>
              <w:t>ALL</w:t>
            </w:r>
          </w:p>
        </w:tc>
        <w:tc>
          <w:tcPr>
            <w:tcW w:type="dxa" w:w="2592"/>
          </w:tcPr>
          <w:p>
            <w:r>
              <w:t>/api/settings/*</w:t>
            </w:r>
          </w:p>
        </w:tc>
        <w:tc>
          <w:tcPr>
            <w:tcW w:type="dxa" w:w="1440"/>
          </w:tcPr>
          <w:p>
            <w:r>
              <w:t>admin</w:t>
            </w:r>
          </w:p>
        </w:tc>
        <w:tc>
          <w:tcPr>
            <w:tcW w:type="dxa" w:w="2016"/>
          </w:tcPr>
          <w:p>
            <w:r>
              <w:t>—</w:t>
            </w:r>
          </w:p>
        </w:tc>
        <w:tc>
          <w:tcPr>
            <w:tcW w:type="dxa" w:w="2592"/>
          </w:tcPr>
          <w:p>
            <w:r>
              <w:t>Agency settings</w:t>
            </w:r>
          </w:p>
        </w:tc>
      </w:tr>
    </w:tbl>
    <w:p/>
    <w:p>
      <w:pPr>
        <w:pStyle w:val="Heading2"/>
      </w:pPr>
      <w:r>
        <w:t>4.2 Special Permission Rules</w:t>
      </w:r>
    </w:p>
    <w:p>
      <w:pPr>
        <w:pStyle w:val="Heading3"/>
      </w:pPr>
      <w:r>
        <w:t>Budget Approval Threshold</w:t>
      </w:r>
    </w:p>
    <w:p>
      <w:r>
        <w:t>When a campaign's total budget exceeds the client's configured approvalThreshold (stored in ClientKnowledge.data.campaignSettings.approvalThreshold), the campaign.publish action is escalated: Campaign Managers can still create and submit, but publication requires campaign.approve permission (Head of Media or above).</w:t>
      </w:r>
    </w:p>
    <w:p>
      <w:pPr>
        <w:ind w:left="432"/>
      </w:pPr>
      <w:r>
        <w:rPr>
          <w:rFonts w:ascii="Consolas" w:hAnsi="Consolas"/>
          <w:color w:val="333333"/>
          <w:sz w:val="18"/>
        </w:rPr>
        <w:t>if (campaign.budget &gt; client.campaignSettings.approvalThreshold) {</w:t>
        <w:br/>
        <w:t xml:space="preserve">  requiredAction = "campaign.approve"; // escalated</w:t>
        <w:br/>
        <w:t>} else {</w:t>
        <w:br/>
        <w:t xml:space="preserve">  requiredAction = "campaign.publish"; // normal</w:t>
        <w:br/>
        <w:t>}</w:t>
        <w:br/>
      </w:r>
    </w:p>
    <w:p>
      <w:pPr>
        <w:pStyle w:val="Heading3"/>
      </w:pPr>
      <w:r>
        <w:t>Client Scope Isolation</w:t>
      </w:r>
    </w:p>
    <w:p>
      <w:r>
        <w:t>Client Viewer and Client Limited Viewer roles are scoped to a single client via User.data.clientId. They can never see data from other clients, even if they somehow craft a request with a different clientId. The middleware enforces this with a hard check:</w:t>
      </w:r>
    </w:p>
    <w:p>
      <w:pPr>
        <w:ind w:left="432"/>
      </w:pPr>
      <w:r>
        <w:rPr>
          <w:rFonts w:ascii="Consolas" w:hAnsi="Consolas"/>
          <w:color w:val="333333"/>
          <w:sz w:val="18"/>
        </w:rPr>
        <w:t>if (isClientRole(user.role)) {</w:t>
        <w:br/>
        <w:t xml:space="preserve">  if (resource.clientId !== user.clientId) {</w:t>
        <w:br/>
        <w:t xml:space="preserve">    return forbidden(); // always, regardless of action</w:t>
        <w:br/>
        <w:t xml:space="preserve">  }</w:t>
        <w:br/>
        <w:t>}</w:t>
        <w:br/>
      </w:r>
    </w:p>
    <w:p>
      <w:pPr>
        <w:pStyle w:val="Heading3"/>
      </w:pPr>
      <w:r>
        <w:t>Automation Execution vs Approval</w:t>
      </w:r>
    </w:p>
    <w:p>
      <w:r>
        <w:t>Creating an automation rule and approving its execution are separate permissions. A Campaign Manager can create a rule, but if the rule is configured with "require approval" mode, only Head of Media or above can approve the triggered execution. This prevents a user from granting themselves auto-execution rights on budget-impacting operations.</w:t>
      </w:r>
    </w:p>
    <w:p>
      <w:pPr>
        <w:pStyle w:val="Heading3"/>
      </w:pPr>
      <w:r>
        <w:t>Designer Creative Context</w:t>
      </w:r>
    </w:p>
    <w:p>
      <w:r>
        <w:t>Designers have limited campaign visibility (read-only for assigned clients) specifically so they can see the campaign context when creating or reviewing creatives. They can view competitor ads (for creative inspiration) but cannot access lead data, automation rules, or alert thresholds.</w:t>
      </w:r>
    </w:p>
    <w:p>
      <w:pPr>
        <w:pStyle w:val="Heading2"/>
      </w:pPr>
      <w:r>
        <w:t>4.3 Middleware Implementation</w:t>
      </w:r>
    </w:p>
    <w:p>
      <w:pPr>
        <w:ind w:left="432"/>
      </w:pPr>
      <w:r>
        <w:rPr>
          <w:rFonts w:ascii="Consolas" w:hAnsi="Consolas"/>
          <w:color w:val="333333"/>
          <w:sz w:val="18"/>
        </w:rPr>
        <w:t>// src/lib/auth/authorize.ts</w:t>
        <w:br/>
        <w:br/>
        <w:t>export async function authorize(</w:t>
        <w:br/>
        <w:t xml:space="preserve">  user: User,</w:t>
        <w:br/>
        <w:t xml:space="preserve">  action: string,</w:t>
        <w:br/>
        <w:t xml:space="preserve">  resource?: { type: string; id?: string; clientId?: string }</w:t>
        <w:br/>
        <w:t>): Promise&lt;void&gt; {</w:t>
        <w:br/>
        <w:t xml:space="preserve">  // 1. Resolve permission from role matrix</w:t>
        <w:br/>
        <w:t xml:space="preserve">  const perm = resolvePermission(user.role, action);</w:t>
        <w:br/>
        <w:br/>
        <w:t xml:space="preserve">  // 2. Check full access</w:t>
        <w:br/>
        <w:t xml:space="preserve">  if (perm === "full") return; // allowed</w:t>
        <w:br/>
        <w:t xml:space="preserve">  if (perm === "denied") throw new ForbiddenError(action);</w:t>
        <w:br/>
        <w:br/>
        <w:t xml:space="preserve">  // 3. Check scoped access</w:t>
        <w:br/>
        <w:t xml:space="preserve">  if (perm === "own" &amp;&amp; resource) {</w:t>
        <w:br/>
        <w:t xml:space="preserve">    const isOwner = await checkResourceOwnership(user, resource);</w:t>
        <w:br/>
        <w:t xml:space="preserve">    if (!isOwner) throw new ForbiddenError(action, "not assigned to resource");</w:t>
        <w:br/>
        <w:t xml:space="preserve">    return; // allowed (scoped)</w:t>
        <w:br/>
        <w:t xml:space="preserve">  }</w:t>
        <w:br/>
        <w:br/>
        <w:t xml:space="preserve">  // 4. Check read-only access</w:t>
        <w:br/>
        <w:t xml:space="preserve">  if (perm === "read") {</w:t>
        <w:br/>
        <w:t xml:space="preserve">    if (!isReadAction(action)) throw new ForbiddenError(action, "read-only access");</w:t>
        <w:br/>
        <w:t xml:space="preserve">    return; // allowed (read)</w:t>
        <w:br/>
        <w:t xml:space="preserve">  }</w:t>
        <w:br/>
        <w:br/>
        <w:t xml:space="preserve">  // 5. Check portal access (client roles)</w:t>
        <w:br/>
        <w:t xml:space="preserve">  if (perm === "portal" &amp;&amp; resource) {</w:t>
        <w:br/>
        <w:t xml:space="preserve">    const isPortalVisible = await checkPortalVisibility(resource);</w:t>
        <w:br/>
        <w:t xml:space="preserve">    if (!isPortalVisible) throw new ForbiddenError(action, "not portal visible");</w:t>
        <w:br/>
        <w:t xml:space="preserve">    return;</w:t>
        <w:br/>
        <w:t xml:space="preserve">  }</w:t>
        <w:br/>
        <w:br/>
        <w:t xml:space="preserve">  throw new ForbiddenError(action);</w:t>
        <w:br/>
        <w:t>}</w:t>
        <w:br/>
        <w:br/>
        <w:t>async function checkResourceOwnership(user: User, resource: Resource): Promise&lt;boolean&gt; {</w:t>
        <w:br/>
        <w:t xml:space="preserve">  if (isClientRole(user.role)) {</w:t>
        <w:br/>
        <w:t xml:space="preserve">    return resource.clientId === user.clientId;</w:t>
        <w:br/>
        <w:t xml:space="preserve">  }</w:t>
        <w:br/>
        <w:t xml:space="preserve">  // Internal user: check assignedClients or campaign.assignedTo</w:t>
        <w:br/>
        <w:t xml:space="preserve">  if (user.assignedClients?.includes(resource.clientId)) return true;</w:t>
        <w:br/>
        <w:t xml:space="preserve">  if (resource.type === "campaign" || resource.type === "lead") {</w:t>
        <w:br/>
        <w:t xml:space="preserve">    const entity = await loadResource(resource);</w:t>
        <w:br/>
        <w:t xml:space="preserve">    return entity?.data?.assignedTo?.includes(user.id) ?? false;</w:t>
        <w:br/>
        <w:t xml:space="preserve">  }</w:t>
        <w:br/>
        <w:t xml:space="preserve">  return false;</w:t>
        <w:br/>
        <w:t>}</w:t>
        <w:br/>
      </w:r>
    </w:p>
    <w:p>
      <w:r>
        <w:br w:type="page"/>
      </w:r>
    </w:p>
    <w:p>
      <w:pPr>
        <w:pStyle w:val="Heading1"/>
      </w:pPr>
      <w:r>
        <w:t>5. Audit Log Model</w:t>
      </w:r>
    </w:p>
    <w:p>
      <w:pPr>
        <w:pStyle w:val="Heading2"/>
      </w:pPr>
      <w:r>
        <w:t>5.1 Design Principles</w:t>
      </w:r>
    </w:p>
    <w:p>
      <w:r>
        <w:t>The audit log is an append-only, immutable record of all significant system events. It serves three purposes: security compliance (who did what when), operational debugging (what happened before this alert), and analytics (how is the team using the system). Stored in app_audit_log (SupabaseCrud&lt;T&gt; with JSONB data column), following the existing pattern.</w:t>
      </w:r>
    </w:p>
    <w:p>
      <w:r>
        <w:rPr>
          <w:b/>
          <w:color w:val="1B3A5C"/>
        </w:rPr>
        <w:t xml:space="preserve">Immutability: </w:t>
      </w:r>
      <w:r>
        <w:t>Records can never be updated or deleted via the API. Only the weekly cleanup cron archives records older than 1 year.</w:t>
      </w:r>
    </w:p>
    <w:p>
      <w:r>
        <w:rPr>
          <w:b/>
          <w:color w:val="1B3A5C"/>
        </w:rPr>
        <w:t xml:space="preserve">Performance: </w:t>
      </w:r>
      <w:r>
        <w:t>Indexed on (timestamp, userId, entityType, clientId). Queries always require at least one of these filters.</w:t>
      </w:r>
    </w:p>
    <w:p>
      <w:r>
        <w:rPr>
          <w:b/>
          <w:color w:val="1B3A5C"/>
        </w:rPr>
        <w:t xml:space="preserve">Retention: </w:t>
      </w:r>
      <w:r>
        <w:t>Active: 90 days in primary table. Archive: 1 year in cold storage (Supabase Storage as JSONL files). Beyond 1 year: deleted.</w:t>
      </w:r>
    </w:p>
    <w:p/>
    <w:p>
      <w:pPr>
        <w:pStyle w:val="Heading2"/>
      </w:pPr>
      <w:r>
        <w:t>5.2 Audit Event Record Schema</w:t>
      </w:r>
    </w:p>
    <w:p>
      <w:pPr>
        <w:ind w:left="432"/>
      </w:pPr>
      <w:r>
        <w:rPr>
          <w:rFonts w:ascii="Consolas" w:hAnsi="Consolas"/>
          <w:color w:val="333333"/>
          <w:sz w:val="18"/>
        </w:rPr>
        <w:t>interface AuditEvent {</w:t>
        <w:br/>
        <w:t xml:space="preserve">  // Identity</w:t>
        <w:br/>
        <w:t xml:space="preserve">  id: string;                    // UUID, auto-generated</w:t>
        <w:br/>
        <w:t xml:space="preserve">  timestamp: string;             // ISO 8601, server-generated, never client-provided</w:t>
        <w:br/>
        <w:br/>
        <w:t xml:space="preserve">  // Who</w:t>
        <w:br/>
        <w:t xml:space="preserve">  userId: string;                // UUID of acting user (or "system" for cron jobs)</w:t>
        <w:br/>
        <w:t xml:space="preserve">  userName: string;              // Denormalized for query display (no joins needed)</w:t>
        <w:br/>
        <w:t xml:space="preserve">  userRole: string;              // Role at time of action (may differ from current role)</w:t>
        <w:br/>
        <w:t xml:space="preserve">  ipAddress?: string;            // Client IP (null for system/cron events)</w:t>
        <w:br/>
        <w:t xml:space="preserve">  userAgent?: string;            // Browser/client identifier</w:t>
        <w:br/>
        <w:br/>
        <w:t xml:space="preserve">  // What</w:t>
        <w:br/>
        <w:t xml:space="preserve">  action: string;                // Action ID from permission registry (e.g., "campaign.create")</w:t>
        <w:br/>
        <w:t xml:space="preserve">  category: AuditCategory;       // Grouping for filtering</w:t>
        <w:br/>
        <w:t xml:space="preserve">  description: string;           // Human-readable: "Created campaign 'Summer Sale' for client 'Acme'"</w:t>
        <w:br/>
        <w:br/>
        <w:t xml:space="preserve">  // Where (resource context)</w:t>
        <w:br/>
        <w:t xml:space="preserve">  entityType: string;            // "campaign" | "lead" | "client" | "connection" | etc.</w:t>
        <w:br/>
        <w:t xml:space="preserve">  entityId: string;              // UUID of the affected resource</w:t>
        <w:br/>
        <w:t xml:space="preserve">  entityName?: string;           // Denormalized resource name for display</w:t>
        <w:br/>
        <w:br/>
        <w:t xml:space="preserve">  // Client context</w:t>
        <w:br/>
        <w:t xml:space="preserve">  clientId?: string;             // UUID of related client (null for system-wide events)</w:t>
        <w:br/>
        <w:t xml:space="preserve">  clientName?: string;           // Denormalized</w:t>
        <w:br/>
        <w:br/>
        <w:t xml:space="preserve">  // Campaign context (when applicable)</w:t>
        <w:br/>
        <w:t xml:space="preserve">  campaignId?: string;           // UUID of related campaign</w:t>
        <w:br/>
        <w:t xml:space="preserve">  campaignName?: string;         // Denormalized</w:t>
        <w:br/>
        <w:br/>
        <w:t xml:space="preserve">  // Change details</w:t>
        <w:br/>
        <w:t xml:space="preserve">  changes?: {</w:t>
        <w:br/>
        <w:t xml:space="preserve">    field: string;               // "budget", "status", "audience.ageRange"</w:t>
        <w:br/>
        <w:t xml:space="preserve">    oldValue: any;               // Previous value</w:t>
        <w:br/>
        <w:t xml:space="preserve">    newValue: any;               // New value</w:t>
        <w:br/>
        <w:t xml:space="preserve">  }[];</w:t>
        <w:br/>
        <w:br/>
        <w:t xml:space="preserve">  // Result</w:t>
        <w:br/>
        <w:t xml:space="preserve">  result: "success" | "failure" | "denied" | "partial";</w:t>
        <w:br/>
        <w:t xml:space="preserve">  errorMessage?: string;         // If result is "failure" or "denied"</w:t>
        <w:br/>
        <w:t xml:space="preserve">  errorCode?: string;            // Machine-readable error code</w:t>
        <w:br/>
        <w:br/>
        <w:t xml:space="preserve">  // Metadata</w:t>
        <w:br/>
        <w:t xml:space="preserve">  metadata?: Record&lt;string, any&gt;; // Additional context (platform response, AI confidence, etc.)</w:t>
        <w:br/>
        <w:t xml:space="preserve">  source: "user" | "system" | "automation" | "webhook" | "api";</w:t>
        <w:br/>
        <w:t xml:space="preserve">  sessionId?: string;            // For correlating multiple actions in one user session</w:t>
        <w:br/>
        <w:t>}</w:t>
        <w:br/>
        <w:br/>
        <w:t>type AuditCategory =</w:t>
        <w:br/>
        <w:t xml:space="preserve">  | "campaign_ops"      // Campaign CRUD, publish, pause, optimize</w:t>
        <w:br/>
        <w:t xml:space="preserve">  | "lead_ops"          // Lead CRUD, qualify, convert, assign</w:t>
        <w:br/>
        <w:t xml:space="preserve">  | "connection_ops"    // Platform connections create, delete, refresh</w:t>
        <w:br/>
        <w:t xml:space="preserve">  | "alert_ops"         // Alert acknowledge, resolve, snooze, threshold changes</w:t>
        <w:br/>
        <w:t xml:space="preserve">  | "automation_ops"    // Rule CRUD, approve, execute</w:t>
        <w:br/>
        <w:t xml:space="preserve">  | "report_ops"        // Generate, delete, schedule, portal toggle</w:t>
        <w:br/>
        <w:t xml:space="preserve">  | "insight_ops"       // Apply, dismiss, generate</w:t>
        <w:br/>
        <w:t xml:space="preserve">  | "competitor_ops"    // Add/remove competitors, trigger scan</w:t>
        <w:br/>
        <w:t xml:space="preserve">  | "client_ops"        // Client CRUD, strategy update, team assignment</w:t>
        <w:br/>
        <w:t xml:space="preserve">  | "user_ops"          // User CRUD, role changes, login/logout</w:t>
        <w:br/>
        <w:t xml:space="preserve">  | "system_ops"        // Settings, cron jobs, API keys, billing</w:t>
        <w:br/>
        <w:t xml:space="preserve">  | "auth"              // Login, logout, failed login, permission denied</w:t>
        <w:br/>
        <w:t xml:space="preserve">  | "data_export"       // Any data export action</w:t>
        <w:br/>
        <w:t>;</w:t>
        <w:br/>
      </w:r>
    </w:p>
    <w:p>
      <w:pPr>
        <w:pStyle w:val="Heading2"/>
      </w:pPr>
      <w:r>
        <w:t>5.3 Tracked Events — Complete Taxonomy</w:t>
      </w:r>
    </w:p>
    <w:p>
      <w:pPr>
        <w:pStyle w:val="Heading3"/>
      </w:pPr>
      <w:r>
        <w:t>Campaign Operations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2448"/>
          </w:tcPr>
          <w:p>
            <w:r>
              <w:rPr>
                <w:b/>
              </w:rPr>
              <w:t>Event Action</w:t>
            </w:r>
          </w:p>
        </w:tc>
        <w:tc>
          <w:tcPr>
            <w:tcW w:type="dxa" w:w="1296"/>
          </w:tcPr>
          <w:p>
            <w:r>
              <w:rPr>
                <w:b/>
              </w:rPr>
              <w:t>Category</w:t>
            </w:r>
          </w:p>
        </w:tc>
        <w:tc>
          <w:tcPr>
            <w:tcW w:type="dxa" w:w="2592"/>
          </w:tcPr>
          <w:p>
            <w:r>
              <w:rPr>
                <w:b/>
              </w:rPr>
              <w:t>Required Fields</w:t>
            </w:r>
          </w:p>
        </w:tc>
        <w:tc>
          <w:tcPr>
            <w:tcW w:type="dxa" w:w="2304"/>
          </w:tcPr>
          <w:p>
            <w:r>
              <w:rPr>
                <w:b/>
              </w:rPr>
              <w:t>Changes Tracked</w:t>
            </w:r>
          </w:p>
        </w:tc>
        <w:tc>
          <w:tcPr>
            <w:tcW w:type="dxa" w:w="1152"/>
          </w:tcPr>
          <w:p>
            <w:r>
              <w:rPr>
                <w:b/>
              </w:rPr>
              <w:t>Source</w:t>
            </w:r>
          </w:p>
        </w:tc>
      </w:tr>
      <w:tr>
        <w:tc>
          <w:tcPr>
            <w:tcW w:type="dxa" w:w="2448"/>
          </w:tcPr>
          <w:p>
            <w:r>
              <w:t>campaign.create</w:t>
            </w:r>
          </w:p>
        </w:tc>
        <w:tc>
          <w:tcPr>
            <w:tcW w:type="dxa" w:w="1296"/>
          </w:tcPr>
          <w:p>
            <w:r>
              <w:t>campaign_ops</w:t>
            </w:r>
          </w:p>
        </w:tc>
        <w:tc>
          <w:tcPr>
            <w:tcW w:type="dxa" w:w="2592"/>
          </w:tcPr>
          <w:p>
            <w:r>
              <w:t>entityId, clientId, campaignName</w:t>
            </w:r>
          </w:p>
        </w:tc>
        <w:tc>
          <w:tcPr>
            <w:tcW w:type="dxa" w:w="2304"/>
          </w:tcPr>
          <w:p>
            <w:r>
              <w:t>Full initial config</w:t>
            </w:r>
          </w:p>
        </w:tc>
        <w:tc>
          <w:tcPr>
            <w:tcW w:type="dxa" w:w="1152"/>
          </w:tcPr>
          <w:p>
            <w:r>
              <w:t>user</w:t>
            </w:r>
          </w:p>
        </w:tc>
      </w:tr>
      <w:tr>
        <w:tc>
          <w:tcPr>
            <w:tcW w:type="dxa" w:w="2448"/>
          </w:tcPr>
          <w:p>
            <w:r>
              <w:t>campaign.update</w:t>
            </w:r>
          </w:p>
        </w:tc>
        <w:tc>
          <w:tcPr>
            <w:tcW w:type="dxa" w:w="1296"/>
          </w:tcPr>
          <w:p>
            <w:r>
              <w:t>campaign_ops</w:t>
            </w:r>
          </w:p>
        </w:tc>
        <w:tc>
          <w:tcPr>
            <w:tcW w:type="dxa" w:w="2592"/>
          </w:tcPr>
          <w:p>
            <w:r>
              <w:t>entityId, clientId, campaignId</w:t>
            </w:r>
          </w:p>
        </w:tc>
        <w:tc>
          <w:tcPr>
            <w:tcW w:type="dxa" w:w="2304"/>
          </w:tcPr>
          <w:p>
            <w:r>
              <w:t>Each changed field (old→new)</w:t>
            </w:r>
          </w:p>
        </w:tc>
        <w:tc>
          <w:tcPr>
            <w:tcW w:type="dxa" w:w="1152"/>
          </w:tcPr>
          <w:p>
            <w:r>
              <w:t>user</w:t>
            </w:r>
          </w:p>
        </w:tc>
      </w:tr>
      <w:tr>
        <w:tc>
          <w:tcPr>
            <w:tcW w:type="dxa" w:w="2448"/>
          </w:tcPr>
          <w:p>
            <w:r>
              <w:t>campaign.delete</w:t>
            </w:r>
          </w:p>
        </w:tc>
        <w:tc>
          <w:tcPr>
            <w:tcW w:type="dxa" w:w="1296"/>
          </w:tcPr>
          <w:p>
            <w:r>
              <w:t>campaign_ops</w:t>
            </w:r>
          </w:p>
        </w:tc>
        <w:tc>
          <w:tcPr>
            <w:tcW w:type="dxa" w:w="2592"/>
          </w:tcPr>
          <w:p>
            <w:r>
              <w:t>entityId, clientId, campaignName</w:t>
            </w:r>
          </w:p>
        </w:tc>
        <w:tc>
          <w:tcPr>
            <w:tcW w:type="dxa" w:w="2304"/>
          </w:tcPr>
          <w:p>
            <w:r>
              <w:t>Status → archived</w:t>
            </w:r>
          </w:p>
        </w:tc>
        <w:tc>
          <w:tcPr>
            <w:tcW w:type="dxa" w:w="1152"/>
          </w:tcPr>
          <w:p>
            <w:r>
              <w:t>user</w:t>
            </w:r>
          </w:p>
        </w:tc>
      </w:tr>
      <w:tr>
        <w:tc>
          <w:tcPr>
            <w:tcW w:type="dxa" w:w="2448"/>
          </w:tcPr>
          <w:p>
            <w:r>
              <w:t>campaign.publish</w:t>
            </w:r>
          </w:p>
        </w:tc>
        <w:tc>
          <w:tcPr>
            <w:tcW w:type="dxa" w:w="1296"/>
          </w:tcPr>
          <w:p>
            <w:r>
              <w:t>campaign_ops</w:t>
            </w:r>
          </w:p>
        </w:tc>
        <w:tc>
          <w:tcPr>
            <w:tcW w:type="dxa" w:w="2592"/>
          </w:tcPr>
          <w:p>
            <w:r>
              <w:t>entityId, clientId, platform</w:t>
            </w:r>
          </w:p>
        </w:tc>
        <w:tc>
          <w:tcPr>
            <w:tcW w:type="dxa" w:w="2304"/>
          </w:tcPr>
          <w:p>
            <w:r>
              <w:t>Status draft→active + platform response ID</w:t>
            </w:r>
          </w:p>
        </w:tc>
        <w:tc>
          <w:tcPr>
            <w:tcW w:type="dxa" w:w="1152"/>
          </w:tcPr>
          <w:p>
            <w:r>
              <w:t>user</w:t>
            </w:r>
          </w:p>
        </w:tc>
      </w:tr>
      <w:tr>
        <w:tc>
          <w:tcPr>
            <w:tcW w:type="dxa" w:w="2448"/>
          </w:tcPr>
          <w:p>
            <w:r>
              <w:t>campaign.pause</w:t>
            </w:r>
          </w:p>
        </w:tc>
        <w:tc>
          <w:tcPr>
            <w:tcW w:type="dxa" w:w="1296"/>
          </w:tcPr>
          <w:p>
            <w:r>
              <w:t>campaign_ops</w:t>
            </w:r>
          </w:p>
        </w:tc>
        <w:tc>
          <w:tcPr>
            <w:tcW w:type="dxa" w:w="2592"/>
          </w:tcPr>
          <w:p>
            <w:r>
              <w:t>entityId, clientId, reason</w:t>
            </w:r>
          </w:p>
        </w:tc>
        <w:tc>
          <w:tcPr>
            <w:tcW w:type="dxa" w:w="2304"/>
          </w:tcPr>
          <w:p>
            <w:r>
              <w:t>Status active→paused</w:t>
            </w:r>
          </w:p>
        </w:tc>
        <w:tc>
          <w:tcPr>
            <w:tcW w:type="dxa" w:w="1152"/>
          </w:tcPr>
          <w:p>
            <w:r>
              <w:t>user/automation</w:t>
            </w:r>
          </w:p>
        </w:tc>
      </w:tr>
      <w:tr>
        <w:tc>
          <w:tcPr>
            <w:tcW w:type="dxa" w:w="2448"/>
          </w:tcPr>
          <w:p>
            <w:r>
              <w:t>campaign.resume</w:t>
            </w:r>
          </w:p>
        </w:tc>
        <w:tc>
          <w:tcPr>
            <w:tcW w:type="dxa" w:w="1296"/>
          </w:tcPr>
          <w:p>
            <w:r>
              <w:t>campaign_ops</w:t>
            </w:r>
          </w:p>
        </w:tc>
        <w:tc>
          <w:tcPr>
            <w:tcW w:type="dxa" w:w="2592"/>
          </w:tcPr>
          <w:p>
            <w:r>
              <w:t>entityId, clientId</w:t>
            </w:r>
          </w:p>
        </w:tc>
        <w:tc>
          <w:tcPr>
            <w:tcW w:type="dxa" w:w="2304"/>
          </w:tcPr>
          <w:p>
            <w:r>
              <w:t>Status paused→active</w:t>
            </w:r>
          </w:p>
        </w:tc>
        <w:tc>
          <w:tcPr>
            <w:tcW w:type="dxa" w:w="1152"/>
          </w:tcPr>
          <w:p>
            <w:r>
              <w:t>user</w:t>
            </w:r>
          </w:p>
        </w:tc>
      </w:tr>
      <w:tr>
        <w:tc>
          <w:tcPr>
            <w:tcW w:type="dxa" w:w="2448"/>
          </w:tcPr>
          <w:p>
            <w:r>
              <w:t>campaign.duplicate</w:t>
            </w:r>
          </w:p>
        </w:tc>
        <w:tc>
          <w:tcPr>
            <w:tcW w:type="dxa" w:w="1296"/>
          </w:tcPr>
          <w:p>
            <w:r>
              <w:t>campaign_ops</w:t>
            </w:r>
          </w:p>
        </w:tc>
        <w:tc>
          <w:tcPr>
            <w:tcW w:type="dxa" w:w="2592"/>
          </w:tcPr>
          <w:p>
            <w:r>
              <w:t>entityId (new), sourceId (original), clientId</w:t>
            </w:r>
          </w:p>
        </w:tc>
        <w:tc>
          <w:tcPr>
            <w:tcW w:type="dxa" w:w="2304"/>
          </w:tcPr>
          <w:p>
            <w:r>
              <w:t>New campaign config</w:t>
            </w:r>
          </w:p>
        </w:tc>
        <w:tc>
          <w:tcPr>
            <w:tcW w:type="dxa" w:w="1152"/>
          </w:tcPr>
          <w:p>
            <w:r>
              <w:t>user</w:t>
            </w:r>
          </w:p>
        </w:tc>
      </w:tr>
      <w:tr>
        <w:tc>
          <w:tcPr>
            <w:tcW w:type="dxa" w:w="2448"/>
          </w:tcPr>
          <w:p>
            <w:r>
              <w:t>campaign.approve</w:t>
            </w:r>
          </w:p>
        </w:tc>
        <w:tc>
          <w:tcPr>
            <w:tcW w:type="dxa" w:w="1296"/>
          </w:tcPr>
          <w:p>
            <w:r>
              <w:t>campaign_ops</w:t>
            </w:r>
          </w:p>
        </w:tc>
        <w:tc>
          <w:tcPr>
            <w:tcW w:type="dxa" w:w="2592"/>
          </w:tcPr>
          <w:p>
            <w:r>
              <w:t>entityId, clientId, approvedBy</w:t>
            </w:r>
          </w:p>
        </w:tc>
        <w:tc>
          <w:tcPr>
            <w:tcW w:type="dxa" w:w="2304"/>
          </w:tcPr>
          <w:p>
            <w:r>
              <w:t>Status pending_approval→active</w:t>
            </w:r>
          </w:p>
        </w:tc>
        <w:tc>
          <w:tcPr>
            <w:tcW w:type="dxa" w:w="1152"/>
          </w:tcPr>
          <w:p>
            <w:r>
              <w:t>user</w:t>
            </w:r>
          </w:p>
        </w:tc>
      </w:tr>
      <w:tr>
        <w:tc>
          <w:tcPr>
            <w:tcW w:type="dxa" w:w="2448"/>
          </w:tcPr>
          <w:p>
            <w:r>
              <w:t>campaign.reject</w:t>
            </w:r>
          </w:p>
        </w:tc>
        <w:tc>
          <w:tcPr>
            <w:tcW w:type="dxa" w:w="1296"/>
          </w:tcPr>
          <w:p>
            <w:r>
              <w:t>campaign_ops</w:t>
            </w:r>
          </w:p>
        </w:tc>
        <w:tc>
          <w:tcPr>
            <w:tcW w:type="dxa" w:w="2592"/>
          </w:tcPr>
          <w:p>
            <w:r>
              <w:t>entityId, clientId, rejectedBy, reason</w:t>
            </w:r>
          </w:p>
        </w:tc>
        <w:tc>
          <w:tcPr>
            <w:tcW w:type="dxa" w:w="2304"/>
          </w:tcPr>
          <w:p>
            <w:r>
              <w:t>Status pending_approval→draft</w:t>
            </w:r>
          </w:p>
        </w:tc>
        <w:tc>
          <w:tcPr>
            <w:tcW w:type="dxa" w:w="1152"/>
          </w:tcPr>
          <w:p>
            <w:r>
              <w:t>user</w:t>
            </w:r>
          </w:p>
        </w:tc>
      </w:tr>
      <w:tr>
        <w:tc>
          <w:tcPr>
            <w:tcW w:type="dxa" w:w="2448"/>
          </w:tcPr>
          <w:p>
            <w:r>
              <w:t>campaign.budget_changed</w:t>
            </w:r>
          </w:p>
        </w:tc>
        <w:tc>
          <w:tcPr>
            <w:tcW w:type="dxa" w:w="1296"/>
          </w:tcPr>
          <w:p>
            <w:r>
              <w:t>campaign_ops</w:t>
            </w:r>
          </w:p>
        </w:tc>
        <w:tc>
          <w:tcPr>
            <w:tcW w:type="dxa" w:w="2592"/>
          </w:tcPr>
          <w:p>
            <w:r>
              <w:t>entityId, clientId</w:t>
            </w:r>
          </w:p>
        </w:tc>
        <w:tc>
          <w:tcPr>
            <w:tcW w:type="dxa" w:w="2304"/>
          </w:tcPr>
          <w:p>
            <w:r>
              <w:t>budget.old, budget.new</w:t>
            </w:r>
          </w:p>
        </w:tc>
        <w:tc>
          <w:tcPr>
            <w:tcW w:type="dxa" w:w="1152"/>
          </w:tcPr>
          <w:p>
            <w:r>
              <w:t>user/automation</w:t>
            </w:r>
          </w:p>
        </w:tc>
      </w:tr>
      <w:tr>
        <w:tc>
          <w:tcPr>
            <w:tcW w:type="dxa" w:w="2448"/>
          </w:tcPr>
          <w:p>
            <w:r>
              <w:t>campaign.audience_changed</w:t>
            </w:r>
          </w:p>
        </w:tc>
        <w:tc>
          <w:tcPr>
            <w:tcW w:type="dxa" w:w="1296"/>
          </w:tcPr>
          <w:p>
            <w:r>
              <w:t>campaign_ops</w:t>
            </w:r>
          </w:p>
        </w:tc>
        <w:tc>
          <w:tcPr>
            <w:tcW w:type="dxa" w:w="2592"/>
          </w:tcPr>
          <w:p>
            <w:r>
              <w:t>entityId, clientId</w:t>
            </w:r>
          </w:p>
        </w:tc>
        <w:tc>
          <w:tcPr>
            <w:tcW w:type="dxa" w:w="2304"/>
          </w:tcPr>
          <w:p>
            <w:r>
              <w:t>audience diff</w:t>
            </w:r>
          </w:p>
        </w:tc>
        <w:tc>
          <w:tcPr>
            <w:tcW w:type="dxa" w:w="1152"/>
          </w:tcPr>
          <w:p>
            <w:r>
              <w:t>user/automation</w:t>
            </w:r>
          </w:p>
        </w:tc>
      </w:tr>
      <w:tr>
        <w:tc>
          <w:tcPr>
            <w:tcW w:type="dxa" w:w="2448"/>
          </w:tcPr>
          <w:p>
            <w:r>
              <w:t>campaign.creative_swapped</w:t>
            </w:r>
          </w:p>
        </w:tc>
        <w:tc>
          <w:tcPr>
            <w:tcW w:type="dxa" w:w="1296"/>
          </w:tcPr>
          <w:p>
            <w:r>
              <w:t>campaign_ops</w:t>
            </w:r>
          </w:p>
        </w:tc>
        <w:tc>
          <w:tcPr>
            <w:tcW w:type="dxa" w:w="2592"/>
          </w:tcPr>
          <w:p>
            <w:r>
              <w:t>entityId, clientId, creativeId</w:t>
            </w:r>
          </w:p>
        </w:tc>
        <w:tc>
          <w:tcPr>
            <w:tcW w:type="dxa" w:w="2304"/>
          </w:tcPr>
          <w:p>
            <w:r>
              <w:t>Old creative → new creative</w:t>
            </w:r>
          </w:p>
        </w:tc>
        <w:tc>
          <w:tcPr>
            <w:tcW w:type="dxa" w:w="1152"/>
          </w:tcPr>
          <w:p>
            <w:r>
              <w:t>user</w:t>
            </w:r>
          </w:p>
        </w:tc>
      </w:tr>
      <w:tr>
        <w:tc>
          <w:tcPr>
            <w:tcW w:type="dxa" w:w="2448"/>
          </w:tcPr>
          <w:p>
            <w:r>
              <w:t>campaign.optimize_triggered</w:t>
            </w:r>
          </w:p>
        </w:tc>
        <w:tc>
          <w:tcPr>
            <w:tcW w:type="dxa" w:w="1296"/>
          </w:tcPr>
          <w:p>
            <w:r>
              <w:t>campaign_ops</w:t>
            </w:r>
          </w:p>
        </w:tc>
        <w:tc>
          <w:tcPr>
            <w:tcW w:type="dxa" w:w="2592"/>
          </w:tcPr>
          <w:p>
            <w:r>
              <w:t>entityId, clientId</w:t>
            </w:r>
          </w:p>
        </w:tc>
        <w:tc>
          <w:tcPr>
            <w:tcW w:type="dxa" w:w="2304"/>
          </w:tcPr>
          <w:p>
            <w:r>
              <w:t>Optimization type + parameters</w:t>
            </w:r>
          </w:p>
        </w:tc>
        <w:tc>
          <w:tcPr>
            <w:tcW w:type="dxa" w:w="1152"/>
          </w:tcPr>
          <w:p>
            <w:r>
              <w:t>user/system</w:t>
            </w:r>
          </w:p>
        </w:tc>
      </w:tr>
      <w:tr>
        <w:tc>
          <w:tcPr>
            <w:tcW w:type="dxa" w:w="2448"/>
          </w:tcPr>
          <w:p>
            <w:r>
              <w:t>campaign.metrics_synced</w:t>
            </w:r>
          </w:p>
        </w:tc>
        <w:tc>
          <w:tcPr>
            <w:tcW w:type="dxa" w:w="1296"/>
          </w:tcPr>
          <w:p>
            <w:r>
              <w:t>campaign_ops</w:t>
            </w:r>
          </w:p>
        </w:tc>
        <w:tc>
          <w:tcPr>
            <w:tcW w:type="dxa" w:w="2592"/>
          </w:tcPr>
          <w:p>
            <w:r>
              <w:t>entityId, metricsDate</w:t>
            </w:r>
          </w:p>
        </w:tc>
        <w:tc>
          <w:tcPr>
            <w:tcW w:type="dxa" w:w="2304"/>
          </w:tcPr>
          <w:p>
            <w:r>
              <w:t>Sync result summary</w:t>
            </w:r>
          </w:p>
        </w:tc>
        <w:tc>
          <w:tcPr>
            <w:tcW w:type="dxa" w:w="1152"/>
          </w:tcPr>
          <w:p>
            <w:r>
              <w:t>system</w:t>
            </w:r>
          </w:p>
        </w:tc>
      </w:tr>
      <w:tr>
        <w:tc>
          <w:tcPr>
            <w:tcW w:type="dxa" w:w="2448"/>
          </w:tcPr>
          <w:p>
            <w:r>
              <w:t>campaign.health_recalculated</w:t>
            </w:r>
          </w:p>
        </w:tc>
        <w:tc>
          <w:tcPr>
            <w:tcW w:type="dxa" w:w="1296"/>
          </w:tcPr>
          <w:p>
            <w:r>
              <w:t>campaign_ops</w:t>
            </w:r>
          </w:p>
        </w:tc>
        <w:tc>
          <w:tcPr>
            <w:tcW w:type="dxa" w:w="2592"/>
          </w:tcPr>
          <w:p>
            <w:r>
              <w:t>entityId, oldScore, newScore</w:t>
            </w:r>
          </w:p>
        </w:tc>
        <w:tc>
          <w:tcPr>
            <w:tcW w:type="dxa" w:w="2304"/>
          </w:tcPr>
          <w:p>
            <w:r>
              <w:t>Score change</w:t>
            </w:r>
          </w:p>
        </w:tc>
        <w:tc>
          <w:tcPr>
            <w:tcW w:type="dxa" w:w="1152"/>
          </w:tcPr>
          <w:p>
            <w:r>
              <w:t>system</w:t>
            </w:r>
          </w:p>
        </w:tc>
      </w:tr>
    </w:tbl>
    <w:p/>
    <w:p>
      <w:pPr>
        <w:pStyle w:val="Heading3"/>
      </w:pPr>
      <w:r>
        <w:t>Lead Operations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2448"/>
          </w:tcPr>
          <w:p>
            <w:r>
              <w:rPr>
                <w:b/>
              </w:rPr>
              <w:t>Event Action</w:t>
            </w:r>
          </w:p>
        </w:tc>
        <w:tc>
          <w:tcPr>
            <w:tcW w:type="dxa" w:w="1296"/>
          </w:tcPr>
          <w:p>
            <w:r>
              <w:rPr>
                <w:b/>
              </w:rPr>
              <w:t>Category</w:t>
            </w:r>
          </w:p>
        </w:tc>
        <w:tc>
          <w:tcPr>
            <w:tcW w:type="dxa" w:w="2592"/>
          </w:tcPr>
          <w:p>
            <w:r>
              <w:rPr>
                <w:b/>
              </w:rPr>
              <w:t>Required Fields</w:t>
            </w:r>
          </w:p>
        </w:tc>
        <w:tc>
          <w:tcPr>
            <w:tcW w:type="dxa" w:w="2304"/>
          </w:tcPr>
          <w:p>
            <w:r>
              <w:rPr>
                <w:b/>
              </w:rPr>
              <w:t>Changes Tracked</w:t>
            </w:r>
          </w:p>
        </w:tc>
        <w:tc>
          <w:tcPr>
            <w:tcW w:type="dxa" w:w="1152"/>
          </w:tcPr>
          <w:p>
            <w:r>
              <w:rPr>
                <w:b/>
              </w:rPr>
              <w:t>Source</w:t>
            </w:r>
          </w:p>
        </w:tc>
      </w:tr>
      <w:tr>
        <w:tc>
          <w:tcPr>
            <w:tcW w:type="dxa" w:w="2448"/>
          </w:tcPr>
          <w:p>
            <w:r>
              <w:t>lead.received</w:t>
            </w:r>
          </w:p>
        </w:tc>
        <w:tc>
          <w:tcPr>
            <w:tcW w:type="dxa" w:w="1296"/>
          </w:tcPr>
          <w:p>
            <w:r>
              <w:t>lead_ops</w:t>
            </w:r>
          </w:p>
        </w:tc>
        <w:tc>
          <w:tcPr>
            <w:tcW w:type="dxa" w:w="2592"/>
          </w:tcPr>
          <w:p>
            <w:r>
              <w:t>entityId, clientId, campaignId, source</w:t>
            </w:r>
          </w:p>
        </w:tc>
        <w:tc>
          <w:tcPr>
            <w:tcW w:type="dxa" w:w="2304"/>
          </w:tcPr>
          <w:p>
            <w:r>
              <w:t>Initial lead data</w:t>
            </w:r>
          </w:p>
        </w:tc>
        <w:tc>
          <w:tcPr>
            <w:tcW w:type="dxa" w:w="1152"/>
          </w:tcPr>
          <w:p>
            <w:r>
              <w:t>system/webhook</w:t>
            </w:r>
          </w:p>
        </w:tc>
      </w:tr>
      <w:tr>
        <w:tc>
          <w:tcPr>
            <w:tcW w:type="dxa" w:w="2448"/>
          </w:tcPr>
          <w:p>
            <w:r>
              <w:t>lead.qualified</w:t>
            </w:r>
          </w:p>
        </w:tc>
        <w:tc>
          <w:tcPr>
            <w:tcW w:type="dxa" w:w="1296"/>
          </w:tcPr>
          <w:p>
            <w:r>
              <w:t>lead_ops</w:t>
            </w:r>
          </w:p>
        </w:tc>
        <w:tc>
          <w:tcPr>
            <w:tcW w:type="dxa" w:w="2592"/>
          </w:tcPr>
          <w:p>
            <w:r>
              <w:t>entityId, clientId, score, qualifier</w:t>
            </w:r>
          </w:p>
        </w:tc>
        <w:tc>
          <w:tcPr>
            <w:tcW w:type="dxa" w:w="2304"/>
          </w:tcPr>
          <w:p>
            <w:r>
              <w:t>AI score + reasoning</w:t>
            </w:r>
          </w:p>
        </w:tc>
        <w:tc>
          <w:tcPr>
            <w:tcW w:type="dxa" w:w="1152"/>
          </w:tcPr>
          <w:p>
            <w:r>
              <w:t>system/user</w:t>
            </w:r>
          </w:p>
        </w:tc>
      </w:tr>
      <w:tr>
        <w:tc>
          <w:tcPr>
            <w:tcW w:type="dxa" w:w="2448"/>
          </w:tcPr>
          <w:p>
            <w:r>
              <w:t>lead.status_changed</w:t>
            </w:r>
          </w:p>
        </w:tc>
        <w:tc>
          <w:tcPr>
            <w:tcW w:type="dxa" w:w="1296"/>
          </w:tcPr>
          <w:p>
            <w:r>
              <w:t>lead_ops</w:t>
            </w:r>
          </w:p>
        </w:tc>
        <w:tc>
          <w:tcPr>
            <w:tcW w:type="dxa" w:w="2592"/>
          </w:tcPr>
          <w:p>
            <w:r>
              <w:t>entityId, clientId, oldStatus, newStatus</w:t>
            </w:r>
          </w:p>
        </w:tc>
        <w:tc>
          <w:tcPr>
            <w:tcW w:type="dxa" w:w="2304"/>
          </w:tcPr>
          <w:p>
            <w:r>
              <w:t>Stage transition</w:t>
            </w:r>
          </w:p>
        </w:tc>
        <w:tc>
          <w:tcPr>
            <w:tcW w:type="dxa" w:w="1152"/>
          </w:tcPr>
          <w:p>
            <w:r>
              <w:t>user</w:t>
            </w:r>
          </w:p>
        </w:tc>
      </w:tr>
      <w:tr>
        <w:tc>
          <w:tcPr>
            <w:tcW w:type="dxa" w:w="2448"/>
          </w:tcPr>
          <w:p>
            <w:r>
              <w:t>lead.assigned</w:t>
            </w:r>
          </w:p>
        </w:tc>
        <w:tc>
          <w:tcPr>
            <w:tcW w:type="dxa" w:w="1296"/>
          </w:tcPr>
          <w:p>
            <w:r>
              <w:t>lead_ops</w:t>
            </w:r>
          </w:p>
        </w:tc>
        <w:tc>
          <w:tcPr>
            <w:tcW w:type="dxa" w:w="2592"/>
          </w:tcPr>
          <w:p>
            <w:r>
              <w:t>entityId, clientId, assignedTo, assignedBy</w:t>
            </w:r>
          </w:p>
        </w:tc>
        <w:tc>
          <w:tcPr>
            <w:tcW w:type="dxa" w:w="2304"/>
          </w:tcPr>
          <w:p>
            <w:r>
              <w:t>Previous assignee → new assignee</w:t>
            </w:r>
          </w:p>
        </w:tc>
        <w:tc>
          <w:tcPr>
            <w:tcW w:type="dxa" w:w="1152"/>
          </w:tcPr>
          <w:p>
            <w:r>
              <w:t>user/system</w:t>
            </w:r>
          </w:p>
        </w:tc>
      </w:tr>
      <w:tr>
        <w:tc>
          <w:tcPr>
            <w:tcW w:type="dxa" w:w="2448"/>
          </w:tcPr>
          <w:p>
            <w:r>
              <w:t>lead.converted</w:t>
            </w:r>
          </w:p>
        </w:tc>
        <w:tc>
          <w:tcPr>
            <w:tcW w:type="dxa" w:w="1296"/>
          </w:tcPr>
          <w:p>
            <w:r>
              <w:t>lead_ops</w:t>
            </w:r>
          </w:p>
        </w:tc>
        <w:tc>
          <w:tcPr>
            <w:tcW w:type="dxa" w:w="2592"/>
          </w:tcPr>
          <w:p>
            <w:r>
              <w:t>entityId, clientId, campaignId, value</w:t>
            </w:r>
          </w:p>
        </w:tc>
        <w:tc>
          <w:tcPr>
            <w:tcW w:type="dxa" w:w="2304"/>
          </w:tcPr>
          <w:p>
            <w:r>
              <w:t>Conversion value + details</w:t>
            </w:r>
          </w:p>
        </w:tc>
        <w:tc>
          <w:tcPr>
            <w:tcW w:type="dxa" w:w="1152"/>
          </w:tcPr>
          <w:p>
            <w:r>
              <w:t>user</w:t>
            </w:r>
          </w:p>
        </w:tc>
      </w:tr>
      <w:tr>
        <w:tc>
          <w:tcPr>
            <w:tcW w:type="dxa" w:w="2448"/>
          </w:tcPr>
          <w:p>
            <w:r>
              <w:t>lead.lost</w:t>
            </w:r>
          </w:p>
        </w:tc>
        <w:tc>
          <w:tcPr>
            <w:tcW w:type="dxa" w:w="1296"/>
          </w:tcPr>
          <w:p>
            <w:r>
              <w:t>lead_ops</w:t>
            </w:r>
          </w:p>
        </w:tc>
        <w:tc>
          <w:tcPr>
            <w:tcW w:type="dxa" w:w="2592"/>
          </w:tcPr>
          <w:p>
            <w:r>
              <w:t>entityId, clientId, reason</w:t>
            </w:r>
          </w:p>
        </w:tc>
        <w:tc>
          <w:tcPr>
            <w:tcW w:type="dxa" w:w="2304"/>
          </w:tcPr>
          <w:p>
            <w:r>
              <w:t>Loss reason</w:t>
            </w:r>
          </w:p>
        </w:tc>
        <w:tc>
          <w:tcPr>
            <w:tcW w:type="dxa" w:w="1152"/>
          </w:tcPr>
          <w:p>
            <w:r>
              <w:t>user</w:t>
            </w:r>
          </w:p>
        </w:tc>
      </w:tr>
      <w:tr>
        <w:tc>
          <w:tcPr>
            <w:tcW w:type="dxa" w:w="2448"/>
          </w:tcPr>
          <w:p>
            <w:r>
              <w:t>lead.deleted</w:t>
            </w:r>
          </w:p>
        </w:tc>
        <w:tc>
          <w:tcPr>
            <w:tcW w:type="dxa" w:w="1296"/>
          </w:tcPr>
          <w:p>
            <w:r>
              <w:t>lead_ops</w:t>
            </w:r>
          </w:p>
        </w:tc>
        <w:tc>
          <w:tcPr>
            <w:tcW w:type="dxa" w:w="2592"/>
          </w:tcPr>
          <w:p>
            <w:r>
              <w:t>entityId, clientId, deletedBy</w:t>
            </w:r>
          </w:p>
        </w:tc>
        <w:tc>
          <w:tcPr>
            <w:tcW w:type="dxa" w:w="2304"/>
          </w:tcPr>
          <w:p>
            <w:r>
              <w:t>Full lead snapshot before deletion</w:t>
            </w:r>
          </w:p>
        </w:tc>
        <w:tc>
          <w:tcPr>
            <w:tcW w:type="dxa" w:w="1152"/>
          </w:tcPr>
          <w:p>
            <w:r>
              <w:t>user</w:t>
            </w:r>
          </w:p>
        </w:tc>
      </w:tr>
      <w:tr>
        <w:tc>
          <w:tcPr>
            <w:tcW w:type="dxa" w:w="2448"/>
          </w:tcPr>
          <w:p>
            <w:r>
              <w:t>lead.exported</w:t>
            </w:r>
          </w:p>
        </w:tc>
        <w:tc>
          <w:tcPr>
            <w:tcW w:type="dxa" w:w="1296"/>
          </w:tcPr>
          <w:p>
            <w:r>
              <w:t>data_export</w:t>
            </w:r>
          </w:p>
        </w:tc>
        <w:tc>
          <w:tcPr>
            <w:tcW w:type="dxa" w:w="2592"/>
          </w:tcPr>
          <w:p>
            <w:r>
              <w:t>userId, clientId, leadCount, format</w:t>
            </w:r>
          </w:p>
        </w:tc>
        <w:tc>
          <w:tcPr>
            <w:tcW w:type="dxa" w:w="2304"/>
          </w:tcPr>
          <w:p>
            <w:r>
              <w:t>Export filters used</w:t>
            </w:r>
          </w:p>
        </w:tc>
        <w:tc>
          <w:tcPr>
            <w:tcW w:type="dxa" w:w="1152"/>
          </w:tcPr>
          <w:p>
            <w:r>
              <w:t>user</w:t>
            </w:r>
          </w:p>
        </w:tc>
      </w:tr>
      <w:tr>
        <w:tc>
          <w:tcPr>
            <w:tcW w:type="dxa" w:w="2448"/>
          </w:tcPr>
          <w:p>
            <w:r>
              <w:t>lead.merged</w:t>
            </w:r>
          </w:p>
        </w:tc>
        <w:tc>
          <w:tcPr>
            <w:tcW w:type="dxa" w:w="1296"/>
          </w:tcPr>
          <w:p>
            <w:r>
              <w:t>lead_ops</w:t>
            </w:r>
          </w:p>
        </w:tc>
        <w:tc>
          <w:tcPr>
            <w:tcW w:type="dxa" w:w="2592"/>
          </w:tcPr>
          <w:p>
            <w:r>
              <w:t>entityId (primary), mergedId (duplicate), clientId</w:t>
            </w:r>
          </w:p>
        </w:tc>
        <w:tc>
          <w:tcPr>
            <w:tcW w:type="dxa" w:w="2304"/>
          </w:tcPr>
          <w:p>
            <w:r>
              <w:t>Merge resolution</w:t>
            </w:r>
          </w:p>
        </w:tc>
        <w:tc>
          <w:tcPr>
            <w:tcW w:type="dxa" w:w="1152"/>
          </w:tcPr>
          <w:p>
            <w:r>
              <w:t>system</w:t>
            </w:r>
          </w:p>
        </w:tc>
      </w:tr>
      <w:tr>
        <w:tc>
          <w:tcPr>
            <w:tcW w:type="dxa" w:w="2448"/>
          </w:tcPr>
          <w:p>
            <w:r>
              <w:t>lead.synced</w:t>
            </w:r>
          </w:p>
        </w:tc>
        <w:tc>
          <w:tcPr>
            <w:tcW w:type="dxa" w:w="1296"/>
          </w:tcPr>
          <w:p>
            <w:r>
              <w:t>lead_ops</w:t>
            </w:r>
          </w:p>
        </w:tc>
        <w:tc>
          <w:tcPr>
            <w:tcW w:type="dxa" w:w="2592"/>
          </w:tcPr>
          <w:p>
            <w:r>
              <w:t>connectionId, campaignId, newCount, dupeCount</w:t>
            </w:r>
          </w:p>
        </w:tc>
        <w:tc>
          <w:tcPr>
            <w:tcW w:type="dxa" w:w="2304"/>
          </w:tcPr>
          <w:p>
            <w:r>
              <w:t>Sync summary</w:t>
            </w:r>
          </w:p>
        </w:tc>
        <w:tc>
          <w:tcPr>
            <w:tcW w:type="dxa" w:w="1152"/>
          </w:tcPr>
          <w:p>
            <w:r>
              <w:t>system</w:t>
            </w:r>
          </w:p>
        </w:tc>
      </w:tr>
    </w:tbl>
    <w:p/>
    <w:p>
      <w:pPr>
        <w:pStyle w:val="Heading3"/>
      </w:pPr>
      <w:r>
        <w:t>Connection Operations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2448"/>
          </w:tcPr>
          <w:p>
            <w:r>
              <w:rPr>
                <w:b/>
              </w:rPr>
              <w:t>Event Action</w:t>
            </w:r>
          </w:p>
        </w:tc>
        <w:tc>
          <w:tcPr>
            <w:tcW w:type="dxa" w:w="1296"/>
          </w:tcPr>
          <w:p>
            <w:r>
              <w:rPr>
                <w:b/>
              </w:rPr>
              <w:t>Category</w:t>
            </w:r>
          </w:p>
        </w:tc>
        <w:tc>
          <w:tcPr>
            <w:tcW w:type="dxa" w:w="2592"/>
          </w:tcPr>
          <w:p>
            <w:r>
              <w:rPr>
                <w:b/>
              </w:rPr>
              <w:t>Required Fields</w:t>
            </w:r>
          </w:p>
        </w:tc>
        <w:tc>
          <w:tcPr>
            <w:tcW w:type="dxa" w:w="2304"/>
          </w:tcPr>
          <w:p>
            <w:r>
              <w:rPr>
                <w:b/>
              </w:rPr>
              <w:t>Changes Tracked</w:t>
            </w:r>
          </w:p>
        </w:tc>
        <w:tc>
          <w:tcPr>
            <w:tcW w:type="dxa" w:w="1152"/>
          </w:tcPr>
          <w:p>
            <w:r>
              <w:rPr>
                <w:b/>
              </w:rPr>
              <w:t>Source</w:t>
            </w:r>
          </w:p>
        </w:tc>
      </w:tr>
      <w:tr>
        <w:tc>
          <w:tcPr>
            <w:tcW w:type="dxa" w:w="2448"/>
          </w:tcPr>
          <w:p>
            <w:r>
              <w:t>connection.created</w:t>
            </w:r>
          </w:p>
        </w:tc>
        <w:tc>
          <w:tcPr>
            <w:tcW w:type="dxa" w:w="1296"/>
          </w:tcPr>
          <w:p>
            <w:r>
              <w:t>connection_ops</w:t>
            </w:r>
          </w:p>
        </w:tc>
        <w:tc>
          <w:tcPr>
            <w:tcW w:type="dxa" w:w="2592"/>
          </w:tcPr>
          <w:p>
            <w:r>
              <w:t>entityId, clientId, platform, accountId</w:t>
            </w:r>
          </w:p>
        </w:tc>
        <w:tc>
          <w:tcPr>
            <w:tcW w:type="dxa" w:w="2304"/>
          </w:tcPr>
          <w:p>
            <w:r>
              <w:t>Connection config</w:t>
            </w:r>
          </w:p>
        </w:tc>
        <w:tc>
          <w:tcPr>
            <w:tcW w:type="dxa" w:w="1152"/>
          </w:tcPr>
          <w:p>
            <w:r>
              <w:t>user</w:t>
            </w:r>
          </w:p>
        </w:tc>
      </w:tr>
      <w:tr>
        <w:tc>
          <w:tcPr>
            <w:tcW w:type="dxa" w:w="2448"/>
          </w:tcPr>
          <w:p>
            <w:r>
              <w:t>connection.deleted</w:t>
            </w:r>
          </w:p>
        </w:tc>
        <w:tc>
          <w:tcPr>
            <w:tcW w:type="dxa" w:w="1296"/>
          </w:tcPr>
          <w:p>
            <w:r>
              <w:t>connection_ops</w:t>
            </w:r>
          </w:p>
        </w:tc>
        <w:tc>
          <w:tcPr>
            <w:tcW w:type="dxa" w:w="2592"/>
          </w:tcPr>
          <w:p>
            <w:r>
              <w:t>entityId, clientId, platform, deletedBy</w:t>
            </w:r>
          </w:p>
        </w:tc>
        <w:tc>
          <w:tcPr>
            <w:tcW w:type="dxa" w:w="2304"/>
          </w:tcPr>
          <w:p>
            <w:r>
              <w:t>Full connection snapshot</w:t>
            </w:r>
          </w:p>
        </w:tc>
        <w:tc>
          <w:tcPr>
            <w:tcW w:type="dxa" w:w="1152"/>
          </w:tcPr>
          <w:p>
            <w:r>
              <w:t>user</w:t>
            </w:r>
          </w:p>
        </w:tc>
      </w:tr>
      <w:tr>
        <w:tc>
          <w:tcPr>
            <w:tcW w:type="dxa" w:w="2448"/>
          </w:tcPr>
          <w:p>
            <w:r>
              <w:t>connection.refreshed</w:t>
            </w:r>
          </w:p>
        </w:tc>
        <w:tc>
          <w:tcPr>
            <w:tcW w:type="dxa" w:w="1296"/>
          </w:tcPr>
          <w:p>
            <w:r>
              <w:t>connection_ops</w:t>
            </w:r>
          </w:p>
        </w:tc>
        <w:tc>
          <w:tcPr>
            <w:tcW w:type="dxa" w:w="2592"/>
          </w:tcPr>
          <w:p>
            <w:r>
              <w:t>entityId, platform, result</w:t>
            </w:r>
          </w:p>
        </w:tc>
        <w:tc>
          <w:tcPr>
            <w:tcW w:type="dxa" w:w="2304"/>
          </w:tcPr>
          <w:p>
            <w:r>
              <w:t>Token refresh success/fail</w:t>
            </w:r>
          </w:p>
        </w:tc>
        <w:tc>
          <w:tcPr>
            <w:tcW w:type="dxa" w:w="1152"/>
          </w:tcPr>
          <w:p>
            <w:r>
              <w:t>user/system</w:t>
            </w:r>
          </w:p>
        </w:tc>
      </w:tr>
      <w:tr>
        <w:tc>
          <w:tcPr>
            <w:tcW w:type="dxa" w:w="2448"/>
          </w:tcPr>
          <w:p>
            <w:r>
              <w:t>connection.failed</w:t>
            </w:r>
          </w:p>
        </w:tc>
        <w:tc>
          <w:tcPr>
            <w:tcW w:type="dxa" w:w="1296"/>
          </w:tcPr>
          <w:p>
            <w:r>
              <w:t>connection_ops</w:t>
            </w:r>
          </w:p>
        </w:tc>
        <w:tc>
          <w:tcPr>
            <w:tcW w:type="dxa" w:w="2592"/>
          </w:tcPr>
          <w:p>
            <w:r>
              <w:t>entityId, platform, errorCode, errorMessage</w:t>
            </w:r>
          </w:p>
        </w:tc>
        <w:tc>
          <w:tcPr>
            <w:tcW w:type="dxa" w:w="2304"/>
          </w:tcPr>
          <w:p>
            <w:r>
              <w:t>Failure details</w:t>
            </w:r>
          </w:p>
        </w:tc>
        <w:tc>
          <w:tcPr>
            <w:tcW w:type="dxa" w:w="1152"/>
          </w:tcPr>
          <w:p>
            <w:r>
              <w:t>system</w:t>
            </w:r>
          </w:p>
        </w:tc>
      </w:tr>
      <w:tr>
        <w:tc>
          <w:tcPr>
            <w:tcW w:type="dxa" w:w="2448"/>
          </w:tcPr>
          <w:p>
            <w:r>
              <w:t>connection.restored</w:t>
            </w:r>
          </w:p>
        </w:tc>
        <w:tc>
          <w:tcPr>
            <w:tcW w:type="dxa" w:w="1296"/>
          </w:tcPr>
          <w:p>
            <w:r>
              <w:t>connection_ops</w:t>
            </w:r>
          </w:p>
        </w:tc>
        <w:tc>
          <w:tcPr>
            <w:tcW w:type="dxa" w:w="2592"/>
          </w:tcPr>
          <w:p>
            <w:r>
              <w:t>entityId, platform, downDuration</w:t>
            </w:r>
          </w:p>
        </w:tc>
        <w:tc>
          <w:tcPr>
            <w:tcW w:type="dxa" w:w="2304"/>
          </w:tcPr>
          <w:p>
            <w:r>
              <w:t>Recovery details</w:t>
            </w:r>
          </w:p>
        </w:tc>
        <w:tc>
          <w:tcPr>
            <w:tcW w:type="dxa" w:w="1152"/>
          </w:tcPr>
          <w:p>
            <w:r>
              <w:t>system</w:t>
            </w:r>
          </w:p>
        </w:tc>
      </w:tr>
      <w:tr>
        <w:tc>
          <w:tcPr>
            <w:tcW w:type="dxa" w:w="2448"/>
          </w:tcPr>
          <w:p>
            <w:r>
              <w:t>connection.health_check</w:t>
            </w:r>
          </w:p>
        </w:tc>
        <w:tc>
          <w:tcPr>
            <w:tcW w:type="dxa" w:w="1296"/>
          </w:tcPr>
          <w:p>
            <w:r>
              <w:t>connection_ops</w:t>
            </w:r>
          </w:p>
        </w:tc>
        <w:tc>
          <w:tcPr>
            <w:tcW w:type="dxa" w:w="2592"/>
          </w:tcPr>
          <w:p>
            <w:r>
              <w:t>entityId, platform, status</w:t>
            </w:r>
          </w:p>
        </w:tc>
        <w:tc>
          <w:tcPr>
            <w:tcW w:type="dxa" w:w="2304"/>
          </w:tcPr>
          <w:p>
            <w:r>
              <w:t>Health status</w:t>
            </w:r>
          </w:p>
        </w:tc>
        <w:tc>
          <w:tcPr>
            <w:tcW w:type="dxa" w:w="1152"/>
          </w:tcPr>
          <w:p>
            <w:r>
              <w:t>system</w:t>
            </w:r>
          </w:p>
        </w:tc>
      </w:tr>
    </w:tbl>
    <w:p/>
    <w:p>
      <w:pPr>
        <w:pStyle w:val="Heading3"/>
      </w:pPr>
      <w:r>
        <w:t>Alert Operations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2448"/>
          </w:tcPr>
          <w:p>
            <w:r>
              <w:rPr>
                <w:b/>
              </w:rPr>
              <w:t>Event Action</w:t>
            </w:r>
          </w:p>
        </w:tc>
        <w:tc>
          <w:tcPr>
            <w:tcW w:type="dxa" w:w="1296"/>
          </w:tcPr>
          <w:p>
            <w:r>
              <w:rPr>
                <w:b/>
              </w:rPr>
              <w:t>Category</w:t>
            </w:r>
          </w:p>
        </w:tc>
        <w:tc>
          <w:tcPr>
            <w:tcW w:type="dxa" w:w="2592"/>
          </w:tcPr>
          <w:p>
            <w:r>
              <w:rPr>
                <w:b/>
              </w:rPr>
              <w:t>Required Fields</w:t>
            </w:r>
          </w:p>
        </w:tc>
        <w:tc>
          <w:tcPr>
            <w:tcW w:type="dxa" w:w="2304"/>
          </w:tcPr>
          <w:p>
            <w:r>
              <w:rPr>
                <w:b/>
              </w:rPr>
              <w:t>Changes Tracked</w:t>
            </w:r>
          </w:p>
        </w:tc>
        <w:tc>
          <w:tcPr>
            <w:tcW w:type="dxa" w:w="1152"/>
          </w:tcPr>
          <w:p>
            <w:r>
              <w:rPr>
                <w:b/>
              </w:rPr>
              <w:t>Source</w:t>
            </w:r>
          </w:p>
        </w:tc>
      </w:tr>
      <w:tr>
        <w:tc>
          <w:tcPr>
            <w:tcW w:type="dxa" w:w="2448"/>
          </w:tcPr>
          <w:p>
            <w:r>
              <w:t>alert.triggered</w:t>
            </w:r>
          </w:p>
        </w:tc>
        <w:tc>
          <w:tcPr>
            <w:tcW w:type="dxa" w:w="1296"/>
          </w:tcPr>
          <w:p>
            <w:r>
              <w:t>alert_ops</w:t>
            </w:r>
          </w:p>
        </w:tc>
        <w:tc>
          <w:tcPr>
            <w:tcW w:type="dxa" w:w="2592"/>
          </w:tcPr>
          <w:p>
            <w:r>
              <w:t>entityId, campaignId, clientId, alertType, severity</w:t>
            </w:r>
          </w:p>
        </w:tc>
        <w:tc>
          <w:tcPr>
            <w:tcW w:type="dxa" w:w="2304"/>
          </w:tcPr>
          <w:p>
            <w:r>
              <w:t>Metric value vs threshold</w:t>
            </w:r>
          </w:p>
        </w:tc>
        <w:tc>
          <w:tcPr>
            <w:tcW w:type="dxa" w:w="1152"/>
          </w:tcPr>
          <w:p>
            <w:r>
              <w:t>system</w:t>
            </w:r>
          </w:p>
        </w:tc>
      </w:tr>
      <w:tr>
        <w:tc>
          <w:tcPr>
            <w:tcW w:type="dxa" w:w="2448"/>
          </w:tcPr>
          <w:p>
            <w:r>
              <w:t>alert.acknowledged</w:t>
            </w:r>
          </w:p>
        </w:tc>
        <w:tc>
          <w:tcPr>
            <w:tcW w:type="dxa" w:w="1296"/>
          </w:tcPr>
          <w:p>
            <w:r>
              <w:t>alert_ops</w:t>
            </w:r>
          </w:p>
        </w:tc>
        <w:tc>
          <w:tcPr>
            <w:tcW w:type="dxa" w:w="2592"/>
          </w:tcPr>
          <w:p>
            <w:r>
              <w:t>entityId, acknowledgedBy, notes</w:t>
            </w:r>
          </w:p>
        </w:tc>
        <w:tc>
          <w:tcPr>
            <w:tcW w:type="dxa" w:w="2304"/>
          </w:tcPr>
          <w:p>
            <w:r>
              <w:t>Status → acknowledged</w:t>
            </w:r>
          </w:p>
        </w:tc>
        <w:tc>
          <w:tcPr>
            <w:tcW w:type="dxa" w:w="1152"/>
          </w:tcPr>
          <w:p>
            <w:r>
              <w:t>user</w:t>
            </w:r>
          </w:p>
        </w:tc>
      </w:tr>
      <w:tr>
        <w:tc>
          <w:tcPr>
            <w:tcW w:type="dxa" w:w="2448"/>
          </w:tcPr>
          <w:p>
            <w:r>
              <w:t>alert.resolved</w:t>
            </w:r>
          </w:p>
        </w:tc>
        <w:tc>
          <w:tcPr>
            <w:tcW w:type="dxa" w:w="1296"/>
          </w:tcPr>
          <w:p>
            <w:r>
              <w:t>alert_ops</w:t>
            </w:r>
          </w:p>
        </w:tc>
        <w:tc>
          <w:tcPr>
            <w:tcW w:type="dxa" w:w="2592"/>
          </w:tcPr>
          <w:p>
            <w:r>
              <w:t>entityId, resolvedBy, resolutionNotes</w:t>
            </w:r>
          </w:p>
        </w:tc>
        <w:tc>
          <w:tcPr>
            <w:tcW w:type="dxa" w:w="2304"/>
          </w:tcPr>
          <w:p>
            <w:r>
              <w:t>Status → resolved + resolution details</w:t>
            </w:r>
          </w:p>
        </w:tc>
        <w:tc>
          <w:tcPr>
            <w:tcW w:type="dxa" w:w="1152"/>
          </w:tcPr>
          <w:p>
            <w:r>
              <w:t>user</w:t>
            </w:r>
          </w:p>
        </w:tc>
      </w:tr>
      <w:tr>
        <w:tc>
          <w:tcPr>
            <w:tcW w:type="dxa" w:w="2448"/>
          </w:tcPr>
          <w:p>
            <w:r>
              <w:t>alert.snoozed</w:t>
            </w:r>
          </w:p>
        </w:tc>
        <w:tc>
          <w:tcPr>
            <w:tcW w:type="dxa" w:w="1296"/>
          </w:tcPr>
          <w:p>
            <w:r>
              <w:t>alert_ops</w:t>
            </w:r>
          </w:p>
        </w:tc>
        <w:tc>
          <w:tcPr>
            <w:tcW w:type="dxa" w:w="2592"/>
          </w:tcPr>
          <w:p>
            <w:r>
              <w:t>entityId, snoozedBy, snoozeUntil</w:t>
            </w:r>
          </w:p>
        </w:tc>
        <w:tc>
          <w:tcPr>
            <w:tcW w:type="dxa" w:w="2304"/>
          </w:tcPr>
          <w:p>
            <w:r>
              <w:t>Snooze duration</w:t>
            </w:r>
          </w:p>
        </w:tc>
        <w:tc>
          <w:tcPr>
            <w:tcW w:type="dxa" w:w="1152"/>
          </w:tcPr>
          <w:p>
            <w:r>
              <w:t>user</w:t>
            </w:r>
          </w:p>
        </w:tc>
      </w:tr>
      <w:tr>
        <w:tc>
          <w:tcPr>
            <w:tcW w:type="dxa" w:w="2448"/>
          </w:tcPr>
          <w:p>
            <w:r>
              <w:t>alert.escalated</w:t>
            </w:r>
          </w:p>
        </w:tc>
        <w:tc>
          <w:tcPr>
            <w:tcW w:type="dxa" w:w="1296"/>
          </w:tcPr>
          <w:p>
            <w:r>
              <w:t>alert_ops</w:t>
            </w:r>
          </w:p>
        </w:tc>
        <w:tc>
          <w:tcPr>
            <w:tcW w:type="dxa" w:w="2592"/>
          </w:tcPr>
          <w:p>
            <w:r>
              <w:t>entityId, escalatedTo, reason</w:t>
            </w:r>
          </w:p>
        </w:tc>
        <w:tc>
          <w:tcPr>
            <w:tcW w:type="dxa" w:w="2304"/>
          </w:tcPr>
          <w:p>
            <w:r>
              <w:t>Escalation target</w:t>
            </w:r>
          </w:p>
        </w:tc>
        <w:tc>
          <w:tcPr>
            <w:tcW w:type="dxa" w:w="1152"/>
          </w:tcPr>
          <w:p>
            <w:r>
              <w:t>system</w:t>
            </w:r>
          </w:p>
        </w:tc>
      </w:tr>
      <w:tr>
        <w:tc>
          <w:tcPr>
            <w:tcW w:type="dxa" w:w="2448"/>
          </w:tcPr>
          <w:p>
            <w:r>
              <w:t>alert.auto_resolved</w:t>
            </w:r>
          </w:p>
        </w:tc>
        <w:tc>
          <w:tcPr>
            <w:tcW w:type="dxa" w:w="1296"/>
          </w:tcPr>
          <w:p>
            <w:r>
              <w:t>alert_ops</w:t>
            </w:r>
          </w:p>
        </w:tc>
        <w:tc>
          <w:tcPr>
            <w:tcW w:type="dxa" w:w="2592"/>
          </w:tcPr>
          <w:p>
            <w:r>
              <w:t>entityId, campaignId</w:t>
            </w:r>
          </w:p>
        </w:tc>
        <w:tc>
          <w:tcPr>
            <w:tcW w:type="dxa" w:w="2304"/>
          </w:tcPr>
          <w:p>
            <w:r>
              <w:t>Metric recovered below threshold</w:t>
            </w:r>
          </w:p>
        </w:tc>
        <w:tc>
          <w:tcPr>
            <w:tcW w:type="dxa" w:w="1152"/>
          </w:tcPr>
          <w:p>
            <w:r>
              <w:t>system</w:t>
            </w:r>
          </w:p>
        </w:tc>
      </w:tr>
      <w:tr>
        <w:tc>
          <w:tcPr>
            <w:tcW w:type="dxa" w:w="2448"/>
          </w:tcPr>
          <w:p>
            <w:r>
              <w:t>alert.threshold_changed</w:t>
            </w:r>
          </w:p>
        </w:tc>
        <w:tc>
          <w:tcPr>
            <w:tcW w:type="dxa" w:w="1296"/>
          </w:tcPr>
          <w:p>
            <w:r>
              <w:t>alert_ops</w:t>
            </w:r>
          </w:p>
        </w:tc>
        <w:tc>
          <w:tcPr>
            <w:tcW w:type="dxa" w:w="2592"/>
          </w:tcPr>
          <w:p>
            <w:r>
              <w:t>campaignId or "global", changedBy</w:t>
            </w:r>
          </w:p>
        </w:tc>
        <w:tc>
          <w:tcPr>
            <w:tcW w:type="dxa" w:w="2304"/>
          </w:tcPr>
          <w:p>
            <w:r>
              <w:t>Old threshold → new threshold per field</w:t>
            </w:r>
          </w:p>
        </w:tc>
        <w:tc>
          <w:tcPr>
            <w:tcW w:type="dxa" w:w="1152"/>
          </w:tcPr>
          <w:p>
            <w:r>
              <w:t>user</w:t>
            </w:r>
          </w:p>
        </w:tc>
      </w:tr>
    </w:tbl>
    <w:p/>
    <w:p>
      <w:pPr>
        <w:pStyle w:val="Heading3"/>
      </w:pPr>
      <w:r>
        <w:t>Automation Operations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2448"/>
          </w:tcPr>
          <w:p>
            <w:r>
              <w:rPr>
                <w:b/>
              </w:rPr>
              <w:t>Event Action</w:t>
            </w:r>
          </w:p>
        </w:tc>
        <w:tc>
          <w:tcPr>
            <w:tcW w:type="dxa" w:w="1296"/>
          </w:tcPr>
          <w:p>
            <w:r>
              <w:rPr>
                <w:b/>
              </w:rPr>
              <w:t>Category</w:t>
            </w:r>
          </w:p>
        </w:tc>
        <w:tc>
          <w:tcPr>
            <w:tcW w:type="dxa" w:w="2592"/>
          </w:tcPr>
          <w:p>
            <w:r>
              <w:rPr>
                <w:b/>
              </w:rPr>
              <w:t>Required Fields</w:t>
            </w:r>
          </w:p>
        </w:tc>
        <w:tc>
          <w:tcPr>
            <w:tcW w:type="dxa" w:w="2304"/>
          </w:tcPr>
          <w:p>
            <w:r>
              <w:rPr>
                <w:b/>
              </w:rPr>
              <w:t>Changes Tracked</w:t>
            </w:r>
          </w:p>
        </w:tc>
        <w:tc>
          <w:tcPr>
            <w:tcW w:type="dxa" w:w="1152"/>
          </w:tcPr>
          <w:p>
            <w:r>
              <w:rPr>
                <w:b/>
              </w:rPr>
              <w:t>Source</w:t>
            </w:r>
          </w:p>
        </w:tc>
      </w:tr>
      <w:tr>
        <w:tc>
          <w:tcPr>
            <w:tcW w:type="dxa" w:w="2448"/>
          </w:tcPr>
          <w:p>
            <w:r>
              <w:t>automation.created</w:t>
            </w:r>
          </w:p>
        </w:tc>
        <w:tc>
          <w:tcPr>
            <w:tcW w:type="dxa" w:w="1296"/>
          </w:tcPr>
          <w:p>
            <w:r>
              <w:t>automation_ops</w:t>
            </w:r>
          </w:p>
        </w:tc>
        <w:tc>
          <w:tcPr>
            <w:tcW w:type="dxa" w:w="2592"/>
          </w:tcPr>
          <w:p>
            <w:r>
              <w:t>entityId, createdBy, scope, trigger, actions</w:t>
            </w:r>
          </w:p>
        </w:tc>
        <w:tc>
          <w:tcPr>
            <w:tcW w:type="dxa" w:w="2304"/>
          </w:tcPr>
          <w:p>
            <w:r>
              <w:t>Full rule definition</w:t>
            </w:r>
          </w:p>
        </w:tc>
        <w:tc>
          <w:tcPr>
            <w:tcW w:type="dxa" w:w="1152"/>
          </w:tcPr>
          <w:p>
            <w:r>
              <w:t>user</w:t>
            </w:r>
          </w:p>
        </w:tc>
      </w:tr>
      <w:tr>
        <w:tc>
          <w:tcPr>
            <w:tcW w:type="dxa" w:w="2448"/>
          </w:tcPr>
          <w:p>
            <w:r>
              <w:t>automation.updated</w:t>
            </w:r>
          </w:p>
        </w:tc>
        <w:tc>
          <w:tcPr>
            <w:tcW w:type="dxa" w:w="1296"/>
          </w:tcPr>
          <w:p>
            <w:r>
              <w:t>automation_ops</w:t>
            </w:r>
          </w:p>
        </w:tc>
        <w:tc>
          <w:tcPr>
            <w:tcW w:type="dxa" w:w="2592"/>
          </w:tcPr>
          <w:p>
            <w:r>
              <w:t>entityId, updatedBy</w:t>
            </w:r>
          </w:p>
        </w:tc>
        <w:tc>
          <w:tcPr>
            <w:tcW w:type="dxa" w:w="2304"/>
          </w:tcPr>
          <w:p>
            <w:r>
              <w:t>Changed fields (old→new)</w:t>
            </w:r>
          </w:p>
        </w:tc>
        <w:tc>
          <w:tcPr>
            <w:tcW w:type="dxa" w:w="1152"/>
          </w:tcPr>
          <w:p>
            <w:r>
              <w:t>user</w:t>
            </w:r>
          </w:p>
        </w:tc>
      </w:tr>
      <w:tr>
        <w:tc>
          <w:tcPr>
            <w:tcW w:type="dxa" w:w="2448"/>
          </w:tcPr>
          <w:p>
            <w:r>
              <w:t>automation.deleted</w:t>
            </w:r>
          </w:p>
        </w:tc>
        <w:tc>
          <w:tcPr>
            <w:tcW w:type="dxa" w:w="1296"/>
          </w:tcPr>
          <w:p>
            <w:r>
              <w:t>automation_ops</w:t>
            </w:r>
          </w:p>
        </w:tc>
        <w:tc>
          <w:tcPr>
            <w:tcW w:type="dxa" w:w="2592"/>
          </w:tcPr>
          <w:p>
            <w:r>
              <w:t>entityId, deletedBy</w:t>
            </w:r>
          </w:p>
        </w:tc>
        <w:tc>
          <w:tcPr>
            <w:tcW w:type="dxa" w:w="2304"/>
          </w:tcPr>
          <w:p>
            <w:r>
              <w:t>Full rule snapshot</w:t>
            </w:r>
          </w:p>
        </w:tc>
        <w:tc>
          <w:tcPr>
            <w:tcW w:type="dxa" w:w="1152"/>
          </w:tcPr>
          <w:p>
            <w:r>
              <w:t>user</w:t>
            </w:r>
          </w:p>
        </w:tc>
      </w:tr>
      <w:tr>
        <w:tc>
          <w:tcPr>
            <w:tcW w:type="dxa" w:w="2448"/>
          </w:tcPr>
          <w:p>
            <w:r>
              <w:t>automation.activated</w:t>
            </w:r>
          </w:p>
        </w:tc>
        <w:tc>
          <w:tcPr>
            <w:tcW w:type="dxa" w:w="1296"/>
          </w:tcPr>
          <w:p>
            <w:r>
              <w:t>automation_ops</w:t>
            </w:r>
          </w:p>
        </w:tc>
        <w:tc>
          <w:tcPr>
            <w:tcW w:type="dxa" w:w="2592"/>
          </w:tcPr>
          <w:p>
            <w:r>
              <w:t>entityId, activatedBy</w:t>
            </w:r>
          </w:p>
        </w:tc>
        <w:tc>
          <w:tcPr>
            <w:tcW w:type="dxa" w:w="2304"/>
          </w:tcPr>
          <w:p>
            <w:r>
              <w:t>Status → active</w:t>
            </w:r>
          </w:p>
        </w:tc>
        <w:tc>
          <w:tcPr>
            <w:tcW w:type="dxa" w:w="1152"/>
          </w:tcPr>
          <w:p>
            <w:r>
              <w:t>user</w:t>
            </w:r>
          </w:p>
        </w:tc>
      </w:tr>
      <w:tr>
        <w:tc>
          <w:tcPr>
            <w:tcW w:type="dxa" w:w="2448"/>
          </w:tcPr>
          <w:p>
            <w:r>
              <w:t>automation.deactivated</w:t>
            </w:r>
          </w:p>
        </w:tc>
        <w:tc>
          <w:tcPr>
            <w:tcW w:type="dxa" w:w="1296"/>
          </w:tcPr>
          <w:p>
            <w:r>
              <w:t>automation_ops</w:t>
            </w:r>
          </w:p>
        </w:tc>
        <w:tc>
          <w:tcPr>
            <w:tcW w:type="dxa" w:w="2592"/>
          </w:tcPr>
          <w:p>
            <w:r>
              <w:t>entityId, deactivatedBy, reason</w:t>
            </w:r>
          </w:p>
        </w:tc>
        <w:tc>
          <w:tcPr>
            <w:tcW w:type="dxa" w:w="2304"/>
          </w:tcPr>
          <w:p>
            <w:r>
              <w:t>Status → inactive</w:t>
            </w:r>
          </w:p>
        </w:tc>
        <w:tc>
          <w:tcPr>
            <w:tcW w:type="dxa" w:w="1152"/>
          </w:tcPr>
          <w:p>
            <w:r>
              <w:t>user</w:t>
            </w:r>
          </w:p>
        </w:tc>
      </w:tr>
      <w:tr>
        <w:tc>
          <w:tcPr>
            <w:tcW w:type="dxa" w:w="2448"/>
          </w:tcPr>
          <w:p>
            <w:r>
              <w:t>automation.triggered</w:t>
            </w:r>
          </w:p>
        </w:tc>
        <w:tc>
          <w:tcPr>
            <w:tcW w:type="dxa" w:w="1296"/>
          </w:tcPr>
          <w:p>
            <w:r>
              <w:t>automation_ops</w:t>
            </w:r>
          </w:p>
        </w:tc>
        <w:tc>
          <w:tcPr>
            <w:tcW w:type="dxa" w:w="2592"/>
          </w:tcPr>
          <w:p>
            <w:r>
              <w:t>entityId, campaignId, triggerValues</w:t>
            </w:r>
          </w:p>
        </w:tc>
        <w:tc>
          <w:tcPr>
            <w:tcW w:type="dxa" w:w="2304"/>
          </w:tcPr>
          <w:p>
            <w:r>
              <w:t>Conditions that matched</w:t>
            </w:r>
          </w:p>
        </w:tc>
        <w:tc>
          <w:tcPr>
            <w:tcW w:type="dxa" w:w="1152"/>
          </w:tcPr>
          <w:p>
            <w:r>
              <w:t>system</w:t>
            </w:r>
          </w:p>
        </w:tc>
      </w:tr>
      <w:tr>
        <w:tc>
          <w:tcPr>
            <w:tcW w:type="dxa" w:w="2448"/>
          </w:tcPr>
          <w:p>
            <w:r>
              <w:t>automation.executed</w:t>
            </w:r>
          </w:p>
        </w:tc>
        <w:tc>
          <w:tcPr>
            <w:tcW w:type="dxa" w:w="1296"/>
          </w:tcPr>
          <w:p>
            <w:r>
              <w:t>automation_ops</w:t>
            </w:r>
          </w:p>
        </w:tc>
        <w:tc>
          <w:tcPr>
            <w:tcW w:type="dxa" w:w="2592"/>
          </w:tcPr>
          <w:p>
            <w:r>
              <w:t>entityId, campaignId, action, result</w:t>
            </w:r>
          </w:p>
        </w:tc>
        <w:tc>
          <w:tcPr>
            <w:tcW w:type="dxa" w:w="2304"/>
          </w:tcPr>
          <w:p>
            <w:r>
              <w:t>Action taken + platform response</w:t>
            </w:r>
          </w:p>
        </w:tc>
        <w:tc>
          <w:tcPr>
            <w:tcW w:type="dxa" w:w="1152"/>
          </w:tcPr>
          <w:p>
            <w:r>
              <w:t>system</w:t>
            </w:r>
          </w:p>
        </w:tc>
      </w:tr>
      <w:tr>
        <w:tc>
          <w:tcPr>
            <w:tcW w:type="dxa" w:w="2448"/>
          </w:tcPr>
          <w:p>
            <w:r>
              <w:t>automation.approved</w:t>
            </w:r>
          </w:p>
        </w:tc>
        <w:tc>
          <w:tcPr>
            <w:tcW w:type="dxa" w:w="1296"/>
          </w:tcPr>
          <w:p>
            <w:r>
              <w:t>automation_ops</w:t>
            </w:r>
          </w:p>
        </w:tc>
        <w:tc>
          <w:tcPr>
            <w:tcW w:type="dxa" w:w="2592"/>
          </w:tcPr>
          <w:p>
            <w:r>
              <w:t>entityId, executionId, approvedBy</w:t>
            </w:r>
          </w:p>
        </w:tc>
        <w:tc>
          <w:tcPr>
            <w:tcW w:type="dxa" w:w="2304"/>
          </w:tcPr>
          <w:p>
            <w:r>
              <w:t>Approval decision</w:t>
            </w:r>
          </w:p>
        </w:tc>
        <w:tc>
          <w:tcPr>
            <w:tcW w:type="dxa" w:w="1152"/>
          </w:tcPr>
          <w:p>
            <w:r>
              <w:t>user</w:t>
            </w:r>
          </w:p>
        </w:tc>
      </w:tr>
      <w:tr>
        <w:tc>
          <w:tcPr>
            <w:tcW w:type="dxa" w:w="2448"/>
          </w:tcPr>
          <w:p>
            <w:r>
              <w:t>automation.rejected</w:t>
            </w:r>
          </w:p>
        </w:tc>
        <w:tc>
          <w:tcPr>
            <w:tcW w:type="dxa" w:w="1296"/>
          </w:tcPr>
          <w:p>
            <w:r>
              <w:t>automation_ops</w:t>
            </w:r>
          </w:p>
        </w:tc>
        <w:tc>
          <w:tcPr>
            <w:tcW w:type="dxa" w:w="2592"/>
          </w:tcPr>
          <w:p>
            <w:r>
              <w:t>entityId, executionId, rejectedBy, reason</w:t>
            </w:r>
          </w:p>
        </w:tc>
        <w:tc>
          <w:tcPr>
            <w:tcW w:type="dxa" w:w="2304"/>
          </w:tcPr>
          <w:p>
            <w:r>
              <w:t>Rejection reason</w:t>
            </w:r>
          </w:p>
        </w:tc>
        <w:tc>
          <w:tcPr>
            <w:tcW w:type="dxa" w:w="1152"/>
          </w:tcPr>
          <w:p>
            <w:r>
              <w:t>user</w:t>
            </w:r>
          </w:p>
        </w:tc>
      </w:tr>
      <w:tr>
        <w:tc>
          <w:tcPr>
            <w:tcW w:type="dxa" w:w="2448"/>
          </w:tcPr>
          <w:p>
            <w:r>
              <w:t>automation.failed</w:t>
            </w:r>
          </w:p>
        </w:tc>
        <w:tc>
          <w:tcPr>
            <w:tcW w:type="dxa" w:w="1296"/>
          </w:tcPr>
          <w:p>
            <w:r>
              <w:t>automation_ops</w:t>
            </w:r>
          </w:p>
        </w:tc>
        <w:tc>
          <w:tcPr>
            <w:tcW w:type="dxa" w:w="2592"/>
          </w:tcPr>
          <w:p>
            <w:r>
              <w:t>entityId, campaignId, error</w:t>
            </w:r>
          </w:p>
        </w:tc>
        <w:tc>
          <w:tcPr>
            <w:tcW w:type="dxa" w:w="2304"/>
          </w:tcPr>
          <w:p>
            <w:r>
              <w:t>Error details</w:t>
            </w:r>
          </w:p>
        </w:tc>
        <w:tc>
          <w:tcPr>
            <w:tcW w:type="dxa" w:w="1152"/>
          </w:tcPr>
          <w:p>
            <w:r>
              <w:t>system</w:t>
            </w:r>
          </w:p>
        </w:tc>
      </w:tr>
      <w:tr>
        <w:tc>
          <w:tcPr>
            <w:tcW w:type="dxa" w:w="2448"/>
          </w:tcPr>
          <w:p>
            <w:r>
              <w:t>automation.expired</w:t>
            </w:r>
          </w:p>
        </w:tc>
        <w:tc>
          <w:tcPr>
            <w:tcW w:type="dxa" w:w="1296"/>
          </w:tcPr>
          <w:p>
            <w:r>
              <w:t>automation_ops</w:t>
            </w:r>
          </w:p>
        </w:tc>
        <w:tc>
          <w:tcPr>
            <w:tcW w:type="dxa" w:w="2592"/>
          </w:tcPr>
          <w:p>
            <w:r>
              <w:t>entityId, executionId</w:t>
            </w:r>
          </w:p>
        </w:tc>
        <w:tc>
          <w:tcPr>
            <w:tcW w:type="dxa" w:w="2304"/>
          </w:tcPr>
          <w:p>
            <w:r>
              <w:t>Timeout (approval not received)</w:t>
            </w:r>
          </w:p>
        </w:tc>
        <w:tc>
          <w:tcPr>
            <w:tcW w:type="dxa" w:w="1152"/>
          </w:tcPr>
          <w:p>
            <w:r>
              <w:t>system</w:t>
            </w:r>
          </w:p>
        </w:tc>
      </w:tr>
    </w:tbl>
    <w:p/>
    <w:p>
      <w:pPr>
        <w:pStyle w:val="Heading3"/>
      </w:pPr>
      <w:r>
        <w:t>Report Operations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2448"/>
          </w:tcPr>
          <w:p>
            <w:r>
              <w:rPr>
                <w:b/>
              </w:rPr>
              <w:t>Event Action</w:t>
            </w:r>
          </w:p>
        </w:tc>
        <w:tc>
          <w:tcPr>
            <w:tcW w:type="dxa" w:w="1296"/>
          </w:tcPr>
          <w:p>
            <w:r>
              <w:rPr>
                <w:b/>
              </w:rPr>
              <w:t>Category</w:t>
            </w:r>
          </w:p>
        </w:tc>
        <w:tc>
          <w:tcPr>
            <w:tcW w:type="dxa" w:w="2592"/>
          </w:tcPr>
          <w:p>
            <w:r>
              <w:rPr>
                <w:b/>
              </w:rPr>
              <w:t>Required Fields</w:t>
            </w:r>
          </w:p>
        </w:tc>
        <w:tc>
          <w:tcPr>
            <w:tcW w:type="dxa" w:w="2304"/>
          </w:tcPr>
          <w:p>
            <w:r>
              <w:rPr>
                <w:b/>
              </w:rPr>
              <w:t>Changes Tracked</w:t>
            </w:r>
          </w:p>
        </w:tc>
        <w:tc>
          <w:tcPr>
            <w:tcW w:type="dxa" w:w="1152"/>
          </w:tcPr>
          <w:p>
            <w:r>
              <w:rPr>
                <w:b/>
              </w:rPr>
              <w:t>Source</w:t>
            </w:r>
          </w:p>
        </w:tc>
      </w:tr>
      <w:tr>
        <w:tc>
          <w:tcPr>
            <w:tcW w:type="dxa" w:w="2448"/>
          </w:tcPr>
          <w:p>
            <w:r>
              <w:t>report.generated</w:t>
            </w:r>
          </w:p>
        </w:tc>
        <w:tc>
          <w:tcPr>
            <w:tcW w:type="dxa" w:w="1296"/>
          </w:tcPr>
          <w:p>
            <w:r>
              <w:t>report_ops</w:t>
            </w:r>
          </w:p>
        </w:tc>
        <w:tc>
          <w:tcPr>
            <w:tcW w:type="dxa" w:w="2592"/>
          </w:tcPr>
          <w:p>
            <w:r>
              <w:t>entityId, clientId, reportType, format, dateRange</w:t>
            </w:r>
          </w:p>
        </w:tc>
        <w:tc>
          <w:tcPr>
            <w:tcW w:type="dxa" w:w="2304"/>
          </w:tcPr>
          <w:p>
            <w:r>
              <w:t>Generation config</w:t>
            </w:r>
          </w:p>
        </w:tc>
        <w:tc>
          <w:tcPr>
            <w:tcW w:type="dxa" w:w="1152"/>
          </w:tcPr>
          <w:p>
            <w:r>
              <w:t>user/system</w:t>
            </w:r>
          </w:p>
        </w:tc>
      </w:tr>
      <w:tr>
        <w:tc>
          <w:tcPr>
            <w:tcW w:type="dxa" w:w="2448"/>
          </w:tcPr>
          <w:p>
            <w:r>
              <w:t>report.deleted</w:t>
            </w:r>
          </w:p>
        </w:tc>
        <w:tc>
          <w:tcPr>
            <w:tcW w:type="dxa" w:w="1296"/>
          </w:tcPr>
          <w:p>
            <w:r>
              <w:t>report_ops</w:t>
            </w:r>
          </w:p>
        </w:tc>
        <w:tc>
          <w:tcPr>
            <w:tcW w:type="dxa" w:w="2592"/>
          </w:tcPr>
          <w:p>
            <w:r>
              <w:t>entityId, deletedBy</w:t>
            </w:r>
          </w:p>
        </w:tc>
        <w:tc>
          <w:tcPr>
            <w:tcW w:type="dxa" w:w="2304"/>
          </w:tcPr>
          <w:p>
            <w:r>
              <w:t>Report snapshot</w:t>
            </w:r>
          </w:p>
        </w:tc>
        <w:tc>
          <w:tcPr>
            <w:tcW w:type="dxa" w:w="1152"/>
          </w:tcPr>
          <w:p>
            <w:r>
              <w:t>user</w:t>
            </w:r>
          </w:p>
        </w:tc>
      </w:tr>
      <w:tr>
        <w:tc>
          <w:tcPr>
            <w:tcW w:type="dxa" w:w="2448"/>
          </w:tcPr>
          <w:p>
            <w:r>
              <w:t>report.scheduled</w:t>
            </w:r>
          </w:p>
        </w:tc>
        <w:tc>
          <w:tcPr>
            <w:tcW w:type="dxa" w:w="1296"/>
          </w:tcPr>
          <w:p>
            <w:r>
              <w:t>report_ops</w:t>
            </w:r>
          </w:p>
        </w:tc>
        <w:tc>
          <w:tcPr>
            <w:tcW w:type="dxa" w:w="2592"/>
          </w:tcPr>
          <w:p>
            <w:r>
              <w:t>entityId, clientId, schedule, createdBy</w:t>
            </w:r>
          </w:p>
        </w:tc>
        <w:tc>
          <w:tcPr>
            <w:tcW w:type="dxa" w:w="2304"/>
          </w:tcPr>
          <w:p>
            <w:r>
              <w:t>Schedule config</w:t>
            </w:r>
          </w:p>
        </w:tc>
        <w:tc>
          <w:tcPr>
            <w:tcW w:type="dxa" w:w="1152"/>
          </w:tcPr>
          <w:p>
            <w:r>
              <w:t>user</w:t>
            </w:r>
          </w:p>
        </w:tc>
      </w:tr>
      <w:tr>
        <w:tc>
          <w:tcPr>
            <w:tcW w:type="dxa" w:w="2448"/>
          </w:tcPr>
          <w:p>
            <w:r>
              <w:t>report.portal_toggled</w:t>
            </w:r>
          </w:p>
        </w:tc>
        <w:tc>
          <w:tcPr>
            <w:tcW w:type="dxa" w:w="1296"/>
          </w:tcPr>
          <w:p>
            <w:r>
              <w:t>report_ops</w:t>
            </w:r>
          </w:p>
        </w:tc>
        <w:tc>
          <w:tcPr>
            <w:tcW w:type="dxa" w:w="2592"/>
          </w:tcPr>
          <w:p>
            <w:r>
              <w:t>entityId, clientId, portalVisible, toggledBy</w:t>
            </w:r>
          </w:p>
        </w:tc>
        <w:tc>
          <w:tcPr>
            <w:tcW w:type="dxa" w:w="2304"/>
          </w:tcPr>
          <w:p>
            <w:r>
              <w:t>Visibility old→new</w:t>
            </w:r>
          </w:p>
        </w:tc>
        <w:tc>
          <w:tcPr>
            <w:tcW w:type="dxa" w:w="1152"/>
          </w:tcPr>
          <w:p>
            <w:r>
              <w:t>user</w:t>
            </w:r>
          </w:p>
        </w:tc>
      </w:tr>
      <w:tr>
        <w:tc>
          <w:tcPr>
            <w:tcW w:type="dxa" w:w="2448"/>
          </w:tcPr>
          <w:p>
            <w:r>
              <w:t>report.downloaded</w:t>
            </w:r>
          </w:p>
        </w:tc>
        <w:tc>
          <w:tcPr>
            <w:tcW w:type="dxa" w:w="1296"/>
          </w:tcPr>
          <w:p>
            <w:r>
              <w:t>report_ops</w:t>
            </w:r>
          </w:p>
        </w:tc>
        <w:tc>
          <w:tcPr>
            <w:tcW w:type="dxa" w:w="2592"/>
          </w:tcPr>
          <w:p>
            <w:r>
              <w:t>entityId, downloadedBy</w:t>
            </w:r>
          </w:p>
        </w:tc>
        <w:tc>
          <w:tcPr>
            <w:tcW w:type="dxa" w:w="2304"/>
          </w:tcPr>
          <w:p>
            <w:r>
              <w:t>Download event</w:t>
            </w:r>
          </w:p>
        </w:tc>
        <w:tc>
          <w:tcPr>
            <w:tcW w:type="dxa" w:w="1152"/>
          </w:tcPr>
          <w:p>
            <w:r>
              <w:t>user</w:t>
            </w:r>
          </w:p>
        </w:tc>
      </w:tr>
      <w:tr>
        <w:tc>
          <w:tcPr>
            <w:tcW w:type="dxa" w:w="2448"/>
          </w:tcPr>
          <w:p>
            <w:r>
              <w:t>report.generation_failed</w:t>
            </w:r>
          </w:p>
        </w:tc>
        <w:tc>
          <w:tcPr>
            <w:tcW w:type="dxa" w:w="1296"/>
          </w:tcPr>
          <w:p>
            <w:r>
              <w:t>report_ops</w:t>
            </w:r>
          </w:p>
        </w:tc>
        <w:tc>
          <w:tcPr>
            <w:tcW w:type="dxa" w:w="2592"/>
          </w:tcPr>
          <w:p>
            <w:r>
              <w:t>entityId, clientId, error</w:t>
            </w:r>
          </w:p>
        </w:tc>
        <w:tc>
          <w:tcPr>
            <w:tcW w:type="dxa" w:w="2304"/>
          </w:tcPr>
          <w:p>
            <w:r>
              <w:t>Failure reason</w:t>
            </w:r>
          </w:p>
        </w:tc>
        <w:tc>
          <w:tcPr>
            <w:tcW w:type="dxa" w:w="1152"/>
          </w:tcPr>
          <w:p>
            <w:r>
              <w:t>system</w:t>
            </w:r>
          </w:p>
        </w:tc>
      </w:tr>
    </w:tbl>
    <w:p/>
    <w:p>
      <w:pPr>
        <w:pStyle w:val="Heading3"/>
      </w:pPr>
      <w:r>
        <w:t>AI &amp; Insight Operations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2448"/>
          </w:tcPr>
          <w:p>
            <w:r>
              <w:rPr>
                <w:b/>
              </w:rPr>
              <w:t>Event Action</w:t>
            </w:r>
          </w:p>
        </w:tc>
        <w:tc>
          <w:tcPr>
            <w:tcW w:type="dxa" w:w="1296"/>
          </w:tcPr>
          <w:p>
            <w:r>
              <w:rPr>
                <w:b/>
              </w:rPr>
              <w:t>Category</w:t>
            </w:r>
          </w:p>
        </w:tc>
        <w:tc>
          <w:tcPr>
            <w:tcW w:type="dxa" w:w="2592"/>
          </w:tcPr>
          <w:p>
            <w:r>
              <w:rPr>
                <w:b/>
              </w:rPr>
              <w:t>Required Fields</w:t>
            </w:r>
          </w:p>
        </w:tc>
        <w:tc>
          <w:tcPr>
            <w:tcW w:type="dxa" w:w="2304"/>
          </w:tcPr>
          <w:p>
            <w:r>
              <w:rPr>
                <w:b/>
              </w:rPr>
              <w:t>Changes Tracked</w:t>
            </w:r>
          </w:p>
        </w:tc>
        <w:tc>
          <w:tcPr>
            <w:tcW w:type="dxa" w:w="1152"/>
          </w:tcPr>
          <w:p>
            <w:r>
              <w:rPr>
                <w:b/>
              </w:rPr>
              <w:t>Source</w:t>
            </w:r>
          </w:p>
        </w:tc>
      </w:tr>
      <w:tr>
        <w:tc>
          <w:tcPr>
            <w:tcW w:type="dxa" w:w="2448"/>
          </w:tcPr>
          <w:p>
            <w:r>
              <w:t>insight.generated</w:t>
            </w:r>
          </w:p>
        </w:tc>
        <w:tc>
          <w:tcPr>
            <w:tcW w:type="dxa" w:w="1296"/>
          </w:tcPr>
          <w:p>
            <w:r>
              <w:t>insight_ops</w:t>
            </w:r>
          </w:p>
        </w:tc>
        <w:tc>
          <w:tcPr>
            <w:tcW w:type="dxa" w:w="2592"/>
          </w:tcPr>
          <w:p>
            <w:r>
              <w:t>entityId, campaignId, clientId, insightType, confidence</w:t>
            </w:r>
          </w:p>
        </w:tc>
        <w:tc>
          <w:tcPr>
            <w:tcW w:type="dxa" w:w="2304"/>
          </w:tcPr>
          <w:p>
            <w:r>
              <w:t>AI analysis summary</w:t>
            </w:r>
          </w:p>
        </w:tc>
        <w:tc>
          <w:tcPr>
            <w:tcW w:type="dxa" w:w="1152"/>
          </w:tcPr>
          <w:p>
            <w:r>
              <w:t>system</w:t>
            </w:r>
          </w:p>
        </w:tc>
      </w:tr>
      <w:tr>
        <w:tc>
          <w:tcPr>
            <w:tcW w:type="dxa" w:w="2448"/>
          </w:tcPr>
          <w:p>
            <w:r>
              <w:t>insight.applied</w:t>
            </w:r>
          </w:p>
        </w:tc>
        <w:tc>
          <w:tcPr>
            <w:tcW w:type="dxa" w:w="1296"/>
          </w:tcPr>
          <w:p>
            <w:r>
              <w:t>insight_ops</w:t>
            </w:r>
          </w:p>
        </w:tc>
        <w:tc>
          <w:tcPr>
            <w:tcW w:type="dxa" w:w="2592"/>
          </w:tcPr>
          <w:p>
            <w:r>
              <w:t>entityId, appliedBy, campaignId, action</w:t>
            </w:r>
          </w:p>
        </w:tc>
        <w:tc>
          <w:tcPr>
            <w:tcW w:type="dxa" w:w="2304"/>
          </w:tcPr>
          <w:p>
            <w:r>
              <w:t>Applied action + platform result</w:t>
            </w:r>
          </w:p>
        </w:tc>
        <w:tc>
          <w:tcPr>
            <w:tcW w:type="dxa" w:w="1152"/>
          </w:tcPr>
          <w:p>
            <w:r>
              <w:t>user</w:t>
            </w:r>
          </w:p>
        </w:tc>
      </w:tr>
      <w:tr>
        <w:tc>
          <w:tcPr>
            <w:tcW w:type="dxa" w:w="2448"/>
          </w:tcPr>
          <w:p>
            <w:r>
              <w:t>insight.applied_modified</w:t>
            </w:r>
          </w:p>
        </w:tc>
        <w:tc>
          <w:tcPr>
            <w:tcW w:type="dxa" w:w="1296"/>
          </w:tcPr>
          <w:p>
            <w:r>
              <w:t>insight_ops</w:t>
            </w:r>
          </w:p>
        </w:tc>
        <w:tc>
          <w:tcPr>
            <w:tcW w:type="dxa" w:w="2592"/>
          </w:tcPr>
          <w:p>
            <w:r>
              <w:t>entityId, appliedBy, modifications</w:t>
            </w:r>
          </w:p>
        </w:tc>
        <w:tc>
          <w:tcPr>
            <w:tcW w:type="dxa" w:w="2304"/>
          </w:tcPr>
          <w:p>
            <w:r>
              <w:t>Original suggestion vs modified version</w:t>
            </w:r>
          </w:p>
        </w:tc>
        <w:tc>
          <w:tcPr>
            <w:tcW w:type="dxa" w:w="1152"/>
          </w:tcPr>
          <w:p>
            <w:r>
              <w:t>user</w:t>
            </w:r>
          </w:p>
        </w:tc>
      </w:tr>
      <w:tr>
        <w:tc>
          <w:tcPr>
            <w:tcW w:type="dxa" w:w="2448"/>
          </w:tcPr>
          <w:p>
            <w:r>
              <w:t>insight.dismissed</w:t>
            </w:r>
          </w:p>
        </w:tc>
        <w:tc>
          <w:tcPr>
            <w:tcW w:type="dxa" w:w="1296"/>
          </w:tcPr>
          <w:p>
            <w:r>
              <w:t>insight_ops</w:t>
            </w:r>
          </w:p>
        </w:tc>
        <w:tc>
          <w:tcPr>
            <w:tcW w:type="dxa" w:w="2592"/>
          </w:tcPr>
          <w:p>
            <w:r>
              <w:t>entityId, dismissedBy, reason</w:t>
            </w:r>
          </w:p>
        </w:tc>
        <w:tc>
          <w:tcPr>
            <w:tcW w:type="dxa" w:w="2304"/>
          </w:tcPr>
          <w:p>
            <w:r>
              <w:t>Dismissal reason</w:t>
            </w:r>
          </w:p>
        </w:tc>
        <w:tc>
          <w:tcPr>
            <w:tcW w:type="dxa" w:w="1152"/>
          </w:tcPr>
          <w:p>
            <w:r>
              <w:t>user</w:t>
            </w:r>
          </w:p>
        </w:tc>
      </w:tr>
      <w:tr>
        <w:tc>
          <w:tcPr>
            <w:tcW w:type="dxa" w:w="2448"/>
          </w:tcPr>
          <w:p>
            <w:r>
              <w:t>insight.followup</w:t>
            </w:r>
          </w:p>
        </w:tc>
        <w:tc>
          <w:tcPr>
            <w:tcW w:type="dxa" w:w="1296"/>
          </w:tcPr>
          <w:p>
            <w:r>
              <w:t>insight_ops</w:t>
            </w:r>
          </w:p>
        </w:tc>
        <w:tc>
          <w:tcPr>
            <w:tcW w:type="dxa" w:w="2592"/>
          </w:tcPr>
          <w:p>
            <w:r>
              <w:t>entityId, originalInsightId, accuracy</w:t>
            </w:r>
          </w:p>
        </w:tc>
        <w:tc>
          <w:tcPr>
            <w:tcW w:type="dxa" w:w="2304"/>
          </w:tcPr>
          <w:p>
            <w:r>
              <w:t>Predicted vs actual outcome</w:t>
            </w:r>
          </w:p>
        </w:tc>
        <w:tc>
          <w:tcPr>
            <w:tcW w:type="dxa" w:w="1152"/>
          </w:tcPr>
          <w:p>
            <w:r>
              <w:t>system</w:t>
            </w:r>
          </w:p>
        </w:tc>
      </w:tr>
      <w:tr>
        <w:tc>
          <w:tcPr>
            <w:tcW w:type="dxa" w:w="2448"/>
          </w:tcPr>
          <w:p>
            <w:r>
              <w:t>ai.copy_generated</w:t>
            </w:r>
          </w:p>
        </w:tc>
        <w:tc>
          <w:tcPr>
            <w:tcW w:type="dxa" w:w="1296"/>
          </w:tcPr>
          <w:p>
            <w:r>
              <w:t>insight_ops</w:t>
            </w:r>
          </w:p>
        </w:tc>
        <w:tc>
          <w:tcPr>
            <w:tcW w:type="dxa" w:w="2592"/>
          </w:tcPr>
          <w:p>
            <w:r>
              <w:t>campaignId, clientId, model, tokenCount</w:t>
            </w:r>
          </w:p>
        </w:tc>
        <w:tc>
          <w:tcPr>
            <w:tcW w:type="dxa" w:w="2304"/>
          </w:tcPr>
          <w:p>
            <w:r>
              <w:t>Prompt summary + response</w:t>
            </w:r>
          </w:p>
        </w:tc>
        <w:tc>
          <w:tcPr>
            <w:tcW w:type="dxa" w:w="1152"/>
          </w:tcPr>
          <w:p>
            <w:r>
              <w:t>user</w:t>
            </w:r>
          </w:p>
        </w:tc>
      </w:tr>
      <w:tr>
        <w:tc>
          <w:tcPr>
            <w:tcW w:type="dxa" w:w="2448"/>
          </w:tcPr>
          <w:p>
            <w:r>
              <w:t>ai.creative_analyzed</w:t>
            </w:r>
          </w:p>
        </w:tc>
        <w:tc>
          <w:tcPr>
            <w:tcW w:type="dxa" w:w="1296"/>
          </w:tcPr>
          <w:p>
            <w:r>
              <w:t>insight_ops</w:t>
            </w:r>
          </w:p>
        </w:tc>
        <w:tc>
          <w:tcPr>
            <w:tcW w:type="dxa" w:w="2592"/>
          </w:tcPr>
          <w:p>
            <w:r>
              <w:t>creativeId, clientId, model</w:t>
            </w:r>
          </w:p>
        </w:tc>
        <w:tc>
          <w:tcPr>
            <w:tcW w:type="dxa" w:w="2304"/>
          </w:tcPr>
          <w:p>
            <w:r>
              <w:t>Analysis summary</w:t>
            </w:r>
          </w:p>
        </w:tc>
        <w:tc>
          <w:tcPr>
            <w:tcW w:type="dxa" w:w="1152"/>
          </w:tcPr>
          <w:p>
            <w:r>
              <w:t>user</w:t>
            </w:r>
          </w:p>
        </w:tc>
      </w:tr>
    </w:tbl>
    <w:p/>
    <w:p>
      <w:pPr>
        <w:pStyle w:val="Heading3"/>
      </w:pPr>
      <w:r>
        <w:t>Competitor Operations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2448"/>
          </w:tcPr>
          <w:p>
            <w:r>
              <w:rPr>
                <w:b/>
              </w:rPr>
              <w:t>Event Action</w:t>
            </w:r>
          </w:p>
        </w:tc>
        <w:tc>
          <w:tcPr>
            <w:tcW w:type="dxa" w:w="1296"/>
          </w:tcPr>
          <w:p>
            <w:r>
              <w:rPr>
                <w:b/>
              </w:rPr>
              <w:t>Category</w:t>
            </w:r>
          </w:p>
        </w:tc>
        <w:tc>
          <w:tcPr>
            <w:tcW w:type="dxa" w:w="2592"/>
          </w:tcPr>
          <w:p>
            <w:r>
              <w:rPr>
                <w:b/>
              </w:rPr>
              <w:t>Required Fields</w:t>
            </w:r>
          </w:p>
        </w:tc>
        <w:tc>
          <w:tcPr>
            <w:tcW w:type="dxa" w:w="2304"/>
          </w:tcPr>
          <w:p>
            <w:r>
              <w:rPr>
                <w:b/>
              </w:rPr>
              <w:t>Changes Tracked</w:t>
            </w:r>
          </w:p>
        </w:tc>
        <w:tc>
          <w:tcPr>
            <w:tcW w:type="dxa" w:w="1152"/>
          </w:tcPr>
          <w:p>
            <w:r>
              <w:rPr>
                <w:b/>
              </w:rPr>
              <w:t>Source</w:t>
            </w:r>
          </w:p>
        </w:tc>
      </w:tr>
      <w:tr>
        <w:tc>
          <w:tcPr>
            <w:tcW w:type="dxa" w:w="2448"/>
          </w:tcPr>
          <w:p>
            <w:r>
              <w:t>competitor.added</w:t>
            </w:r>
          </w:p>
        </w:tc>
        <w:tc>
          <w:tcPr>
            <w:tcW w:type="dxa" w:w="1296"/>
          </w:tcPr>
          <w:p>
            <w:r>
              <w:t>competitor_ops</w:t>
            </w:r>
          </w:p>
        </w:tc>
        <w:tc>
          <w:tcPr>
            <w:tcW w:type="dxa" w:w="2592"/>
          </w:tcPr>
          <w:p>
            <w:r>
              <w:t>clientId, competitorName, addedBy</w:t>
            </w:r>
          </w:p>
        </w:tc>
        <w:tc>
          <w:tcPr>
            <w:tcW w:type="dxa" w:w="2304"/>
          </w:tcPr>
          <w:p>
            <w:r>
              <w:t>Competitor config</w:t>
            </w:r>
          </w:p>
        </w:tc>
        <w:tc>
          <w:tcPr>
            <w:tcW w:type="dxa" w:w="1152"/>
          </w:tcPr>
          <w:p>
            <w:r>
              <w:t>user</w:t>
            </w:r>
          </w:p>
        </w:tc>
      </w:tr>
      <w:tr>
        <w:tc>
          <w:tcPr>
            <w:tcW w:type="dxa" w:w="2448"/>
          </w:tcPr>
          <w:p>
            <w:r>
              <w:t>competitor.removed</w:t>
            </w:r>
          </w:p>
        </w:tc>
        <w:tc>
          <w:tcPr>
            <w:tcW w:type="dxa" w:w="1296"/>
          </w:tcPr>
          <w:p>
            <w:r>
              <w:t>competitor_ops</w:t>
            </w:r>
          </w:p>
        </w:tc>
        <w:tc>
          <w:tcPr>
            <w:tcW w:type="dxa" w:w="2592"/>
          </w:tcPr>
          <w:p>
            <w:r>
              <w:t>clientId, competitorName, removedBy</w:t>
            </w:r>
          </w:p>
        </w:tc>
        <w:tc>
          <w:tcPr>
            <w:tcW w:type="dxa" w:w="2304"/>
          </w:tcPr>
          <w:p>
            <w:r>
              <w:t>Removed competitor</w:t>
            </w:r>
          </w:p>
        </w:tc>
        <w:tc>
          <w:tcPr>
            <w:tcW w:type="dxa" w:w="1152"/>
          </w:tcPr>
          <w:p>
            <w:r>
              <w:t>user</w:t>
            </w:r>
          </w:p>
        </w:tc>
      </w:tr>
      <w:tr>
        <w:tc>
          <w:tcPr>
            <w:tcW w:type="dxa" w:w="2448"/>
          </w:tcPr>
          <w:p>
            <w:r>
              <w:t>competitor.scanned</w:t>
            </w:r>
          </w:p>
        </w:tc>
        <w:tc>
          <w:tcPr>
            <w:tcW w:type="dxa" w:w="1296"/>
          </w:tcPr>
          <w:p>
            <w:r>
              <w:t>competitor_ops</w:t>
            </w:r>
          </w:p>
        </w:tc>
        <w:tc>
          <w:tcPr>
            <w:tcW w:type="dxa" w:w="2592"/>
          </w:tcPr>
          <w:p>
            <w:r>
              <w:t>clientId, competitorCount, changesDetected</w:t>
            </w:r>
          </w:p>
        </w:tc>
        <w:tc>
          <w:tcPr>
            <w:tcW w:type="dxa" w:w="2304"/>
          </w:tcPr>
          <w:p>
            <w:r>
              <w:t>Scan results summary</w:t>
            </w:r>
          </w:p>
        </w:tc>
        <w:tc>
          <w:tcPr>
            <w:tcW w:type="dxa" w:w="1152"/>
          </w:tcPr>
          <w:p>
            <w:r>
              <w:t>system</w:t>
            </w:r>
          </w:p>
        </w:tc>
      </w:tr>
      <w:tr>
        <w:tc>
          <w:tcPr>
            <w:tcW w:type="dxa" w:w="2448"/>
          </w:tcPr>
          <w:p>
            <w:r>
              <w:t>competitor.change_detected</w:t>
            </w:r>
          </w:p>
        </w:tc>
        <w:tc>
          <w:tcPr>
            <w:tcW w:type="dxa" w:w="1296"/>
          </w:tcPr>
          <w:p>
            <w:r>
              <w:t>competitor_ops</w:t>
            </w:r>
          </w:p>
        </w:tc>
        <w:tc>
          <w:tcPr>
            <w:tcW w:type="dxa" w:w="2592"/>
          </w:tcPr>
          <w:p>
            <w:r>
              <w:t>clientId, competitorName, changeType, severity</w:t>
            </w:r>
          </w:p>
        </w:tc>
        <w:tc>
          <w:tcPr>
            <w:tcW w:type="dxa" w:w="2304"/>
          </w:tcPr>
          <w:p>
            <w:r>
              <w:t>Change details</w:t>
            </w:r>
          </w:p>
        </w:tc>
        <w:tc>
          <w:tcPr>
            <w:tcW w:type="dxa" w:w="1152"/>
          </w:tcPr>
          <w:p>
            <w:r>
              <w:t>system</w:t>
            </w:r>
          </w:p>
        </w:tc>
      </w:tr>
    </w:tbl>
    <w:p/>
    <w:p>
      <w:pPr>
        <w:pStyle w:val="Heading3"/>
      </w:pPr>
      <w:r>
        <w:t>Client Operations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2448"/>
          </w:tcPr>
          <w:p>
            <w:r>
              <w:rPr>
                <w:b/>
              </w:rPr>
              <w:t>Event Action</w:t>
            </w:r>
          </w:p>
        </w:tc>
        <w:tc>
          <w:tcPr>
            <w:tcW w:type="dxa" w:w="1296"/>
          </w:tcPr>
          <w:p>
            <w:r>
              <w:rPr>
                <w:b/>
              </w:rPr>
              <w:t>Category</w:t>
            </w:r>
          </w:p>
        </w:tc>
        <w:tc>
          <w:tcPr>
            <w:tcW w:type="dxa" w:w="2592"/>
          </w:tcPr>
          <w:p>
            <w:r>
              <w:rPr>
                <w:b/>
              </w:rPr>
              <w:t>Required Fields</w:t>
            </w:r>
          </w:p>
        </w:tc>
        <w:tc>
          <w:tcPr>
            <w:tcW w:type="dxa" w:w="2304"/>
          </w:tcPr>
          <w:p>
            <w:r>
              <w:rPr>
                <w:b/>
              </w:rPr>
              <w:t>Changes Tracked</w:t>
            </w:r>
          </w:p>
        </w:tc>
        <w:tc>
          <w:tcPr>
            <w:tcW w:type="dxa" w:w="1152"/>
          </w:tcPr>
          <w:p>
            <w:r>
              <w:rPr>
                <w:b/>
              </w:rPr>
              <w:t>Source</w:t>
            </w:r>
          </w:p>
        </w:tc>
      </w:tr>
      <w:tr>
        <w:tc>
          <w:tcPr>
            <w:tcW w:type="dxa" w:w="2448"/>
          </w:tcPr>
          <w:p>
            <w:r>
              <w:t>client.created</w:t>
            </w:r>
          </w:p>
        </w:tc>
        <w:tc>
          <w:tcPr>
            <w:tcW w:type="dxa" w:w="1296"/>
          </w:tcPr>
          <w:p>
            <w:r>
              <w:t>client_ops</w:t>
            </w:r>
          </w:p>
        </w:tc>
        <w:tc>
          <w:tcPr>
            <w:tcW w:type="dxa" w:w="2592"/>
          </w:tcPr>
          <w:p>
            <w:r>
              <w:t>entityId, clientName, createdBy</w:t>
            </w:r>
          </w:p>
        </w:tc>
        <w:tc>
          <w:tcPr>
            <w:tcW w:type="dxa" w:w="2304"/>
          </w:tcPr>
          <w:p>
            <w:r>
              <w:t>Initial config</w:t>
            </w:r>
          </w:p>
        </w:tc>
        <w:tc>
          <w:tcPr>
            <w:tcW w:type="dxa" w:w="1152"/>
          </w:tcPr>
          <w:p>
            <w:r>
              <w:t>user</w:t>
            </w:r>
          </w:p>
        </w:tc>
      </w:tr>
      <w:tr>
        <w:tc>
          <w:tcPr>
            <w:tcW w:type="dxa" w:w="2448"/>
          </w:tcPr>
          <w:p>
            <w:r>
              <w:t>client.updated</w:t>
            </w:r>
          </w:p>
        </w:tc>
        <w:tc>
          <w:tcPr>
            <w:tcW w:type="dxa" w:w="1296"/>
          </w:tcPr>
          <w:p>
            <w:r>
              <w:t>client_ops</w:t>
            </w:r>
          </w:p>
        </w:tc>
        <w:tc>
          <w:tcPr>
            <w:tcW w:type="dxa" w:w="2592"/>
          </w:tcPr>
          <w:p>
            <w:r>
              <w:t>entityId, updatedBy</w:t>
            </w:r>
          </w:p>
        </w:tc>
        <w:tc>
          <w:tcPr>
            <w:tcW w:type="dxa" w:w="2304"/>
          </w:tcPr>
          <w:p>
            <w:r>
              <w:t>Changed fields (old→new)</w:t>
            </w:r>
          </w:p>
        </w:tc>
        <w:tc>
          <w:tcPr>
            <w:tcW w:type="dxa" w:w="1152"/>
          </w:tcPr>
          <w:p>
            <w:r>
              <w:t>user</w:t>
            </w:r>
          </w:p>
        </w:tc>
      </w:tr>
      <w:tr>
        <w:tc>
          <w:tcPr>
            <w:tcW w:type="dxa" w:w="2448"/>
          </w:tcPr>
          <w:p>
            <w:r>
              <w:t>client.deleted</w:t>
            </w:r>
          </w:p>
        </w:tc>
        <w:tc>
          <w:tcPr>
            <w:tcW w:type="dxa" w:w="1296"/>
          </w:tcPr>
          <w:p>
            <w:r>
              <w:t>client_ops</w:t>
            </w:r>
          </w:p>
        </w:tc>
        <w:tc>
          <w:tcPr>
            <w:tcW w:type="dxa" w:w="2592"/>
          </w:tcPr>
          <w:p>
            <w:r>
              <w:t>entityId, clientName, deletedBy</w:t>
            </w:r>
          </w:p>
        </w:tc>
        <w:tc>
          <w:tcPr>
            <w:tcW w:type="dxa" w:w="2304"/>
          </w:tcPr>
          <w:p>
            <w:r>
              <w:t>Full snapshot</w:t>
            </w:r>
          </w:p>
        </w:tc>
        <w:tc>
          <w:tcPr>
            <w:tcW w:type="dxa" w:w="1152"/>
          </w:tcPr>
          <w:p>
            <w:r>
              <w:t>user</w:t>
            </w:r>
          </w:p>
        </w:tc>
      </w:tr>
      <w:tr>
        <w:tc>
          <w:tcPr>
            <w:tcW w:type="dxa" w:w="2448"/>
          </w:tcPr>
          <w:p>
            <w:r>
              <w:t>client.strategy_updated</w:t>
            </w:r>
          </w:p>
        </w:tc>
        <w:tc>
          <w:tcPr>
            <w:tcW w:type="dxa" w:w="1296"/>
          </w:tcPr>
          <w:p>
            <w:r>
              <w:t>client_ops</w:t>
            </w:r>
          </w:p>
        </w:tc>
        <w:tc>
          <w:tcPr>
            <w:tcW w:type="dxa" w:w="2592"/>
          </w:tcPr>
          <w:p>
            <w:r>
              <w:t>entityId, updatedBy, sections</w:t>
            </w:r>
          </w:p>
        </w:tc>
        <w:tc>
          <w:tcPr>
            <w:tcW w:type="dxa" w:w="2304"/>
          </w:tcPr>
          <w:p>
            <w:r>
              <w:t>Strategy diff per section</w:t>
            </w:r>
          </w:p>
        </w:tc>
        <w:tc>
          <w:tcPr>
            <w:tcW w:type="dxa" w:w="1152"/>
          </w:tcPr>
          <w:p>
            <w:r>
              <w:t>user</w:t>
            </w:r>
          </w:p>
        </w:tc>
      </w:tr>
      <w:tr>
        <w:tc>
          <w:tcPr>
            <w:tcW w:type="dxa" w:w="2448"/>
          </w:tcPr>
          <w:p>
            <w:r>
              <w:t>client.team_assigned</w:t>
            </w:r>
          </w:p>
        </w:tc>
        <w:tc>
          <w:tcPr>
            <w:tcW w:type="dxa" w:w="1296"/>
          </w:tcPr>
          <w:p>
            <w:r>
              <w:t>client_ops</w:t>
            </w:r>
          </w:p>
        </w:tc>
        <w:tc>
          <w:tcPr>
            <w:tcW w:type="dxa" w:w="2592"/>
          </w:tcPr>
          <w:p>
            <w:r>
              <w:t>entityId, userId, role, assignedBy</w:t>
            </w:r>
          </w:p>
        </w:tc>
        <w:tc>
          <w:tcPr>
            <w:tcW w:type="dxa" w:w="2304"/>
          </w:tcPr>
          <w:p>
            <w:r>
              <w:t>New assignment</w:t>
            </w:r>
          </w:p>
        </w:tc>
        <w:tc>
          <w:tcPr>
            <w:tcW w:type="dxa" w:w="1152"/>
          </w:tcPr>
          <w:p>
            <w:r>
              <w:t>user</w:t>
            </w:r>
          </w:p>
        </w:tc>
      </w:tr>
      <w:tr>
        <w:tc>
          <w:tcPr>
            <w:tcW w:type="dxa" w:w="2448"/>
          </w:tcPr>
          <w:p>
            <w:r>
              <w:t>client.team_removed</w:t>
            </w:r>
          </w:p>
        </w:tc>
        <w:tc>
          <w:tcPr>
            <w:tcW w:type="dxa" w:w="1296"/>
          </w:tcPr>
          <w:p>
            <w:r>
              <w:t>client_ops</w:t>
            </w:r>
          </w:p>
        </w:tc>
        <w:tc>
          <w:tcPr>
            <w:tcW w:type="dxa" w:w="2592"/>
          </w:tcPr>
          <w:p>
            <w:r>
              <w:t>entityId, userId, removedBy</w:t>
            </w:r>
          </w:p>
        </w:tc>
        <w:tc>
          <w:tcPr>
            <w:tcW w:type="dxa" w:w="2304"/>
          </w:tcPr>
          <w:p>
            <w:r>
              <w:t>Removed assignment</w:t>
            </w:r>
          </w:p>
        </w:tc>
        <w:tc>
          <w:tcPr>
            <w:tcW w:type="dxa" w:w="1152"/>
          </w:tcPr>
          <w:p>
            <w:r>
              <w:t>user</w:t>
            </w:r>
          </w:p>
        </w:tc>
      </w:tr>
      <w:tr>
        <w:tc>
          <w:tcPr>
            <w:tcW w:type="dxa" w:w="2448"/>
          </w:tcPr>
          <w:p>
            <w:r>
              <w:t>client.settings_changed</w:t>
            </w:r>
          </w:p>
        </w:tc>
        <w:tc>
          <w:tcPr>
            <w:tcW w:type="dxa" w:w="1296"/>
          </w:tcPr>
          <w:p>
            <w:r>
              <w:t>client_ops</w:t>
            </w:r>
          </w:p>
        </w:tc>
        <w:tc>
          <w:tcPr>
            <w:tcW w:type="dxa" w:w="2592"/>
          </w:tcPr>
          <w:p>
            <w:r>
              <w:t>entityId, updatedBy</w:t>
            </w:r>
          </w:p>
        </w:tc>
        <w:tc>
          <w:tcPr>
            <w:tcW w:type="dxa" w:w="2304"/>
          </w:tcPr>
          <w:p>
            <w:r>
              <w:t>Settings diff (thresholds, etc.)</w:t>
            </w:r>
          </w:p>
        </w:tc>
        <w:tc>
          <w:tcPr>
            <w:tcW w:type="dxa" w:w="1152"/>
          </w:tcPr>
          <w:p>
            <w:r>
              <w:t>user</w:t>
            </w:r>
          </w:p>
        </w:tc>
      </w:tr>
      <w:tr>
        <w:tc>
          <w:tcPr>
            <w:tcW w:type="dxa" w:w="2448"/>
          </w:tcPr>
          <w:p>
            <w:r>
              <w:t>client.file_uploaded</w:t>
            </w:r>
          </w:p>
        </w:tc>
        <w:tc>
          <w:tcPr>
            <w:tcW w:type="dxa" w:w="1296"/>
          </w:tcPr>
          <w:p>
            <w:r>
              <w:t>client_ops</w:t>
            </w:r>
          </w:p>
        </w:tc>
        <w:tc>
          <w:tcPr>
            <w:tcW w:type="dxa" w:w="2592"/>
          </w:tcPr>
          <w:p>
            <w:r>
              <w:t>entityId, fileId, fileName, uploadedBy</w:t>
            </w:r>
          </w:p>
        </w:tc>
        <w:tc>
          <w:tcPr>
            <w:tcW w:type="dxa" w:w="2304"/>
          </w:tcPr>
          <w:p>
            <w:r>
              <w:t>File metadata</w:t>
            </w:r>
          </w:p>
        </w:tc>
        <w:tc>
          <w:tcPr>
            <w:tcW w:type="dxa" w:w="1152"/>
          </w:tcPr>
          <w:p>
            <w:r>
              <w:t>user</w:t>
            </w:r>
          </w:p>
        </w:tc>
      </w:tr>
      <w:tr>
        <w:tc>
          <w:tcPr>
            <w:tcW w:type="dxa" w:w="2448"/>
          </w:tcPr>
          <w:p>
            <w:r>
              <w:t>client.file_deleted</w:t>
            </w:r>
          </w:p>
        </w:tc>
        <w:tc>
          <w:tcPr>
            <w:tcW w:type="dxa" w:w="1296"/>
          </w:tcPr>
          <w:p>
            <w:r>
              <w:t>client_ops</w:t>
            </w:r>
          </w:p>
        </w:tc>
        <w:tc>
          <w:tcPr>
            <w:tcW w:type="dxa" w:w="2592"/>
          </w:tcPr>
          <w:p>
            <w:r>
              <w:t>entityId, fileId, fileName, deletedBy</w:t>
            </w:r>
          </w:p>
        </w:tc>
        <w:tc>
          <w:tcPr>
            <w:tcW w:type="dxa" w:w="2304"/>
          </w:tcPr>
          <w:p>
            <w:r>
              <w:t>Deleted file</w:t>
            </w:r>
          </w:p>
        </w:tc>
        <w:tc>
          <w:tcPr>
            <w:tcW w:type="dxa" w:w="1152"/>
          </w:tcPr>
          <w:p>
            <w:r>
              <w:t>user</w:t>
            </w:r>
          </w:p>
        </w:tc>
      </w:tr>
    </w:tbl>
    <w:p/>
    <w:p>
      <w:pPr>
        <w:pStyle w:val="Heading3"/>
      </w:pPr>
      <w:r>
        <w:t>Authentication &amp; User Operations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2448"/>
          </w:tcPr>
          <w:p>
            <w:r>
              <w:rPr>
                <w:b/>
              </w:rPr>
              <w:t>Event Action</w:t>
            </w:r>
          </w:p>
        </w:tc>
        <w:tc>
          <w:tcPr>
            <w:tcW w:type="dxa" w:w="1296"/>
          </w:tcPr>
          <w:p>
            <w:r>
              <w:rPr>
                <w:b/>
              </w:rPr>
              <w:t>Category</w:t>
            </w:r>
          </w:p>
        </w:tc>
        <w:tc>
          <w:tcPr>
            <w:tcW w:type="dxa" w:w="2592"/>
          </w:tcPr>
          <w:p>
            <w:r>
              <w:rPr>
                <w:b/>
              </w:rPr>
              <w:t>Required Fields</w:t>
            </w:r>
          </w:p>
        </w:tc>
        <w:tc>
          <w:tcPr>
            <w:tcW w:type="dxa" w:w="2304"/>
          </w:tcPr>
          <w:p>
            <w:r>
              <w:rPr>
                <w:b/>
              </w:rPr>
              <w:t>Changes Tracked</w:t>
            </w:r>
          </w:p>
        </w:tc>
        <w:tc>
          <w:tcPr>
            <w:tcW w:type="dxa" w:w="1152"/>
          </w:tcPr>
          <w:p>
            <w:r>
              <w:rPr>
                <w:b/>
              </w:rPr>
              <w:t>Source</w:t>
            </w:r>
          </w:p>
        </w:tc>
      </w:tr>
      <w:tr>
        <w:tc>
          <w:tcPr>
            <w:tcW w:type="dxa" w:w="2448"/>
          </w:tcPr>
          <w:p>
            <w:r>
              <w:t>auth.login</w:t>
            </w:r>
          </w:p>
        </w:tc>
        <w:tc>
          <w:tcPr>
            <w:tcW w:type="dxa" w:w="1296"/>
          </w:tcPr>
          <w:p>
            <w:r>
              <w:t>auth</w:t>
            </w:r>
          </w:p>
        </w:tc>
        <w:tc>
          <w:tcPr>
            <w:tcW w:type="dxa" w:w="2592"/>
          </w:tcPr>
          <w:p>
            <w:r>
              <w:t>userId, ipAddress, userAgent</w:t>
            </w:r>
          </w:p>
        </w:tc>
        <w:tc>
          <w:tcPr>
            <w:tcW w:type="dxa" w:w="2304"/>
          </w:tcPr>
          <w:p>
            <w:r>
              <w:t>Login method (password/SSO)</w:t>
            </w:r>
          </w:p>
        </w:tc>
        <w:tc>
          <w:tcPr>
            <w:tcW w:type="dxa" w:w="1152"/>
          </w:tcPr>
          <w:p>
            <w:r>
              <w:t>system</w:t>
            </w:r>
          </w:p>
        </w:tc>
      </w:tr>
      <w:tr>
        <w:tc>
          <w:tcPr>
            <w:tcW w:type="dxa" w:w="2448"/>
          </w:tcPr>
          <w:p>
            <w:r>
              <w:t>auth.logout</w:t>
            </w:r>
          </w:p>
        </w:tc>
        <w:tc>
          <w:tcPr>
            <w:tcW w:type="dxa" w:w="1296"/>
          </w:tcPr>
          <w:p>
            <w:r>
              <w:t>auth</w:t>
            </w:r>
          </w:p>
        </w:tc>
        <w:tc>
          <w:tcPr>
            <w:tcW w:type="dxa" w:w="2592"/>
          </w:tcPr>
          <w:p>
            <w:r>
              <w:t>userId</w:t>
            </w:r>
          </w:p>
        </w:tc>
        <w:tc>
          <w:tcPr>
            <w:tcW w:type="dxa" w:w="2304"/>
          </w:tcPr>
          <w:p>
            <w:r>
              <w:t>Session duration</w:t>
            </w:r>
          </w:p>
        </w:tc>
        <w:tc>
          <w:tcPr>
            <w:tcW w:type="dxa" w:w="1152"/>
          </w:tcPr>
          <w:p>
            <w:r>
              <w:t>user</w:t>
            </w:r>
          </w:p>
        </w:tc>
      </w:tr>
      <w:tr>
        <w:tc>
          <w:tcPr>
            <w:tcW w:type="dxa" w:w="2448"/>
          </w:tcPr>
          <w:p>
            <w:r>
              <w:t>auth.failed_login</w:t>
            </w:r>
          </w:p>
        </w:tc>
        <w:tc>
          <w:tcPr>
            <w:tcW w:type="dxa" w:w="1296"/>
          </w:tcPr>
          <w:p>
            <w:r>
              <w:t>auth</w:t>
            </w:r>
          </w:p>
        </w:tc>
        <w:tc>
          <w:tcPr>
            <w:tcW w:type="dxa" w:w="2592"/>
          </w:tcPr>
          <w:p>
            <w:r>
              <w:t>email (attempted), ipAddress, reason</w:t>
            </w:r>
          </w:p>
        </w:tc>
        <w:tc>
          <w:tcPr>
            <w:tcW w:type="dxa" w:w="2304"/>
          </w:tcPr>
          <w:p>
            <w:r>
              <w:t>Failure reason</w:t>
            </w:r>
          </w:p>
        </w:tc>
        <w:tc>
          <w:tcPr>
            <w:tcW w:type="dxa" w:w="1152"/>
          </w:tcPr>
          <w:p>
            <w:r>
              <w:t>system</w:t>
            </w:r>
          </w:p>
        </w:tc>
      </w:tr>
      <w:tr>
        <w:tc>
          <w:tcPr>
            <w:tcW w:type="dxa" w:w="2448"/>
          </w:tcPr>
          <w:p>
            <w:r>
              <w:t>auth.permission_denied</w:t>
            </w:r>
          </w:p>
        </w:tc>
        <w:tc>
          <w:tcPr>
            <w:tcW w:type="dxa" w:w="1296"/>
          </w:tcPr>
          <w:p>
            <w:r>
              <w:t>auth</w:t>
            </w:r>
          </w:p>
        </w:tc>
        <w:tc>
          <w:tcPr>
            <w:tcW w:type="dxa" w:w="2592"/>
          </w:tcPr>
          <w:p>
            <w:r>
              <w:t>userId, action, entityType, entityId</w:t>
            </w:r>
          </w:p>
        </w:tc>
        <w:tc>
          <w:tcPr>
            <w:tcW w:type="dxa" w:w="2304"/>
          </w:tcPr>
          <w:p>
            <w:r>
              <w:t>Denied action + resource</w:t>
            </w:r>
          </w:p>
        </w:tc>
        <w:tc>
          <w:tcPr>
            <w:tcW w:type="dxa" w:w="1152"/>
          </w:tcPr>
          <w:p>
            <w:r>
              <w:t>system</w:t>
            </w:r>
          </w:p>
        </w:tc>
      </w:tr>
      <w:tr>
        <w:tc>
          <w:tcPr>
            <w:tcW w:type="dxa" w:w="2448"/>
          </w:tcPr>
          <w:p>
            <w:r>
              <w:t>user.created</w:t>
            </w:r>
          </w:p>
        </w:tc>
        <w:tc>
          <w:tcPr>
            <w:tcW w:type="dxa" w:w="1296"/>
          </w:tcPr>
          <w:p>
            <w:r>
              <w:t>user_ops</w:t>
            </w:r>
          </w:p>
        </w:tc>
        <w:tc>
          <w:tcPr>
            <w:tcW w:type="dxa" w:w="2592"/>
          </w:tcPr>
          <w:p>
            <w:r>
              <w:t>entityId, createdBy, role</w:t>
            </w:r>
          </w:p>
        </w:tc>
        <w:tc>
          <w:tcPr>
            <w:tcW w:type="dxa" w:w="2304"/>
          </w:tcPr>
          <w:p>
            <w:r>
              <w:t>User config (no password)</w:t>
            </w:r>
          </w:p>
        </w:tc>
        <w:tc>
          <w:tcPr>
            <w:tcW w:type="dxa" w:w="1152"/>
          </w:tcPr>
          <w:p>
            <w:r>
              <w:t>user</w:t>
            </w:r>
          </w:p>
        </w:tc>
      </w:tr>
      <w:tr>
        <w:tc>
          <w:tcPr>
            <w:tcW w:type="dxa" w:w="2448"/>
          </w:tcPr>
          <w:p>
            <w:r>
              <w:t>user.updated</w:t>
            </w:r>
          </w:p>
        </w:tc>
        <w:tc>
          <w:tcPr>
            <w:tcW w:type="dxa" w:w="1296"/>
          </w:tcPr>
          <w:p>
            <w:r>
              <w:t>user_ops</w:t>
            </w:r>
          </w:p>
        </w:tc>
        <w:tc>
          <w:tcPr>
            <w:tcW w:type="dxa" w:w="2592"/>
          </w:tcPr>
          <w:p>
            <w:r>
              <w:t>entityId, updatedBy</w:t>
            </w:r>
          </w:p>
        </w:tc>
        <w:tc>
          <w:tcPr>
            <w:tcW w:type="dxa" w:w="2304"/>
          </w:tcPr>
          <w:p>
            <w:r>
              <w:t>Changed fields (role change tracked)</w:t>
            </w:r>
          </w:p>
        </w:tc>
        <w:tc>
          <w:tcPr>
            <w:tcW w:type="dxa" w:w="1152"/>
          </w:tcPr>
          <w:p>
            <w:r>
              <w:t>user</w:t>
            </w:r>
          </w:p>
        </w:tc>
      </w:tr>
      <w:tr>
        <w:tc>
          <w:tcPr>
            <w:tcW w:type="dxa" w:w="2448"/>
          </w:tcPr>
          <w:p>
            <w:r>
              <w:t>user.deleted</w:t>
            </w:r>
          </w:p>
        </w:tc>
        <w:tc>
          <w:tcPr>
            <w:tcW w:type="dxa" w:w="1296"/>
          </w:tcPr>
          <w:p>
            <w:r>
              <w:t>user_ops</w:t>
            </w:r>
          </w:p>
        </w:tc>
        <w:tc>
          <w:tcPr>
            <w:tcW w:type="dxa" w:w="2592"/>
          </w:tcPr>
          <w:p>
            <w:r>
              <w:t>entityId, deletedBy</w:t>
            </w:r>
          </w:p>
        </w:tc>
        <w:tc>
          <w:tcPr>
            <w:tcW w:type="dxa" w:w="2304"/>
          </w:tcPr>
          <w:p>
            <w:r>
              <w:t>User snapshot (no password)</w:t>
            </w:r>
          </w:p>
        </w:tc>
        <w:tc>
          <w:tcPr>
            <w:tcW w:type="dxa" w:w="1152"/>
          </w:tcPr>
          <w:p>
            <w:r>
              <w:t>user</w:t>
            </w:r>
          </w:p>
        </w:tc>
      </w:tr>
      <w:tr>
        <w:tc>
          <w:tcPr>
            <w:tcW w:type="dxa" w:w="2448"/>
          </w:tcPr>
          <w:p>
            <w:r>
              <w:t>user.role_changed</w:t>
            </w:r>
          </w:p>
        </w:tc>
        <w:tc>
          <w:tcPr>
            <w:tcW w:type="dxa" w:w="1296"/>
          </w:tcPr>
          <w:p>
            <w:r>
              <w:t>user_ops</w:t>
            </w:r>
          </w:p>
        </w:tc>
        <w:tc>
          <w:tcPr>
            <w:tcW w:type="dxa" w:w="2592"/>
          </w:tcPr>
          <w:p>
            <w:r>
              <w:t>entityId, changedBy, oldRole, newRole</w:t>
            </w:r>
          </w:p>
        </w:tc>
        <w:tc>
          <w:tcPr>
            <w:tcW w:type="dxa" w:w="2304"/>
          </w:tcPr>
          <w:p>
            <w:r>
              <w:t>Role transition</w:t>
            </w:r>
          </w:p>
        </w:tc>
        <w:tc>
          <w:tcPr>
            <w:tcW w:type="dxa" w:w="1152"/>
          </w:tcPr>
          <w:p>
            <w:r>
              <w:t>user</w:t>
            </w:r>
          </w:p>
        </w:tc>
      </w:tr>
      <w:tr>
        <w:tc>
          <w:tcPr>
            <w:tcW w:type="dxa" w:w="2448"/>
          </w:tcPr>
          <w:p>
            <w:r>
              <w:t>user.password_changed</w:t>
            </w:r>
          </w:p>
        </w:tc>
        <w:tc>
          <w:tcPr>
            <w:tcW w:type="dxa" w:w="1296"/>
          </w:tcPr>
          <w:p>
            <w:r>
              <w:t>user_ops</w:t>
            </w:r>
          </w:p>
        </w:tc>
        <w:tc>
          <w:tcPr>
            <w:tcW w:type="dxa" w:w="2592"/>
          </w:tcPr>
          <w:p>
            <w:r>
              <w:t>entityId</w:t>
            </w:r>
          </w:p>
        </w:tc>
        <w:tc>
          <w:tcPr>
            <w:tcW w:type="dxa" w:w="2304"/>
          </w:tcPr>
          <w:p>
            <w:r>
              <w:t>Timestamp only (no values)</w:t>
            </w:r>
          </w:p>
        </w:tc>
        <w:tc>
          <w:tcPr>
            <w:tcW w:type="dxa" w:w="1152"/>
          </w:tcPr>
          <w:p>
            <w:r>
              <w:t>user</w:t>
            </w:r>
          </w:p>
        </w:tc>
      </w:tr>
      <w:tr>
        <w:tc>
          <w:tcPr>
            <w:tcW w:type="dxa" w:w="2448"/>
          </w:tcPr>
          <w:p>
            <w:r>
              <w:t>user.invited</w:t>
            </w:r>
          </w:p>
        </w:tc>
        <w:tc>
          <w:tcPr>
            <w:tcW w:type="dxa" w:w="1296"/>
          </w:tcPr>
          <w:p>
            <w:r>
              <w:t>user_ops</w:t>
            </w:r>
          </w:p>
        </w:tc>
        <w:tc>
          <w:tcPr>
            <w:tcW w:type="dxa" w:w="2592"/>
          </w:tcPr>
          <w:p>
            <w:r>
              <w:t>entityId, invitedBy, email, role</w:t>
            </w:r>
          </w:p>
        </w:tc>
        <w:tc>
          <w:tcPr>
            <w:tcW w:type="dxa" w:w="2304"/>
          </w:tcPr>
          <w:p>
            <w:r>
              <w:t>Invitation details</w:t>
            </w:r>
          </w:p>
        </w:tc>
        <w:tc>
          <w:tcPr>
            <w:tcW w:type="dxa" w:w="1152"/>
          </w:tcPr>
          <w:p>
            <w:r>
              <w:t>user</w:t>
            </w:r>
          </w:p>
        </w:tc>
      </w:tr>
    </w:tbl>
    <w:p/>
    <w:p>
      <w:pPr>
        <w:pStyle w:val="Heading3"/>
      </w:pPr>
      <w:r>
        <w:t>System Operations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2448"/>
          </w:tcPr>
          <w:p>
            <w:r>
              <w:rPr>
                <w:b/>
              </w:rPr>
              <w:t>Event Action</w:t>
            </w:r>
          </w:p>
        </w:tc>
        <w:tc>
          <w:tcPr>
            <w:tcW w:type="dxa" w:w="1296"/>
          </w:tcPr>
          <w:p>
            <w:r>
              <w:rPr>
                <w:b/>
              </w:rPr>
              <w:t>Category</w:t>
            </w:r>
          </w:p>
        </w:tc>
        <w:tc>
          <w:tcPr>
            <w:tcW w:type="dxa" w:w="2592"/>
          </w:tcPr>
          <w:p>
            <w:r>
              <w:rPr>
                <w:b/>
              </w:rPr>
              <w:t>Required Fields</w:t>
            </w:r>
          </w:p>
        </w:tc>
        <w:tc>
          <w:tcPr>
            <w:tcW w:type="dxa" w:w="2304"/>
          </w:tcPr>
          <w:p>
            <w:r>
              <w:rPr>
                <w:b/>
              </w:rPr>
              <w:t>Changes Tracked</w:t>
            </w:r>
          </w:p>
        </w:tc>
        <w:tc>
          <w:tcPr>
            <w:tcW w:type="dxa" w:w="1152"/>
          </w:tcPr>
          <w:p>
            <w:r>
              <w:rPr>
                <w:b/>
              </w:rPr>
              <w:t>Source</w:t>
            </w:r>
          </w:p>
        </w:tc>
      </w:tr>
      <w:tr>
        <w:tc>
          <w:tcPr>
            <w:tcW w:type="dxa" w:w="2448"/>
          </w:tcPr>
          <w:p>
            <w:r>
              <w:t>system.settings_changed</w:t>
            </w:r>
          </w:p>
        </w:tc>
        <w:tc>
          <w:tcPr>
            <w:tcW w:type="dxa" w:w="1296"/>
          </w:tcPr>
          <w:p>
            <w:r>
              <w:t>system_ops</w:t>
            </w:r>
          </w:p>
        </w:tc>
        <w:tc>
          <w:tcPr>
            <w:tcW w:type="dxa" w:w="2592"/>
          </w:tcPr>
          <w:p>
            <w:r>
              <w:t>changedBy, settingKey</w:t>
            </w:r>
          </w:p>
        </w:tc>
        <w:tc>
          <w:tcPr>
            <w:tcW w:type="dxa" w:w="2304"/>
          </w:tcPr>
          <w:p>
            <w:r>
              <w:t>Old→new value</w:t>
            </w:r>
          </w:p>
        </w:tc>
        <w:tc>
          <w:tcPr>
            <w:tcW w:type="dxa" w:w="1152"/>
          </w:tcPr>
          <w:p>
            <w:r>
              <w:t>user</w:t>
            </w:r>
          </w:p>
        </w:tc>
      </w:tr>
      <w:tr>
        <w:tc>
          <w:tcPr>
            <w:tcW w:type="dxa" w:w="2448"/>
          </w:tcPr>
          <w:p>
            <w:r>
              <w:t>system.api_key_created</w:t>
            </w:r>
          </w:p>
        </w:tc>
        <w:tc>
          <w:tcPr>
            <w:tcW w:type="dxa" w:w="1296"/>
          </w:tcPr>
          <w:p>
            <w:r>
              <w:t>system_ops</w:t>
            </w:r>
          </w:p>
        </w:tc>
        <w:tc>
          <w:tcPr>
            <w:tcW w:type="dxa" w:w="2592"/>
          </w:tcPr>
          <w:p>
            <w:r>
              <w:t>createdBy, keyName</w:t>
            </w:r>
          </w:p>
        </w:tc>
        <w:tc>
          <w:tcPr>
            <w:tcW w:type="dxa" w:w="2304"/>
          </w:tcPr>
          <w:p>
            <w:r>
              <w:t>Key name (not value)</w:t>
            </w:r>
          </w:p>
        </w:tc>
        <w:tc>
          <w:tcPr>
            <w:tcW w:type="dxa" w:w="1152"/>
          </w:tcPr>
          <w:p>
            <w:r>
              <w:t>user</w:t>
            </w:r>
          </w:p>
        </w:tc>
      </w:tr>
      <w:tr>
        <w:tc>
          <w:tcPr>
            <w:tcW w:type="dxa" w:w="2448"/>
          </w:tcPr>
          <w:p>
            <w:r>
              <w:t>system.api_key_revoked</w:t>
            </w:r>
          </w:p>
        </w:tc>
        <w:tc>
          <w:tcPr>
            <w:tcW w:type="dxa" w:w="1296"/>
          </w:tcPr>
          <w:p>
            <w:r>
              <w:t>system_ops</w:t>
            </w:r>
          </w:p>
        </w:tc>
        <w:tc>
          <w:tcPr>
            <w:tcW w:type="dxa" w:w="2592"/>
          </w:tcPr>
          <w:p>
            <w:r>
              <w:t>revokedBy, keyName</w:t>
            </w:r>
          </w:p>
        </w:tc>
        <w:tc>
          <w:tcPr>
            <w:tcW w:type="dxa" w:w="2304"/>
          </w:tcPr>
          <w:p>
            <w:r>
              <w:t>Revocation reason</w:t>
            </w:r>
          </w:p>
        </w:tc>
        <w:tc>
          <w:tcPr>
            <w:tcW w:type="dxa" w:w="1152"/>
          </w:tcPr>
          <w:p>
            <w:r>
              <w:t>user</w:t>
            </w:r>
          </w:p>
        </w:tc>
      </w:tr>
      <w:tr>
        <w:tc>
          <w:tcPr>
            <w:tcW w:type="dxa" w:w="2448"/>
          </w:tcPr>
          <w:p>
            <w:r>
              <w:t>system.cron_executed</w:t>
            </w:r>
          </w:p>
        </w:tc>
        <w:tc>
          <w:tcPr>
            <w:tcW w:type="dxa" w:w="1296"/>
          </w:tcPr>
          <w:p>
            <w:r>
              <w:t>system_ops</w:t>
            </w:r>
          </w:p>
        </w:tc>
        <w:tc>
          <w:tcPr>
            <w:tcW w:type="dxa" w:w="2592"/>
          </w:tcPr>
          <w:p>
            <w:r>
              <w:t>jobName, duration, itemsProcessed</w:t>
            </w:r>
          </w:p>
        </w:tc>
        <w:tc>
          <w:tcPr>
            <w:tcW w:type="dxa" w:w="2304"/>
          </w:tcPr>
          <w:p>
            <w:r>
              <w:t>Execution summary</w:t>
            </w:r>
          </w:p>
        </w:tc>
        <w:tc>
          <w:tcPr>
            <w:tcW w:type="dxa" w:w="1152"/>
          </w:tcPr>
          <w:p>
            <w:r>
              <w:t>system</w:t>
            </w:r>
          </w:p>
        </w:tc>
      </w:tr>
      <w:tr>
        <w:tc>
          <w:tcPr>
            <w:tcW w:type="dxa" w:w="2448"/>
          </w:tcPr>
          <w:p>
            <w:r>
              <w:t>system.cron_failed</w:t>
            </w:r>
          </w:p>
        </w:tc>
        <w:tc>
          <w:tcPr>
            <w:tcW w:type="dxa" w:w="1296"/>
          </w:tcPr>
          <w:p>
            <w:r>
              <w:t>system_ops</w:t>
            </w:r>
          </w:p>
        </w:tc>
        <w:tc>
          <w:tcPr>
            <w:tcW w:type="dxa" w:w="2592"/>
          </w:tcPr>
          <w:p>
            <w:r>
              <w:t>jobName, error</w:t>
            </w:r>
          </w:p>
        </w:tc>
        <w:tc>
          <w:tcPr>
            <w:tcW w:type="dxa" w:w="2304"/>
          </w:tcPr>
          <w:p>
            <w:r>
              <w:t>Error details</w:t>
            </w:r>
          </w:p>
        </w:tc>
        <w:tc>
          <w:tcPr>
            <w:tcW w:type="dxa" w:w="1152"/>
          </w:tcPr>
          <w:p>
            <w:r>
              <w:t>system</w:t>
            </w:r>
          </w:p>
        </w:tc>
      </w:tr>
      <w:tr>
        <w:tc>
          <w:tcPr>
            <w:tcW w:type="dxa" w:w="2448"/>
          </w:tcPr>
          <w:p>
            <w:r>
              <w:t>system.data_exported</w:t>
            </w:r>
          </w:p>
        </w:tc>
        <w:tc>
          <w:tcPr>
            <w:tcW w:type="dxa" w:w="1296"/>
          </w:tcPr>
          <w:p>
            <w:r>
              <w:t>data_export</w:t>
            </w:r>
          </w:p>
        </w:tc>
        <w:tc>
          <w:tcPr>
            <w:tcW w:type="dxa" w:w="2592"/>
          </w:tcPr>
          <w:p>
            <w:r>
              <w:t>userId, exportType, recordCount, format</w:t>
            </w:r>
          </w:p>
        </w:tc>
        <w:tc>
          <w:tcPr>
            <w:tcW w:type="dxa" w:w="2304"/>
          </w:tcPr>
          <w:p>
            <w:r>
              <w:t>Export scope</w:t>
            </w:r>
          </w:p>
        </w:tc>
        <w:tc>
          <w:tcPr>
            <w:tcW w:type="dxa" w:w="1152"/>
          </w:tcPr>
          <w:p>
            <w:r>
              <w:t>user</w:t>
            </w:r>
          </w:p>
        </w:tc>
      </w:tr>
      <w:tr>
        <w:tc>
          <w:tcPr>
            <w:tcW w:type="dxa" w:w="2448"/>
          </w:tcPr>
          <w:p>
            <w:r>
              <w:t>system.cleanup_run</w:t>
            </w:r>
          </w:p>
        </w:tc>
        <w:tc>
          <w:tcPr>
            <w:tcW w:type="dxa" w:w="1296"/>
          </w:tcPr>
          <w:p>
            <w:r>
              <w:t>system_ops</w:t>
            </w:r>
          </w:p>
        </w:tc>
        <w:tc>
          <w:tcPr>
            <w:tcW w:type="dxa" w:w="2592"/>
          </w:tcPr>
          <w:p>
            <w:r>
              <w:t>recordsArchived, recordsDeleted</w:t>
            </w:r>
          </w:p>
        </w:tc>
        <w:tc>
          <w:tcPr>
            <w:tcW w:type="dxa" w:w="2304"/>
          </w:tcPr>
          <w:p>
            <w:r>
              <w:t>Cleanup summary</w:t>
            </w:r>
          </w:p>
        </w:tc>
        <w:tc>
          <w:tcPr>
            <w:tcW w:type="dxa" w:w="1152"/>
          </w:tcPr>
          <w:p>
            <w:r>
              <w:t>system</w:t>
            </w:r>
          </w:p>
        </w:tc>
      </w:tr>
    </w:tbl>
    <w:p/>
    <w:p>
      <w:r>
        <w:br w:type="page"/>
      </w:r>
    </w:p>
    <w:p>
      <w:pPr>
        <w:pStyle w:val="Heading1"/>
      </w:pPr>
      <w:r>
        <w:t>6. Audit Log Querying &amp; Indexing</w:t>
      </w:r>
    </w:p>
    <w:p>
      <w:pPr>
        <w:pStyle w:val="Heading2"/>
      </w:pPr>
      <w:r>
        <w:t>6.1 Query Patterns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Use Case</w:t>
            </w:r>
          </w:p>
        </w:tc>
        <w:tc>
          <w:tcPr>
            <w:tcW w:type="dxa" w:w="2880"/>
          </w:tcPr>
          <w:p>
            <w:r>
              <w:rPr>
                <w:b/>
              </w:rPr>
              <w:t>Query Pattern</w:t>
            </w:r>
          </w:p>
        </w:tc>
        <w:tc>
          <w:tcPr>
            <w:tcW w:type="dxa" w:w="2880"/>
          </w:tcPr>
          <w:p>
            <w:r>
              <w:rPr>
                <w:b/>
              </w:rPr>
              <w:t>Indexes Used</w:t>
            </w:r>
          </w:p>
        </w:tc>
      </w:tr>
      <w:tr>
        <w:tc>
          <w:tcPr>
            <w:tcW w:type="dxa" w:w="2880"/>
          </w:tcPr>
          <w:p>
            <w:r>
              <w:t>Who changed this campaign?</w:t>
            </w:r>
          </w:p>
        </w:tc>
        <w:tc>
          <w:tcPr>
            <w:tcW w:type="dxa" w:w="2880"/>
          </w:tcPr>
          <w:p>
            <w:r>
              <w:t>entityType=campaign AND entityId={id} ORDER BY timestamp DESC</w:t>
            </w:r>
          </w:p>
        </w:tc>
        <w:tc>
          <w:tcPr>
            <w:tcW w:type="dxa" w:w="2880"/>
          </w:tcPr>
          <w:p>
            <w:r>
              <w:t>idx_audit_entity</w:t>
            </w:r>
          </w:p>
        </w:tc>
      </w:tr>
      <w:tr>
        <w:tc>
          <w:tcPr>
            <w:tcW w:type="dxa" w:w="2880"/>
          </w:tcPr>
          <w:p>
            <w:r>
              <w:t>What did this user do today?</w:t>
            </w:r>
          </w:p>
        </w:tc>
        <w:tc>
          <w:tcPr>
            <w:tcW w:type="dxa" w:w="2880"/>
          </w:tcPr>
          <w:p>
            <w:r>
              <w:t>userId={id} AND timestamp &gt;= today() ORDER BY timestamp DESC</w:t>
            </w:r>
          </w:p>
        </w:tc>
        <w:tc>
          <w:tcPr>
            <w:tcW w:type="dxa" w:w="2880"/>
          </w:tcPr>
          <w:p>
            <w:r>
              <w:t>idx_audit_user_time</w:t>
            </w:r>
          </w:p>
        </w:tc>
      </w:tr>
      <w:tr>
        <w:tc>
          <w:tcPr>
            <w:tcW w:type="dxa" w:w="2880"/>
          </w:tcPr>
          <w:p>
            <w:r>
              <w:t>All actions for a client</w:t>
            </w:r>
          </w:p>
        </w:tc>
        <w:tc>
          <w:tcPr>
            <w:tcW w:type="dxa" w:w="2880"/>
          </w:tcPr>
          <w:p>
            <w:r>
              <w:t>clientId={id} ORDER BY timestamp DESC LIMIT 50</w:t>
            </w:r>
          </w:p>
        </w:tc>
        <w:tc>
          <w:tcPr>
            <w:tcW w:type="dxa" w:w="2880"/>
          </w:tcPr>
          <w:p>
            <w:r>
              <w:t>idx_audit_client</w:t>
            </w:r>
          </w:p>
        </w:tc>
      </w:tr>
      <w:tr>
        <w:tc>
          <w:tcPr>
            <w:tcW w:type="dxa" w:w="2880"/>
          </w:tcPr>
          <w:p>
            <w:r>
              <w:t>Failed operations last 24h</w:t>
            </w:r>
          </w:p>
        </w:tc>
        <w:tc>
          <w:tcPr>
            <w:tcW w:type="dxa" w:w="2880"/>
          </w:tcPr>
          <w:p>
            <w:r>
              <w:t>result=failure AND timestamp &gt;= yesterday()</w:t>
            </w:r>
          </w:p>
        </w:tc>
        <w:tc>
          <w:tcPr>
            <w:tcW w:type="dxa" w:w="2880"/>
          </w:tcPr>
          <w:p>
            <w:r>
              <w:t>idx_audit_result_time</w:t>
            </w:r>
          </w:p>
        </w:tc>
      </w:tr>
      <w:tr>
        <w:tc>
          <w:tcPr>
            <w:tcW w:type="dxa" w:w="2880"/>
          </w:tcPr>
          <w:p>
            <w:r>
              <w:t>Permission denials</w:t>
            </w:r>
          </w:p>
        </w:tc>
        <w:tc>
          <w:tcPr>
            <w:tcW w:type="dxa" w:w="2880"/>
          </w:tcPr>
          <w:p>
            <w:r>
              <w:t>action=auth.permission_denied ORDER BY timestamp DESC</w:t>
            </w:r>
          </w:p>
        </w:tc>
        <w:tc>
          <w:tcPr>
            <w:tcW w:type="dxa" w:w="2880"/>
          </w:tcPr>
          <w:p>
            <w:r>
              <w:t>idx_audit_action</w:t>
            </w:r>
          </w:p>
        </w:tc>
      </w:tr>
      <w:tr>
        <w:tc>
          <w:tcPr>
            <w:tcW w:type="dxa" w:w="2880"/>
          </w:tcPr>
          <w:p>
            <w:r>
              <w:t>All exports (compliance)</w:t>
            </w:r>
          </w:p>
        </w:tc>
        <w:tc>
          <w:tcPr>
            <w:tcW w:type="dxa" w:w="2880"/>
          </w:tcPr>
          <w:p>
            <w:r>
              <w:t>category=data_export ORDER BY timestamp DESC</w:t>
            </w:r>
          </w:p>
        </w:tc>
        <w:tc>
          <w:tcPr>
            <w:tcW w:type="dxa" w:w="2880"/>
          </w:tcPr>
          <w:p>
            <w:r>
              <w:t>idx_audit_category</w:t>
            </w:r>
          </w:p>
        </w:tc>
      </w:tr>
      <w:tr>
        <w:tc>
          <w:tcPr>
            <w:tcW w:type="dxa" w:w="2880"/>
          </w:tcPr>
          <w:p>
            <w:r>
              <w:t>Campaign budget changes</w:t>
            </w:r>
          </w:p>
        </w:tc>
        <w:tc>
          <w:tcPr>
            <w:tcW w:type="dxa" w:w="2880"/>
          </w:tcPr>
          <w:p>
            <w:r>
              <w:t>action=campaign.budget_changed AND clientId={id}</w:t>
            </w:r>
          </w:p>
        </w:tc>
        <w:tc>
          <w:tcPr>
            <w:tcW w:type="dxa" w:w="2880"/>
          </w:tcPr>
          <w:p>
            <w:r>
              <w:t>idx_audit_action + idx_audit_client</w:t>
            </w:r>
          </w:p>
        </w:tc>
      </w:tr>
      <w:tr>
        <w:tc>
          <w:tcPr>
            <w:tcW w:type="dxa" w:w="2880"/>
          </w:tcPr>
          <w:p>
            <w:r>
              <w:t>Cron job history</w:t>
            </w:r>
          </w:p>
        </w:tc>
        <w:tc>
          <w:tcPr>
            <w:tcW w:type="dxa" w:w="2880"/>
          </w:tcPr>
          <w:p>
            <w:r>
              <w:t>source=system AND category=system_ops AND action LIKE cron%</w:t>
            </w:r>
          </w:p>
        </w:tc>
        <w:tc>
          <w:tcPr>
            <w:tcW w:type="dxa" w:w="2880"/>
          </w:tcPr>
          <w:p>
            <w:r>
              <w:t>idx_audit_source_category</w:t>
            </w:r>
          </w:p>
        </w:tc>
      </w:tr>
    </w:tbl>
    <w:p/>
    <w:p>
      <w:pPr>
        <w:pStyle w:val="Heading2"/>
      </w:pPr>
      <w:r>
        <w:t>6.2 Database Indexes</w:t>
      </w:r>
    </w:p>
    <w:p>
      <w:pPr>
        <w:ind w:left="432"/>
      </w:pPr>
      <w:r>
        <w:rPr>
          <w:rFonts w:ascii="Consolas" w:hAnsi="Consolas"/>
          <w:color w:val="333333"/>
          <w:sz w:val="18"/>
        </w:rPr>
        <w:t>-- Primary query indexes for app_audit_log</w:t>
        <w:br/>
        <w:t>CREATE INDEX idx_audit_entity</w:t>
        <w:br/>
        <w:t xml:space="preserve">  ON app_audit_log ((data-&gt;&gt;'entityType'), (data-&gt;&gt;'entityId'), created_at DESC);</w:t>
        <w:br/>
        <w:br/>
        <w:t>CREATE INDEX idx_audit_user_time</w:t>
        <w:br/>
        <w:t xml:space="preserve">  ON app_audit_log ((data-&gt;&gt;'userId'), created_at DESC);</w:t>
        <w:br/>
        <w:br/>
        <w:t>CREATE INDEX idx_audit_client</w:t>
        <w:br/>
        <w:t xml:space="preserve">  ON app_audit_log ((data-&gt;&gt;'clientId'), created_at DESC);</w:t>
        <w:br/>
        <w:br/>
        <w:t>CREATE INDEX idx_audit_action</w:t>
        <w:br/>
        <w:t xml:space="preserve">  ON app_audit_log ((data-&gt;&gt;'action'), created_at DESC);</w:t>
        <w:br/>
        <w:br/>
        <w:t>CREATE INDEX idx_audit_category</w:t>
        <w:br/>
        <w:t xml:space="preserve">  ON app_audit_log ((data-&gt;&gt;'category'), created_at DESC);</w:t>
        <w:br/>
        <w:br/>
        <w:t>CREATE INDEX idx_audit_result_time</w:t>
        <w:br/>
        <w:t xml:space="preserve">  ON app_audit_log ((data-&gt;&gt;'result'), created_at DESC);</w:t>
        <w:br/>
        <w:br/>
        <w:t>CREATE INDEX idx_audit_source_category</w:t>
        <w:br/>
        <w:t xml:space="preserve">  ON app_audit_log ((data-&gt;&gt;'source'), (data-&gt;&gt;'category'), created_at DESC);</w:t>
        <w:br/>
        <w:br/>
        <w:t>-- Composite for campaign-specific audit trail</w:t>
        <w:br/>
        <w:t>CREATE INDEX idx_audit_campaign</w:t>
        <w:br/>
        <w:t xml:space="preserve">  ON app_audit_log ((data-&gt;&gt;'campaignId'), created_at DESC)</w:t>
        <w:br/>
        <w:t xml:space="preserve">  WHERE data-&gt;&gt;'campaignId' IS NOT NULL;</w:t>
        <w:br/>
      </w:r>
    </w:p>
    <w:p>
      <w:pPr>
        <w:pStyle w:val="Heading2"/>
      </w:pPr>
      <w:r>
        <w:t>6.3 Audit Service Implementation</w:t>
      </w:r>
    </w:p>
    <w:p>
      <w:pPr>
        <w:ind w:left="432"/>
      </w:pPr>
      <w:r>
        <w:rPr>
          <w:rFonts w:ascii="Consolas" w:hAnsi="Consolas"/>
          <w:color w:val="333333"/>
          <w:sz w:val="18"/>
        </w:rPr>
        <w:t>// src/lib/services/audit.service.ts</w:t>
        <w:br/>
        <w:br/>
        <w:t>class AuditService {</w:t>
        <w:br/>
        <w:t xml:space="preserve">  async log(event: Omit&lt;AuditEvent, "id" | "timestamp"&gt;): Promise&lt;void&gt; {</w:t>
        <w:br/>
        <w:t xml:space="preserve">    await auditLogCrud.create({</w:t>
        <w:br/>
        <w:t xml:space="preserve">      data: {</w:t>
        <w:br/>
        <w:t xml:space="preserve">        ...event,</w:t>
        <w:br/>
        <w:t xml:space="preserve">        timestamp: new Date().toISOString(),</w:t>
        <w:br/>
        <w:t xml:space="preserve">      }</w:t>
        <w:br/>
        <w:t xml:space="preserve">    });</w:t>
        <w:br/>
        <w:t xml:space="preserve">  }</w:t>
        <w:br/>
        <w:br/>
        <w:t xml:space="preserve">  async query(filters: AuditQueryFilters): Promise&lt;AuditEvent[]&gt; {</w:t>
        <w:br/>
        <w:t xml:space="preserve">    // At least one filter required (prevents full table scan)</w:t>
        <w:br/>
        <w:t xml:space="preserve">    if (!filters.userId &amp;&amp; !filters.entityId &amp;&amp; !filters.clientId</w:t>
        <w:br/>
        <w:t xml:space="preserve">        &amp;&amp; !filters.action &amp;&amp; !filters.category) {</w:t>
        <w:br/>
        <w:t xml:space="preserve">      throw new Error("At least one filter required for audit queries");</w:t>
        <w:br/>
        <w:t xml:space="preserve">    }</w:t>
        <w:br/>
        <w:br/>
        <w:t xml:space="preserve">    return auditLogCrud.list({</w:t>
        <w:br/>
        <w:t xml:space="preserve">      filters,</w:t>
        <w:br/>
        <w:t xml:space="preserve">      orderBy: "created_at",</w:t>
        <w:br/>
        <w:t xml:space="preserve">      order: "desc",</w:t>
        <w:br/>
        <w:t xml:space="preserve">      limit: filters.limit ?? 100,</w:t>
        <w:br/>
        <w:t xml:space="preserve">      offset: filters.offset ?? 0,</w:t>
        <w:br/>
        <w:t xml:space="preserve">    });</w:t>
        <w:br/>
        <w:t xml:space="preserve">  }</w:t>
        <w:br/>
        <w:br/>
        <w:t xml:space="preserve">  // High-level helpers used by services</w:t>
        <w:br/>
        <w:t xml:space="preserve">  async logCampaignAction(</w:t>
        <w:br/>
        <w:t xml:space="preserve">    action: string,</w:t>
        <w:br/>
        <w:t xml:space="preserve">    campaign: Campaign,</w:t>
        <w:br/>
        <w:t xml:space="preserve">    user: User,</w:t>
        <w:br/>
        <w:t xml:space="preserve">    changes?: AuditEvent["changes"],</w:t>
        <w:br/>
        <w:t xml:space="preserve">    result: AuditEvent["result"] = "success"</w:t>
        <w:br/>
        <w:t xml:space="preserve">  ): Promise&lt;void&gt; {</w:t>
        <w:br/>
        <w:t xml:space="preserve">    await this.log({</w:t>
        <w:br/>
        <w:t xml:space="preserve">      action,</w:t>
        <w:br/>
        <w:t xml:space="preserve">      category: "campaign_ops",</w:t>
        <w:br/>
        <w:t xml:space="preserve">      description: this.describe(action, campaign.data.campaignName, user.name),</w:t>
        <w:br/>
        <w:t xml:space="preserve">      userId: user.id,</w:t>
        <w:br/>
        <w:t xml:space="preserve">      userName: user.name,</w:t>
        <w:br/>
        <w:t xml:space="preserve">      userRole: user.data.role,</w:t>
        <w:br/>
        <w:t xml:space="preserve">      entityType: "campaign",</w:t>
        <w:br/>
        <w:t xml:space="preserve">      entityId: campaign.id,</w:t>
        <w:br/>
        <w:t xml:space="preserve">      entityName: campaign.data.campaignName,</w:t>
        <w:br/>
        <w:t xml:space="preserve">      clientId: campaign.data.clientId,</w:t>
        <w:br/>
        <w:t xml:space="preserve">      clientName: campaign.data.clientName,</w:t>
        <w:br/>
        <w:t xml:space="preserve">      campaignId: campaign.id,</w:t>
        <w:br/>
        <w:t xml:space="preserve">      campaignName: campaign.data.campaignName,</w:t>
        <w:br/>
        <w:t xml:space="preserve">      changes,</w:t>
        <w:br/>
        <w:t xml:space="preserve">      result,</w:t>
        <w:br/>
        <w:t xml:space="preserve">      source: "user",</w:t>
        <w:br/>
        <w:t xml:space="preserve">    });</w:t>
        <w:br/>
        <w:t xml:space="preserve">  }</w:t>
        <w:br/>
        <w:br/>
        <w:t xml:space="preserve">  async logSystemAction(</w:t>
        <w:br/>
        <w:t xml:space="preserve">    action: string,</w:t>
        <w:br/>
        <w:t xml:space="preserve">    entityType: string,</w:t>
        <w:br/>
        <w:t xml:space="preserve">    entityId: string,</w:t>
        <w:br/>
        <w:t xml:space="preserve">    metadata?: Record&lt;string, any&gt;</w:t>
        <w:br/>
        <w:t xml:space="preserve">  ): Promise&lt;void&gt; {</w:t>
        <w:br/>
        <w:t xml:space="preserve">    await this.log({</w:t>
        <w:br/>
        <w:t xml:space="preserve">      action,</w:t>
        <w:br/>
        <w:t xml:space="preserve">      category: "system_ops",</w:t>
        <w:br/>
        <w:t xml:space="preserve">      description: this.describe(action, entityId),</w:t>
        <w:br/>
        <w:t xml:space="preserve">      userId: "system",</w:t>
        <w:br/>
        <w:t xml:space="preserve">      userName: "System",</w:t>
        <w:br/>
        <w:t xml:space="preserve">      userRole: "system",</w:t>
        <w:br/>
        <w:t xml:space="preserve">      entityType,</w:t>
        <w:br/>
        <w:t xml:space="preserve">      entityId,</w:t>
        <w:br/>
        <w:t xml:space="preserve">      result: "success",</w:t>
        <w:br/>
        <w:t xml:space="preserve">      source: "system",</w:t>
        <w:br/>
        <w:t xml:space="preserve">      metadata,</w:t>
        <w:br/>
        <w:t xml:space="preserve">    });</w:t>
        <w:br/>
        <w:t xml:space="preserve">  }</w:t>
        <w:br/>
        <w:t>}</w:t>
        <w:br/>
      </w:r>
    </w:p>
    <w:p>
      <w:pPr>
        <w:pStyle w:val="Heading1"/>
      </w:pPr>
      <w:r>
        <w:t>7. Integration with Existing Frame-AI System</w:t>
      </w:r>
    </w:p>
    <w:p>
      <w:pPr>
        <w:pStyle w:val="Heading2"/>
      </w:pPr>
      <w:r>
        <w:t>7.1 User.data Schema Extension</w:t>
      </w:r>
    </w:p>
    <w:p>
      <w:pPr>
        <w:ind w:left="432"/>
      </w:pPr>
      <w:r>
        <w:rPr>
          <w:rFonts w:ascii="Consolas" w:hAnsi="Consolas"/>
          <w:color w:val="333333"/>
          <w:sz w:val="18"/>
        </w:rPr>
        <w:t>// Extend existing User interface in schema.ts</w:t>
        <w:br/>
        <w:t>interface User {</w:t>
        <w:br/>
        <w:t xml:space="preserve">  // ... existing fields ...</w:t>
        <w:br/>
        <w:t xml:space="preserve">  data: {</w:t>
        <w:br/>
        <w:t xml:space="preserve">    // ... existing fields ...</w:t>
        <w:br/>
        <w:t xml:space="preserve">    role: "owner" | "admin" | "head_of_media" | "campaign_manager"</w:t>
        <w:br/>
        <w:t xml:space="preserve">         | "account_manager" | "sales_manager" | "designer" | "analyst"</w:t>
        <w:br/>
        <w:t xml:space="preserve">         | "client_viewer" | "client_limited_viewer";</w:t>
        <w:br/>
        <w:t xml:space="preserve">    assignedClients: string[];    // NEW: client IDs this user is assigned to</w:t>
        <w:br/>
        <w:t xml:space="preserve">    clientId?: string;            // NEW: for client_viewer / client_limited_viewer only</w:t>
        <w:br/>
        <w:t xml:space="preserve">    notificationPreferences: {    // NEW</w:t>
        <w:br/>
        <w:t xml:space="preserve">      email: boolean;</w:t>
        <w:br/>
        <w:t xml:space="preserve">      push: boolean;</w:t>
        <w:br/>
        <w:t xml:space="preserve">      inApp: boolean;</w:t>
        <w:br/>
        <w:t xml:space="preserve">      quietHoursStart?: string;   // "22:00"</w:t>
        <w:br/>
        <w:t xml:space="preserve">      quietHoursEnd?: string;     // "07:00"</w:t>
        <w:br/>
        <w:t xml:space="preserve">      digestFrequency: "immediate" | "15min" | "hourly" | "daily";</w:t>
        <w:br/>
        <w:t xml:space="preserve">    };</w:t>
        <w:br/>
        <w:t xml:space="preserve">  };</w:t>
        <w:br/>
        <w:t>}</w:t>
        <w:br/>
      </w:r>
    </w:p>
    <w:p>
      <w:pPr>
        <w:pStyle w:val="Heading2"/>
      </w:pPr>
      <w:r>
        <w:t>7.2 Migration Path</w:t>
      </w:r>
    </w:p>
    <w:p>
      <w:r>
        <w:t>The existing system uses a simpler role model. Migration maps existing roles to new ones: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Existing Role</w:t>
            </w:r>
          </w:p>
        </w:tc>
        <w:tc>
          <w:tcPr>
            <w:tcW w:type="dxa" w:w="2880"/>
          </w:tcPr>
          <w:p>
            <w:r>
              <w:rPr>
                <w:b/>
              </w:rPr>
              <w:t>Maps To</w:t>
            </w:r>
          </w:p>
        </w:tc>
        <w:tc>
          <w:tcPr>
            <w:tcW w:type="dxa" w:w="2880"/>
          </w:tcPr>
          <w:p>
            <w:r>
              <w:rPr>
                <w:b/>
              </w:rPr>
              <w:t>Migration Action</w:t>
            </w:r>
          </w:p>
        </w:tc>
      </w:tr>
      <w:tr>
        <w:tc>
          <w:tcPr>
            <w:tcW w:type="dxa" w:w="2880"/>
          </w:tcPr>
          <w:p>
            <w:r>
              <w:t>admin</w:t>
            </w:r>
          </w:p>
        </w:tc>
        <w:tc>
          <w:tcPr>
            <w:tcW w:type="dxa" w:w="2880"/>
          </w:tcPr>
          <w:p>
            <w:r>
              <w:t>admin</w:t>
            </w:r>
          </w:p>
        </w:tc>
        <w:tc>
          <w:tcPr>
            <w:tcW w:type="dxa" w:w="2880"/>
          </w:tcPr>
          <w:p>
            <w:r>
              <w:t>Direct mapping, no changes needed</w:t>
            </w:r>
          </w:p>
        </w:tc>
      </w:tr>
      <w:tr>
        <w:tc>
          <w:tcPr>
            <w:tcW w:type="dxa" w:w="2880"/>
          </w:tcPr>
          <w:p>
            <w:r>
              <w:t>manager</w:t>
            </w:r>
          </w:p>
        </w:tc>
        <w:tc>
          <w:tcPr>
            <w:tcW w:type="dxa" w:w="2880"/>
          </w:tcPr>
          <w:p>
            <w:r>
              <w:t>campaign_manager</w:t>
            </w:r>
          </w:p>
        </w:tc>
        <w:tc>
          <w:tcPr>
            <w:tcW w:type="dxa" w:w="2880"/>
          </w:tcPr>
          <w:p>
            <w:r>
              <w:t>Default; admins can upgrade to head_of_media or account_manager</w:t>
            </w:r>
          </w:p>
        </w:tc>
      </w:tr>
      <w:tr>
        <w:tc>
          <w:tcPr>
            <w:tcW w:type="dxa" w:w="2880"/>
          </w:tcPr>
          <w:p>
            <w:r>
              <w:t>agent</w:t>
            </w:r>
          </w:p>
        </w:tc>
        <w:tc>
          <w:tcPr>
            <w:tcW w:type="dxa" w:w="2880"/>
          </w:tcPr>
          <w:p>
            <w:r>
              <w:t>campaign_manager</w:t>
            </w:r>
          </w:p>
        </w:tc>
        <w:tc>
          <w:tcPr>
            <w:tcW w:type="dxa" w:w="2880"/>
          </w:tcPr>
          <w:p>
            <w:r>
              <w:t>Default; can be adjusted to designer, analyst, or sales_manager</w:t>
            </w:r>
          </w:p>
        </w:tc>
      </w:tr>
      <w:tr>
        <w:tc>
          <w:tcPr>
            <w:tcW w:type="dxa" w:w="2880"/>
          </w:tcPr>
          <w:p>
            <w:r>
              <w:t>(no client role exists)</w:t>
            </w:r>
          </w:p>
        </w:tc>
        <w:tc>
          <w:tcPr>
            <w:tcW w:type="dxa" w:w="2880"/>
          </w:tcPr>
          <w:p>
            <w:r>
              <w:t>client_viewer</w:t>
            </w:r>
          </w:p>
        </w:tc>
        <w:tc>
          <w:tcPr>
            <w:tcW w:type="dxa" w:w="2880"/>
          </w:tcPr>
          <w:p>
            <w:r>
              <w:t>New capability — created per client as needed</w:t>
            </w:r>
          </w:p>
        </w:tc>
      </w:tr>
    </w:tbl>
    <w:p/>
    <w:p>
      <w:pPr>
        <w:pStyle w:val="Heading2"/>
      </w:pPr>
      <w:r>
        <w:t>7.3 Backward Compatibility</w:t>
      </w:r>
    </w:p>
    <w:p>
      <w:r>
        <w:t>Existing code that checks User.role === "admin" or "manager" or "agent" will continue to work. The authorize() middleware maps the new fine-grained roles back to these legacy categories for any code path that hasn't been updated yet:</w:t>
      </w:r>
    </w:p>
    <w:p>
      <w:pPr>
        <w:ind w:left="432"/>
      </w:pPr>
      <w:r>
        <w:rPr>
          <w:rFonts w:ascii="Consolas" w:hAnsi="Consolas"/>
          <w:color w:val="333333"/>
          <w:sz w:val="18"/>
        </w:rPr>
        <w:t>function getLegacyRole(role: string): "admin" | "manager" | "agent" | "client" {</w:t>
        <w:br/>
        <w:t xml:space="preserve">  switch (role) {</w:t>
        <w:br/>
        <w:t xml:space="preserve">    case "owner":</w:t>
        <w:br/>
        <w:t xml:space="preserve">    case "admin": return "admin";</w:t>
        <w:br/>
        <w:t xml:space="preserve">    case "head_of_media":</w:t>
        <w:br/>
        <w:t xml:space="preserve">    case "campaign_manager":</w:t>
        <w:br/>
        <w:t xml:space="preserve">    case "account_manager":</w:t>
        <w:br/>
        <w:t xml:space="preserve">    case "sales_manager": return "manager";</w:t>
        <w:br/>
        <w:t xml:space="preserve">    case "designer":</w:t>
        <w:br/>
        <w:t xml:space="preserve">    case "analyst": return "agent";</w:t>
        <w:br/>
        <w:t xml:space="preserve">    case "client_viewer":</w:t>
        <w:br/>
        <w:t xml:space="preserve">    case "client_limited_viewer": return "client";</w:t>
        <w:br/>
        <w:t xml:space="preserve">    default: return "agent";</w:t>
        <w:br/>
        <w:t xml:space="preserve">  }</w:t>
        <w:br/>
        <w:t>}</w:t>
        <w:br/>
      </w:r>
    </w:p>
    <w:p>
      <w:pPr>
        <w:pStyle w:val="Heading2"/>
      </w:pPr>
      <w:r>
        <w:t>7.4 Event Emission Points</w:t>
      </w:r>
    </w:p>
    <w:p>
      <w:r>
        <w:t>Audit events are emitted from the service layer, not the API route layer. This ensures that actions triggered by automations, cron jobs, and webhooks (which bypass API routes) are also audited. Each service method calls AuditService.log() after the operation completes.</w:t>
      </w:r>
    </w:p>
    <w:p>
      <w:pPr>
        <w:ind w:left="432"/>
      </w:pPr>
      <w:r>
        <w:rPr>
          <w:rFonts w:ascii="Consolas" w:hAnsi="Consolas"/>
          <w:color w:val="333333"/>
          <w:sz w:val="18"/>
        </w:rPr>
        <w:t>// Pattern: every service method includes audit logging</w:t>
        <w:br/>
        <w:t>class CampaignService {</w:t>
        <w:br/>
        <w:t xml:space="preserve">  async update(id: string, data: Partial&lt;Campaign&gt;, user: User) {</w:t>
        <w:br/>
        <w:t xml:space="preserve">    const old = await campaignsCrud.get(id);</w:t>
        <w:br/>
        <w:t xml:space="preserve">    const updated = await campaignsCrud.update(id, { data });</w:t>
        <w:br/>
        <w:br/>
        <w:t xml:space="preserve">    // Compute diff</w:t>
        <w:br/>
        <w:t xml:space="preserve">    const changes = computeChanges(old.data, updated.data);</w:t>
        <w:br/>
        <w:br/>
        <w:t xml:space="preserve">    // Audit</w:t>
        <w:br/>
        <w:t xml:space="preserve">    await AuditService.logCampaignAction(</w:t>
        <w:br/>
        <w:t xml:space="preserve">      "campaign.update", updated, user, changes</w:t>
        <w:br/>
        <w:t xml:space="preserve">    );</w:t>
        <w:br/>
        <w:br/>
        <w:t xml:space="preserve">    // Emit event for other subscribers</w:t>
        <w:br/>
        <w:t xml:space="preserve">    EventBus.emit("campaign.updated", { campaignId: id, changes });</w:t>
        <w:br/>
        <w:br/>
        <w:t xml:space="preserve">    return updated;</w:t>
        <w:br/>
        <w:t xml:space="preserve">  }</w:t>
        <w:br/>
        <w:t>}</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A5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B3A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B3A5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