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A1A2E"/>
          <w:sz w:val="64"/>
        </w:rPr>
        <w:t>PixelFrameAI</w:t>
      </w:r>
    </w:p>
    <w:p>
      <w:pPr>
        <w:spacing w:after="120"/>
        <w:jc w:val="center"/>
      </w:pPr>
      <w:r>
        <w:rPr>
          <w:b/>
          <w:i w:val="0"/>
          <w:color w:val="2E4A7A"/>
          <w:sz w:val="52"/>
        </w:rPr>
        <w:t>AI Podcast Engine</w:t>
      </w:r>
    </w:p>
    <w:p>
      <w:pPr>
        <w:spacing w:after="800"/>
        <w:jc w:val="center"/>
      </w:pPr>
      <w:r>
        <w:rPr>
          <w:b w:val="0"/>
          <w:i/>
          <w:color w:val="666666"/>
          <w:sz w:val="28"/>
        </w:rPr>
        <w:t>Technical Architecture &amp; Implementation Proposal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Architecture Proposal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May 18,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Tal Zatelman — Product Owner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AWAITING APPROVAL — Do not implement until approved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A. Full Audit of the Existing System</w:t>
      </w:r>
    </w:p>
    <w:p>
      <w:pPr>
        <w:pStyle w:val="ListBullet"/>
      </w:pPr>
      <w:r>
        <w:t>B. What Needs to Change</w:t>
      </w:r>
    </w:p>
    <w:p>
      <w:pPr>
        <w:pStyle w:val="ListBullet"/>
      </w:pPr>
      <w:r>
        <w:t>C. Recommended UX Flow</w:t>
      </w:r>
    </w:p>
    <w:p>
      <w:pPr>
        <w:pStyle w:val="ListBullet"/>
      </w:pPr>
      <w:r>
        <w:t>D. Technical Architecture</w:t>
      </w:r>
    </w:p>
    <w:p>
      <w:pPr>
        <w:pStyle w:val="ListBullet"/>
      </w:pPr>
      <w:r>
        <w:t>E. Database Schema Changes</w:t>
      </w:r>
    </w:p>
    <w:p>
      <w:pPr>
        <w:pStyle w:val="ListBullet"/>
      </w:pPr>
      <w:r>
        <w:t>F. Upload Strategy for Large Files (24GB+)</w:t>
      </w:r>
    </w:p>
    <w:p>
      <w:pPr>
        <w:pStyle w:val="ListBullet"/>
      </w:pPr>
      <w:r>
        <w:t>G. AI Analysis Strategy</w:t>
      </w:r>
    </w:p>
    <w:p>
      <w:pPr>
        <w:pStyle w:val="ListBullet"/>
      </w:pPr>
      <w:r>
        <w:t>H. Rendering &amp; Auto-Editing Strategy</w:t>
      </w:r>
    </w:p>
    <w:p>
      <w:pPr>
        <w:pStyle w:val="ListBullet"/>
      </w:pPr>
      <w:r>
        <w:t>I. Risks &amp; Limitations</w:t>
      </w:r>
    </w:p>
    <w:p>
      <w:pPr>
        <w:pStyle w:val="ListBullet"/>
      </w:pPr>
      <w:r>
        <w:t>J. Implementation Phases</w:t>
      </w:r>
    </w:p>
    <w:p>
      <w:pPr>
        <w:pStyle w:val="ListBullet"/>
      </w:pPr>
      <w:r>
        <w:t>K. Additional Upgrades &amp; Recommendations</w:t>
      </w:r>
    </w:p>
    <w:p>
      <w:pPr>
        <w:pStyle w:val="ListBullet"/>
      </w:pPr>
      <w:r>
        <w:t>L. Files to Create &amp; Modify</w:t>
      </w:r>
    </w:p>
    <w:p>
      <w:pPr>
        <w:pStyle w:val="ListBullet"/>
      </w:pPr>
      <w:r>
        <w:t>M. Questions &amp; Assumptions</w:t>
      </w:r>
    </w:p>
    <w:p>
      <w:r>
        <w:br w:type="page"/>
      </w:r>
    </w:p>
    <w:p>
      <w:pPr>
        <w:pStyle w:val="Heading1"/>
      </w:pPr>
      <w:r>
        <w:t>A. Full Audit of the Existing System</w:t>
      </w:r>
    </w:p>
    <w:p>
      <w:pPr>
        <w:pStyle w:val="Heading2"/>
      </w:pPr>
      <w:r>
        <w:t>A1. Video Creation Wizard</w:t>
      </w:r>
    </w:p>
    <w:p>
      <w:r>
        <w:rPr>
          <w:b w:val="0"/>
          <w:i w:val="0"/>
        </w:rPr>
        <w:t>The current wizard lives in a single 336KB file at /src/app/(dashboard)/projects/new/page.tsx. It contains 16 sequential steps covering everything from file upload through AI analysis to final render configuration. The WizardData interface carries 80+ fields accumulated across all steps.</w:t>
      </w:r>
    </w:p>
    <w:p>
      <w:r>
        <w:rPr>
          <w:b w:val="0"/>
          <w:i w:val="0"/>
        </w:rPr>
        <w:t>Key characteristics:</w:t>
      </w:r>
    </w:p>
    <w:p>
      <w:pPr>
        <w:pStyle w:val="ListBullet"/>
      </w:pPr>
      <w:r>
        <w:t>Single-file architecture — all 16 steps, state management, and UI in one component</w:t>
      </w:r>
    </w:p>
    <w:p>
      <w:pPr>
        <w:pStyle w:val="ListBullet"/>
      </w:pPr>
      <w:r>
        <w:t>Step-by-step linear flow with no branching or conditional paths</w:t>
      </w:r>
    </w:p>
    <w:p>
      <w:pPr>
        <w:pStyle w:val="ListBullet"/>
      </w:pPr>
      <w:r>
        <w:t>Heavy client-side state — WizardData persisted across steps via React useState</w:t>
      </w:r>
    </w:p>
    <w:p>
      <w:pPr>
        <w:pStyle w:val="ListBullet"/>
      </w:pPr>
      <w:r>
        <w:t>Tightly coupled to single-video workflow — no concept of multi-clip or podcast episodes</w:t>
      </w:r>
    </w:p>
    <w:p>
      <w:pPr>
        <w:pStyle w:val="Heading2"/>
      </w:pPr>
      <w:r>
        <w:t>A2. Upload Infrastructure</w:t>
      </w:r>
    </w:p>
    <w:p>
      <w:r>
        <w:rPr>
          <w:b w:val="0"/>
          <w:i w:val="0"/>
        </w:rPr>
        <w:t>File uploads go through /src/lib/storage/upload.ts which implements direct-to-Supabase upload via signed URLs.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b/>
                <w:sz w:val="20"/>
              </w:rPr>
              <w:t>Current Value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20"/>
              </w:rPr>
              <w:t>Podcast Need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file size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100 MB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24 GB+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Upload method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Signed URL (single PUT)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Chunked / Resumable (tus)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Resume support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Progress tracking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Basic (xhr.upload.onprogress)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Per-chunk with ETA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 bucket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project-files (single)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Needs podcast-raw bucket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Browser default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Needs keep-alive / retry</w:t>
            </w:r>
          </w:p>
        </w:tc>
      </w:tr>
    </w:tbl>
    <w:p/>
    <w:p>
      <w:pPr>
        <w:pStyle w:val="Heading2"/>
      </w:pPr>
      <w:r>
        <w:t>A3. Transcription Pipeline</w:t>
      </w:r>
    </w:p>
    <w:p>
      <w:r>
        <w:rPr>
          <w:b w:val="0"/>
          <w:i w:val="0"/>
        </w:rPr>
        <w:t>The transcription system at /src/app/api/transcribe/route.ts implements a dual-provider strategy:</w:t>
      </w:r>
    </w:p>
    <w:p>
      <w:pPr>
        <w:pStyle w:val="ListBullet"/>
      </w:pPr>
      <w:r>
        <w:t>Primary: OpenAI Whisper API — 25MB file size limit, good Hebrew support</w:t>
      </w:r>
    </w:p>
    <w:p>
      <w:pPr>
        <w:pStyle w:val="ListBullet"/>
      </w:pPr>
      <w:r>
        <w:t>Fallback: AssemblyAI — larger file support, slightly lower Hebrew accuracy</w:t>
      </w:r>
    </w:p>
    <w:p>
      <w:pPr>
        <w:pStyle w:val="ListBullet"/>
      </w:pPr>
      <w:r>
        <w:t>API route timeout: 120 seconds (Vercel function limit)</w:t>
      </w:r>
    </w:p>
    <w:p>
      <w:pPr>
        <w:pStyle w:val="ListBullet"/>
      </w:pPr>
      <w:r>
        <w:t>No background processing — entire transcription must complete within the API call</w:t>
      </w:r>
    </w:p>
    <w:p>
      <w:r>
        <w:rPr>
          <w:b w:val="0"/>
          <w:i w:val="0"/>
        </w:rPr>
        <w:t>For podcast episodes (60-180 minutes), the current approach will fail. A 2-hour podcast audio track easily exceeds 25MB and will take 5-15 minutes to transcribe — far beyond the 120s API timeout.</w:t>
      </w:r>
    </w:p>
    <w:p>
      <w:pPr>
        <w:pStyle w:val="Heading2"/>
      </w:pPr>
      <w:r>
        <w:t>A4. Remotion Rendering Engine</w:t>
      </w:r>
    </w:p>
    <w:p>
      <w:r>
        <w:rPr>
          <w:b w:val="0"/>
          <w:i w:val="0"/>
        </w:rPr>
        <w:t>The rendering pipeline is built on Remotion 4.0.447 with a Railway-hosted worker:</w:t>
      </w:r>
    </w:p>
    <w:p>
      <w:pPr>
        <w:pStyle w:val="ListBullet"/>
      </w:pPr>
      <w:r>
        <w:t>5 overlay layers: main video, effects layer, B-roll layer, transitions, subtitles</w:t>
      </w:r>
    </w:p>
    <w:p>
      <w:pPr>
        <w:pStyle w:val="ListBullet"/>
      </w:pPr>
      <w:r>
        <w:t>Composition defined in /src/remotion/PixelManageEdit.tsx</w:t>
      </w:r>
    </w:p>
    <w:p>
      <w:pPr>
        <w:pStyle w:val="ListBullet"/>
      </w:pPr>
      <w:r>
        <w:t>Railway worker polls the render_jobs table for pending jobs</w:t>
      </w:r>
    </w:p>
    <w:p>
      <w:pPr>
        <w:pStyle w:val="ListBullet"/>
      </w:pPr>
      <w:r>
        <w:t>Single global render lock — only one video renders at a time</w:t>
      </w:r>
    </w:p>
    <w:p>
      <w:pPr>
        <w:pStyle w:val="ListBullet"/>
      </w:pPr>
      <w:r>
        <w:t>Output: MP4 at 30 FPS, supports 4 format ratios (16:9, 9:16, 1:1, 4:5)</w:t>
      </w:r>
    </w:p>
    <w:p>
      <w:r>
        <w:rPr>
          <w:b w:val="0"/>
          <w:i w:val="0"/>
        </w:rPr>
        <w:t>The single render lock is the biggest bottleneck for podcast workflows where a user might want to render 5-15 clips from a single episode.</w:t>
      </w:r>
    </w:p>
    <w:p>
      <w:pPr>
        <w:pStyle w:val="Heading2"/>
      </w:pPr>
      <w:r>
        <w:t>A5. AI Analysis Engine</w:t>
      </w:r>
    </w:p>
    <w:p>
      <w:r>
        <w:rPr>
          <w:b w:val="0"/>
          <w:i w:val="0"/>
        </w:rPr>
        <w:t>The video-engine directory (/src/lib/video-engine/) contains 20 files implementing:</w:t>
      </w:r>
    </w:p>
    <w:p>
      <w:pPr>
        <w:pStyle w:val="ListBullet"/>
      </w:pPr>
      <w:r>
        <w:t>Transcript analysis via Claude API (Anthropic) — topic extraction, key moments, engagement scoring</w:t>
      </w:r>
    </w:p>
    <w:p>
      <w:pPr>
        <w:pStyle w:val="ListBullet"/>
      </w:pPr>
      <w:r>
        <w:t>Local heuristic algorithms — retention prediction, pacing analysis, viral potential scoring</w:t>
      </w:r>
    </w:p>
    <w:p>
      <w:pPr>
        <w:pStyle w:val="ListBullet"/>
      </w:pPr>
      <w:r>
        <w:t>B-roll suggestion engine — keyword extraction mapped to Pexels/Pixabay stock footage</w:t>
      </w:r>
    </w:p>
    <w:p>
      <w:pPr>
        <w:pStyle w:val="ListBullet"/>
      </w:pPr>
      <w:r>
        <w:t>Subtitle generation with timing — word-level alignment from Whisper timestamps</w:t>
      </w:r>
    </w:p>
    <w:p>
      <w:r>
        <w:rPr>
          <w:b w:val="0"/>
          <w:i w:val="0"/>
        </w:rPr>
        <w:t>Most of this infrastructure can be reused for podcast clip analysis with modifications to scoring weights and segment length parameters.</w:t>
      </w:r>
    </w:p>
    <w:p>
      <w:pPr>
        <w:pStyle w:val="Heading2"/>
      </w:pPr>
      <w:r>
        <w:t>A6. Database Architecture</w:t>
      </w:r>
    </w:p>
    <w:p>
      <w:r>
        <w:rPr>
          <w:b w:val="0"/>
          <w:i w:val="0"/>
        </w:rPr>
        <w:t>Supabase with a flat-column schema defined in /src/lib/db/schema.ts (2,394 lines). Key observations:</w:t>
      </w:r>
    </w:p>
    <w:p>
      <w:pPr>
        <w:pStyle w:val="ListBullet"/>
      </w:pPr>
      <w:r>
        <w:t>Project type has 20+ fields covering the entire video lifecycle</w:t>
      </w:r>
    </w:p>
    <w:p>
      <w:pPr>
        <w:pStyle w:val="ListBullet"/>
      </w:pPr>
      <w:r>
        <w:t>PodcastSession and PodcastStrategy types already exist in the schema but are not connected to any video processing pipeline</w:t>
      </w:r>
    </w:p>
    <w:p>
      <w:pPr>
        <w:pStyle w:val="ListBullet"/>
      </w:pPr>
      <w:r>
        <w:t>No queue table for background jobs — render_jobs is the only job-like table</w:t>
      </w:r>
    </w:p>
    <w:p>
      <w:pPr>
        <w:pStyle w:val="ListBullet"/>
      </w:pPr>
      <w:r>
        <w:t>No concept of "episodes" or "clips" as related entities</w:t>
      </w:r>
    </w:p>
    <w:p>
      <w:pPr>
        <w:pStyle w:val="ListBullet"/>
      </w:pPr>
      <w:r>
        <w:t>useData hook (/src/lib/api/use-data.ts) provides CRUD operations with optimistic updates, polling, and cross-component event bus</w:t>
      </w:r>
    </w:p>
    <w:p>
      <w:pPr>
        <w:pStyle w:val="Heading2"/>
      </w:pPr>
      <w:r>
        <w:t>A7.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Limitation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Web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120s API timeout, 4.5MB body limit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Render Worker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8GB RAM, single concurrent render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Database + Auth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Supabase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5GB free tier storage, 50GB tus upload limit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Supabase Storage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100MB per file (current config)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Queue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No Redis, BullMQ, or SQS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Vercel Edge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Static assets only</w:t>
            </w:r>
          </w:p>
        </w:tc>
      </w:tr>
    </w:tbl>
    <w:p/>
    <w:p>
      <w:r>
        <w:br w:type="page"/>
      </w:r>
    </w:p>
    <w:p>
      <w:pPr>
        <w:pStyle w:val="Heading1"/>
      </w:pPr>
      <w:r>
        <w:t>B. What Needs to Change</w:t>
      </w:r>
    </w:p>
    <w:p>
      <w:pPr>
        <w:pStyle w:val="Heading2"/>
      </w:pPr>
      <w:r>
        <w:t>B1. New Entry Screen</w:t>
      </w:r>
    </w:p>
    <w:p>
      <w:r>
        <w:rPr>
          <w:b w:val="0"/>
          <w:i w:val="0"/>
        </w:rPr>
        <w:t>Replace the current direct-to-wizard navigation with a choice screen offering two paths:</w:t>
      </w:r>
    </w:p>
    <w:p>
      <w:pPr>
        <w:pStyle w:val="ListBullet"/>
      </w:pPr>
      <w:r>
        <w:t>Single Video (existing wizard) — the current 16-step flow, unchanged</w:t>
      </w:r>
    </w:p>
    <w:p>
      <w:pPr>
        <w:pStyle w:val="ListBullet"/>
      </w:pPr>
      <w:r>
        <w:t>Podcast / Long-Form — new flow optimized for episodes 15 minutes to 3 hours</w:t>
      </w:r>
    </w:p>
    <w:p>
      <w:r>
        <w:rPr>
          <w:b w:val="0"/>
          <w:i w:val="0"/>
        </w:rPr>
        <w:t>This entry screen should live at /projects/new and push to /projects/new/video or /projects/new/podcast respectively.</w:t>
      </w:r>
    </w:p>
    <w:p>
      <w:pPr>
        <w:pStyle w:val="Heading2"/>
      </w:pPr>
      <w:r>
        <w:t>B2. Upload Infrastructure Overhaul</w:t>
      </w:r>
    </w:p>
    <w:p>
      <w:pPr>
        <w:pStyle w:val="ListBullet"/>
      </w:pPr>
      <w:r>
        <w:t>Implement tus protocol for resumable chunked uploads (Supabase supports it natively)</w:t>
      </w:r>
    </w:p>
    <w:p>
      <w:pPr>
        <w:pStyle w:val="ListBullet"/>
      </w:pPr>
      <w:r>
        <w:t>Create a new storage bucket "podcast-raw" with 25GB file size limit</w:t>
      </w:r>
    </w:p>
    <w:p>
      <w:pPr>
        <w:pStyle w:val="ListBullet"/>
      </w:pPr>
      <w:r>
        <w:t>Add upload progress persistence — if the browser closes, resume from last chunk</w:t>
      </w:r>
    </w:p>
    <w:p>
      <w:pPr>
        <w:pStyle w:val="ListBullet"/>
      </w:pPr>
      <w:r>
        <w:t>Implement server-side upload validation (file type, duration estimation from file size)</w:t>
      </w:r>
    </w:p>
    <w:p>
      <w:pPr>
        <w:pStyle w:val="Heading2"/>
      </w:pPr>
      <w:r>
        <w:t>B3. Background Processing Pipeline</w:t>
      </w:r>
    </w:p>
    <w:p>
      <w:pPr>
        <w:pStyle w:val="ListBullet"/>
      </w:pPr>
      <w:r>
        <w:t>Create a processing_jobs table to track multi-stage async work</w:t>
      </w:r>
    </w:p>
    <w:p>
      <w:pPr>
        <w:pStyle w:val="ListBullet"/>
      </w:pPr>
      <w:r>
        <w:t>Build a Railway-based worker (or extend the existing one) that polls for processing jobs</w:t>
      </w:r>
    </w:p>
    <w:p>
      <w:pPr>
        <w:pStyle w:val="ListBullet"/>
      </w:pPr>
      <w:r>
        <w:t>Stages: upload verification, audio extraction, transcription, AI analysis, clip detection</w:t>
      </w:r>
    </w:p>
    <w:p>
      <w:pPr>
        <w:pStyle w:val="ListBullet"/>
      </w:pPr>
      <w:r>
        <w:t>Each stage updates job progress — UI polls or subscribes via Supabase Realtime</w:t>
      </w:r>
    </w:p>
    <w:p>
      <w:pPr>
        <w:pStyle w:val="Heading2"/>
      </w:pPr>
      <w:r>
        <w:t>B4. Database Extensions</w:t>
      </w:r>
    </w:p>
    <w:p>
      <w:pPr>
        <w:pStyle w:val="ListBullet"/>
      </w:pPr>
      <w:r>
        <w:t>4-5 new tables: podcast_episodes, podcast_transcripts, podcast_clip_candidates, podcast_processing_jobs, podcast_rendered_clips</w:t>
      </w:r>
    </w:p>
    <w:p>
      <w:pPr>
        <w:pStyle w:val="ListBullet"/>
      </w:pPr>
      <w:r>
        <w:t>Extend the existing Project type or create a parallel PodcastProject type</w:t>
      </w:r>
    </w:p>
    <w:p>
      <w:pPr>
        <w:pStyle w:val="ListBullet"/>
      </w:pPr>
      <w:r>
        <w:t>Add foreign key relationships between episodes, clips, and rendered outputs</w:t>
      </w:r>
    </w:p>
    <w:p>
      <w:pPr>
        <w:pStyle w:val="Heading2"/>
      </w:pPr>
      <w:r>
        <w:t>B5. Render Queue Enhancement</w:t>
      </w:r>
    </w:p>
    <w:p>
      <w:pPr>
        <w:pStyle w:val="ListBullet"/>
      </w:pPr>
      <w:r>
        <w:t>Replace single global render lock with a proper FIFO queue</w:t>
      </w:r>
    </w:p>
    <w:p>
      <w:pPr>
        <w:pStyle w:val="ListBullet"/>
      </w:pPr>
      <w:r>
        <w:t>Support batch rendering — queue 5-15 clips from one episode</w:t>
      </w:r>
    </w:p>
    <w:p>
      <w:pPr>
        <w:pStyle w:val="ListBullet"/>
      </w:pPr>
      <w:r>
        <w:t>Add priority levels (user-initiated single render &gt; batch background renders)</w:t>
      </w:r>
    </w:p>
    <w:p>
      <w:pPr>
        <w:pStyle w:val="ListBullet"/>
      </w:pPr>
      <w:r>
        <w:t>Consider Railway service scaling for parallel renders (future phase)</w:t>
      </w:r>
    </w:p>
    <w:p>
      <w:r>
        <w:br w:type="page"/>
      </w:r>
    </w:p>
    <w:p>
      <w:pPr>
        <w:pStyle w:val="Heading1"/>
      </w:pPr>
      <w:r>
        <w:t>C. Recommended UX Flow</w:t>
      </w:r>
    </w:p>
    <w:p>
      <w:pPr>
        <w:pStyle w:val="Heading2"/>
      </w:pPr>
      <w:r>
        <w:t>C1. Entry Screen</w:t>
      </w:r>
    </w:p>
    <w:p>
      <w:r>
        <w:rPr>
          <w:b w:val="0"/>
          <w:i w:val="0"/>
        </w:rPr>
        <w:t>Two prominent cards at /projects/new: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20"/>
              </w:rPr>
              <w:t>Card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Destination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Left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Single Video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Upload a short video (up to 15 min) for AI-powered editing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/projects/new/video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Right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Podcast / Long-Form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Upload a full episode and let AI find the best clips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/projects/new/podcast</w:t>
            </w:r>
          </w:p>
        </w:tc>
      </w:tr>
    </w:tbl>
    <w:p/>
    <w:p>
      <w:pPr>
        <w:pStyle w:val="Heading2"/>
      </w:pPr>
      <w:r>
        <w:t>C2. Podcast Flow — 5 Stages</w:t>
      </w:r>
    </w:p>
    <w:p>
      <w:r>
        <w:rPr>
          <w:b/>
          <w:i w:val="0"/>
        </w:rPr>
        <w:t>Stage 1: Upload</w:t>
      </w:r>
    </w:p>
    <w:p>
      <w:pPr>
        <w:pStyle w:val="ListBullet"/>
      </w:pPr>
      <w:r>
        <w:t>Drag-and-drop zone accepting video files up to 24GB</w:t>
      </w:r>
    </w:p>
    <w:p>
      <w:pPr>
        <w:pStyle w:val="ListBullet"/>
      </w:pPr>
      <w:r>
        <w:t>Real-time progress bar with speed, ETA, and "safe to close — will resume" indicator</w:t>
      </w:r>
    </w:p>
    <w:p>
      <w:pPr>
        <w:pStyle w:val="ListBullet"/>
      </w:pPr>
      <w:r>
        <w:t>Optional metadata: episode title, guest names, show name, language</w:t>
      </w:r>
    </w:p>
    <w:p>
      <w:pPr>
        <w:pStyle w:val="ListBullet"/>
      </w:pPr>
      <w:r>
        <w:t>Background: file uploads via tus protocol to podcast-raw bucket</w:t>
      </w:r>
    </w:p>
    <w:p>
      <w:r>
        <w:rPr>
          <w:b/>
          <w:i w:val="0"/>
        </w:rPr>
        <w:t>Stage 2: Processing (automatic, no user action needed)</w:t>
      </w:r>
    </w:p>
    <w:p>
      <w:pPr>
        <w:pStyle w:val="ListBullet"/>
      </w:pPr>
      <w:r>
        <w:t>Progress dashboard showing: Audio extraction, Transcription (with live word count), AI Analysis</w:t>
      </w:r>
    </w:p>
    <w:p>
      <w:pPr>
        <w:pStyle w:val="ListBullet"/>
      </w:pPr>
      <w:r>
        <w:t>User can leave and come back — processing continues on Railway worker</w:t>
      </w:r>
    </w:p>
    <w:p>
      <w:pPr>
        <w:pStyle w:val="ListBullet"/>
      </w:pPr>
      <w:r>
        <w:t>Push notification or email when analysis is complete</w:t>
      </w:r>
    </w:p>
    <w:p>
      <w:pPr>
        <w:pStyle w:val="ListBullet"/>
      </w:pPr>
      <w:r>
        <w:t>Estimated processing time shown upfront based on file duration</w:t>
      </w:r>
    </w:p>
    <w:p>
      <w:r>
        <w:rPr>
          <w:b/>
          <w:i w:val="0"/>
        </w:rPr>
        <w:t>Stage 3: Review Clips</w:t>
      </w:r>
    </w:p>
    <w:p>
      <w:pPr>
        <w:pStyle w:val="ListBullet"/>
      </w:pPr>
      <w:r>
        <w:t>Grid/list of AI-detected clip candidates (typically 8-25 per episode)</w:t>
      </w:r>
    </w:p>
    <w:p>
      <w:pPr>
        <w:pStyle w:val="ListBullet"/>
      </w:pPr>
      <w:r>
        <w:t>Each clip shows: thumbnail, title, duration, topic tags, viral score, engagement prediction</w:t>
      </w:r>
    </w:p>
    <w:p>
      <w:pPr>
        <w:pStyle w:val="ListBullet"/>
      </w:pPr>
      <w:r>
        <w:t>Video preview on hover or click — plays the segment from the source video</w:t>
      </w:r>
    </w:p>
    <w:p>
      <w:pPr>
        <w:pStyle w:val="ListBullet"/>
      </w:pPr>
      <w:r>
        <w:t>User can select/deselect clips, adjust in/out points, merge adjacent clips</w:t>
      </w:r>
    </w:p>
    <w:p>
      <w:pPr>
        <w:pStyle w:val="ListBullet"/>
      </w:pPr>
      <w:r>
        <w:t>Bulk actions: "Select Top 5", "Select All Above Score 80"</w:t>
      </w:r>
    </w:p>
    <w:p>
      <w:r>
        <w:rPr>
          <w:b/>
          <w:i w:val="0"/>
        </w:rPr>
        <w:t>Stage 4: Configure &amp; Edit</w:t>
      </w:r>
    </w:p>
    <w:p>
      <w:pPr>
        <w:pStyle w:val="ListBullet"/>
      </w:pPr>
      <w:r>
        <w:t>For each selected clip, choose: output format (16:9, 9:16, 1:1), subtitle style, B-roll preferences</w:t>
      </w:r>
    </w:p>
    <w:p>
      <w:pPr>
        <w:pStyle w:val="ListBullet"/>
      </w:pPr>
      <w:r>
        <w:t>Quick preset templates: "YouTube Short", "Instagram Reel", "LinkedIn Post", "Full Highlight"</w:t>
      </w:r>
    </w:p>
    <w:p>
      <w:pPr>
        <w:pStyle w:val="ListBullet"/>
      </w:pPr>
      <w:r>
        <w:t>Advanced: manual subtitle editing, B-roll keyword override, intro/outro toggle</w:t>
      </w:r>
    </w:p>
    <w:p>
      <w:pPr>
        <w:pStyle w:val="ListBullet"/>
      </w:pPr>
      <w:r>
        <w:t>Batch apply settings across all selected clips</w:t>
      </w:r>
    </w:p>
    <w:p>
      <w:r>
        <w:rPr>
          <w:b/>
          <w:i w:val="0"/>
        </w:rPr>
        <w:t>Stage 5: Render &amp; Export</w:t>
      </w:r>
    </w:p>
    <w:p>
      <w:pPr>
        <w:pStyle w:val="ListBullet"/>
      </w:pPr>
      <w:r>
        <w:t>Queue all selected clips for rendering</w:t>
      </w:r>
    </w:p>
    <w:p>
      <w:pPr>
        <w:pStyle w:val="ListBullet"/>
      </w:pPr>
      <w:r>
        <w:t>Progress dashboard showing each clip render status</w:t>
      </w:r>
    </w:p>
    <w:p>
      <w:pPr>
        <w:pStyle w:val="ListBullet"/>
      </w:pPr>
      <w:r>
        <w:t>Download individually or as a ZIP archive</w:t>
      </w:r>
    </w:p>
    <w:p>
      <w:pPr>
        <w:pStyle w:val="ListBullet"/>
      </w:pPr>
      <w:r>
        <w:t>Direct publish integration (future phase): YouTube, TikTok, Instagram</w:t>
      </w:r>
    </w:p>
    <w:p>
      <w:r>
        <w:br w:type="page"/>
      </w:r>
    </w:p>
    <w:p>
      <w:pPr>
        <w:pStyle w:val="Heading1"/>
      </w:pPr>
      <w:r>
        <w:t>D. Technical Architecture</w:t>
      </w:r>
    </w:p>
    <w:p>
      <w:pPr>
        <w:pStyle w:val="Heading2"/>
      </w:pPr>
      <w:r>
        <w:t>D1. Upload Layer — tus Protocol</w:t>
      </w:r>
    </w:p>
    <w:p>
      <w:r>
        <w:rPr>
          <w:b w:val="0"/>
          <w:i w:val="0"/>
        </w:rPr>
        <w:t>Supabase Storage natively supports the tus resumable upload protocol for files up to 50GB. The implementation requires:</w:t>
      </w:r>
    </w:p>
    <w:p>
      <w:pPr>
        <w:pStyle w:val="ListBullet"/>
      </w:pPr>
      <w:r>
        <w:t>Client-side: tus-js-client library (~15KB gzipped) — handles chunking, retry, and resume</w:t>
      </w:r>
    </w:p>
    <w:p>
      <w:pPr>
        <w:pStyle w:val="ListBullet"/>
      </w:pPr>
      <w:r>
        <w:t>Chunk size: 6MB (Supabase default, optimal for most connections)</w:t>
      </w:r>
    </w:p>
    <w:p>
      <w:pPr>
        <w:pStyle w:val="ListBullet"/>
      </w:pPr>
      <w:r>
        <w:t>Server-side: No custom server needed — tus goes directly to Supabase Storage endpoint</w:t>
      </w:r>
    </w:p>
    <w:p>
      <w:pPr>
        <w:pStyle w:val="ListBullet"/>
      </w:pPr>
      <w:r>
        <w:t>Resume token: stored in localStorage, enables browser-close-and-resume</w:t>
      </w:r>
    </w:p>
    <w:p>
      <w:pPr>
        <w:pStyle w:val="ListBullet"/>
      </w:pPr>
      <w:r>
        <w:t>New bucket: "podcast-raw" with 25GB max file size, restricted MIME types (video/*)</w:t>
      </w:r>
    </w:p>
    <w:p>
      <w:pPr>
        <w:pStyle w:val="Heading2"/>
      </w:pPr>
      <w:r>
        <w:t>D2. Processing Pipeline — 6 Stages</w:t>
      </w:r>
    </w:p>
    <w:p>
      <w:r>
        <w:rPr>
          <w:b w:val="0"/>
          <w:i w:val="0"/>
        </w:rPr>
        <w:t>After upload completes, a processing job is created. The Railway worker picks it up and runs: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Stage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Tool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Est. Duration (2hr episode)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 file &amp; extract metadata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ffprobe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5-10 seconds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 audio track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ffmpeg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30-60 seconds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Transcribe audio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Whisper API (chunked)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8-15 minutes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Topic segmentation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Local algorithm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2-5 seconds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 AI analysis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30-60 seconds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Clip candidate detection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Scoring engine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1-3 seconds</w:t>
            </w:r>
          </w:p>
        </w:tc>
      </w:tr>
    </w:tbl>
    <w:p/>
    <w:p>
      <w:r>
        <w:rPr>
          <w:b w:val="0"/>
          <w:i w:val="0"/>
        </w:rPr>
        <w:t>Total estimated processing time for a 2-hour episode: 10-18 minutes.</w:t>
      </w:r>
    </w:p>
    <w:p>
      <w:r>
        <w:rPr>
          <w:b w:val="0"/>
          <w:i w:val="0"/>
        </w:rPr>
        <w:t>Key design decisions:</w:t>
      </w:r>
    </w:p>
    <w:p>
      <w:pPr>
        <w:pStyle w:val="ListBullet"/>
      </w:pPr>
      <w:r>
        <w:t>FFmpeg is required on the Railway worker for audio extraction — already available in Railway Docker images</w:t>
      </w:r>
    </w:p>
    <w:p>
      <w:pPr>
        <w:pStyle w:val="ListBullet"/>
      </w:pPr>
      <w:r>
        <w:t>Whisper API has a 25MB limit per request — audio must be chunked into segments (typically 15-20 min each)</w:t>
      </w:r>
    </w:p>
    <w:p>
      <w:pPr>
        <w:pStyle w:val="ListBullet"/>
      </w:pPr>
      <w:r>
        <w:t>Each stage updates the processing_jobs row with status and progress percentage</w:t>
      </w:r>
    </w:p>
    <w:p>
      <w:pPr>
        <w:pStyle w:val="ListBullet"/>
      </w:pPr>
      <w:r>
        <w:t>If any stage fails, the job is marked as failed with error details — user can retry from the failed stage</w:t>
      </w:r>
    </w:p>
    <w:p>
      <w:pPr>
        <w:pStyle w:val="Heading2"/>
      </w:pPr>
      <w:r>
        <w:t>D3. Railway Worker Extension</w:t>
      </w:r>
    </w:p>
    <w:p>
      <w:r>
        <w:rPr>
          <w:b w:val="0"/>
          <w:i w:val="0"/>
        </w:rPr>
        <w:t>The existing render worker will be extended (not replaced) with a second polling loop:</w:t>
      </w:r>
    </w:p>
    <w:p>
      <w:pPr>
        <w:pStyle w:val="ListBullet"/>
      </w:pPr>
      <w:r>
        <w:t>Loop 1 (existing): polls render_jobs for video rendering tasks</w:t>
      </w:r>
    </w:p>
    <w:p>
      <w:pPr>
        <w:pStyle w:val="ListBullet"/>
      </w:pPr>
      <w:r>
        <w:t>Loop 2 (new): polls podcast_processing_jobs for analysis tasks</w:t>
      </w:r>
    </w:p>
    <w:p>
      <w:pPr>
        <w:pStyle w:val="ListBullet"/>
      </w:pPr>
      <w:r>
        <w:t>Both loops share the Railway instance but run independent async tasks</w:t>
      </w:r>
    </w:p>
    <w:p>
      <w:pPr>
        <w:pStyle w:val="ListBullet"/>
      </w:pPr>
      <w:r>
        <w:t>Processing jobs have lower priority than render jobs to avoid resource contention</w:t>
      </w:r>
    </w:p>
    <w:p>
      <w:pPr>
        <w:pStyle w:val="ListBullet"/>
      </w:pPr>
      <w:r>
        <w:t>Memory consideration: FFmpeg audio extraction of a 24GB file needs ~500MB RAM — within Railway 8GB limit</w:t>
      </w:r>
    </w:p>
    <w:p>
      <w:r>
        <w:br w:type="page"/>
      </w:r>
    </w:p>
    <w:p>
      <w:pPr>
        <w:pStyle w:val="Heading1"/>
      </w:pPr>
      <w:r>
        <w:t>E. Database Schema Changes</w:t>
      </w:r>
    </w:p>
    <w:p>
      <w:r>
        <w:rPr>
          <w:b w:val="0"/>
          <w:i w:val="0"/>
        </w:rPr>
        <w:t>Four new tables are required. All use UUID primary keys and include created_at/updated_at timestamps.</w:t>
      </w:r>
    </w:p>
    <w:p>
      <w:pPr>
        <w:pStyle w:val="Heading2"/>
      </w:pPr>
      <w:r>
        <w:t>E1. podcast_episodes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 PK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Episode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 FK -&gt; profiles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Owner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client_id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uuid FK -&gt; clients (nullable)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Associated client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Episode title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show_name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 (nullable)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Podcast show name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guest_names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text[] (nullable)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Guest name list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Primary language (default: "he")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source_file_path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Supabase storage path to raw file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source_file_size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File size in bytes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duration_seconds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integer (nullable)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Duration after ffprobe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audio_file_path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 (nullable)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Extracted audio path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uploaded | processing | ready | error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processing_progress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Per-stage progress tracking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error_message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text (nullable)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Last error if status=error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Extensible metadata</w:t>
            </w:r>
          </w:p>
        </w:tc>
      </w:tr>
    </w:tbl>
    <w:p/>
    <w:p>
      <w:pPr>
        <w:pStyle w:val="Heading2"/>
      </w:pPr>
      <w:r>
        <w:t>E2. podcast_transcripts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uuid PK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Transcript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episode_id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uuid FK -&gt; podcast_episodes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Parent episode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whisper | assemblyai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Detected language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full_text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Complete transcript 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segments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Word-level timing data [{word, start, end, confidence}]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speaker_labels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jsonb (nullable)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Speaker diarization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chunk_index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For multi-chunk transcription (0-based)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chunk_start_time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Start time of this chunk in source</w:t>
            </w:r>
          </w:p>
        </w:tc>
      </w:tr>
    </w:tbl>
    <w:p/>
    <w:p>
      <w:pPr>
        <w:pStyle w:val="Heading2"/>
      </w:pPr>
      <w:r>
        <w:t>E3. podcast_clip_candidates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 PK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Clip candidate identifier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episode_id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 FK -&gt; podcast_episodes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Parent episode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AI-generated clip title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start_time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Clip start in seconds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end_time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Clip end in seconds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transcript_excerpt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Transcript text for this segment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topic_tags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text[]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Topic labels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viral_score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AI-predicted virality (0-100)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engagement_score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Predicted engagement (0-100)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hook_score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Opening hook strength (0-100)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reasoning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AI explanation for why this clip was selected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is_selected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User selection state (default: false)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user_adjusted_start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 (nullable)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Manual trim override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user_adjusted_end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 (nullable)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Manual trim override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format_config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jsonb (nullable)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Per-clip render settings</w:t>
            </w:r>
          </w:p>
        </w:tc>
      </w:tr>
    </w:tbl>
    <w:p/>
    <w:p>
      <w:pPr>
        <w:pStyle w:val="Heading2"/>
      </w:pPr>
      <w:r>
        <w:t>E4. podcast_rendered_clips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20"/>
              </w:rPr>
              <w:t>Column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uuid PK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Rendered clip identifier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clip_candidate_id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uuid FK -&gt; podcast_clip_candidates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Source clip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episode_id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uuid FK -&gt; podcast_episodes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Parent episode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render_job_id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uuid FK -&gt; render_jobs (nullable)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Render job reference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output_format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16:9 | 9:16 | 1:1 | 4:5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output_file_path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text (nullable)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Supabase storage path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output_file_size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bigint (nullable)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Rendered file size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duration_seconds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float (nullable)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Final clip duration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queued | rendering | completed | failed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render_config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Full render configuration snapshot</w:t>
            </w:r>
          </w:p>
        </w:tc>
      </w:tr>
    </w:tbl>
    <w:p/>
    <w:p>
      <w:r>
        <w:br w:type="page"/>
      </w:r>
    </w:p>
    <w:p>
      <w:pPr>
        <w:pStyle w:val="Heading1"/>
      </w:pPr>
      <w:r>
        <w:t>F. Upload Strategy for Large Files (24GB+)</w:t>
      </w:r>
    </w:p>
    <w:p>
      <w:pPr>
        <w:pStyle w:val="Heading2"/>
      </w:pPr>
      <w:r>
        <w:t>F1. tus Protocol via Supabase</w:t>
      </w:r>
    </w:p>
    <w:p>
      <w:r>
        <w:rPr>
          <w:b w:val="0"/>
          <w:i w:val="0"/>
        </w:rPr>
        <w:t>Supabase Storage implements the tus v1.0.0 protocol, providing resumable uploads out of the box. No custom upload server is needed.</w:t>
      </w:r>
    </w:p>
    <w:p>
      <w:r>
        <w:rPr>
          <w:b w:val="0"/>
          <w:i w:val="0"/>
        </w:rPr>
        <w:t>Configuration:</w:t>
      </w:r>
    </w:p>
    <w:p>
      <w:pPr>
        <w:pStyle w:val="ListBullet"/>
      </w:pPr>
      <w:r>
        <w:t>Endpoint: https://&lt;project&gt;.supabase.co/storage/v1/upload/resumable</w:t>
      </w:r>
    </w:p>
    <w:p>
      <w:pPr>
        <w:pStyle w:val="ListBullet"/>
      </w:pPr>
      <w:r>
        <w:t>Chunk size: 6MB (Supabase minimum and recommended default)</w:t>
      </w:r>
    </w:p>
    <w:p>
      <w:pPr>
        <w:pStyle w:val="ListBullet"/>
      </w:pPr>
      <w:r>
        <w:t>Headers: Authorization (JWT), x-upsert (optional)</w:t>
      </w:r>
    </w:p>
    <w:p>
      <w:pPr>
        <w:pStyle w:val="ListBullet"/>
      </w:pPr>
      <w:r>
        <w:t>Client library: tus-js-client (npm package, ~15KB gzipped)</w:t>
      </w:r>
    </w:p>
    <w:p>
      <w:pPr>
        <w:pStyle w:val="Heading2"/>
      </w:pPr>
      <w:r>
        <w:t>F2. Performance Estimates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File Size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Connection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Chunks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Est. Upload Time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500 MB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 Mbps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1.5 minutes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 GB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 Mbps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5-6 minutes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8 GB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 Mbps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1,366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22-25 minutes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24 GB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 Mbps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4,096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65-75 minutes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24 GB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 Mbps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4,096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33-38 minutes</w:t>
            </w:r>
          </w:p>
        </w:tc>
      </w:tr>
    </w:tbl>
    <w:p/>
    <w:p>
      <w:pPr>
        <w:pStyle w:val="Heading2"/>
      </w:pPr>
      <w:r>
        <w:t>F3. Resume &amp; Reliability Features</w:t>
      </w:r>
    </w:p>
    <w:p>
      <w:pPr>
        <w:pStyle w:val="ListBullet"/>
      </w:pPr>
      <w:r>
        <w:t>Upload ID persisted in localStorage — survives page refresh and browser restart</w:t>
      </w:r>
    </w:p>
    <w:p>
      <w:pPr>
        <w:pStyle w:val="ListBullet"/>
      </w:pPr>
      <w:r>
        <w:t>Automatic retry with exponential backoff (3 retries per chunk, 1s/2s/4s delays)</w:t>
      </w:r>
    </w:p>
    <w:p>
      <w:pPr>
        <w:pStyle w:val="ListBullet"/>
      </w:pPr>
      <w:r>
        <w:t>Connection quality detection — reduces chunk concurrency on slow/unstable connections</w:t>
      </w:r>
    </w:p>
    <w:p>
      <w:pPr>
        <w:pStyle w:val="ListBullet"/>
      </w:pPr>
      <w:r>
        <w:t>Server-side: Supabase holds incomplete uploads for 24 hours before garbage collection</w:t>
      </w:r>
    </w:p>
    <w:p>
      <w:pPr>
        <w:pStyle w:val="ListBullet"/>
      </w:pPr>
      <w:r>
        <w:t>UI shows: progress percentage, upload speed, ETA, "Safe to close" indicator once upload ID is saved</w:t>
      </w:r>
    </w:p>
    <w:p>
      <w:r>
        <w:br w:type="page"/>
      </w:r>
    </w:p>
    <w:p>
      <w:pPr>
        <w:pStyle w:val="Heading1"/>
      </w:pPr>
      <w:r>
        <w:t>G. AI Analysis Strategy</w:t>
      </w:r>
    </w:p>
    <w:p>
      <w:pPr>
        <w:pStyle w:val="Heading2"/>
      </w:pPr>
      <w:r>
        <w:t>G1. Two-Pass Analysis Architecture</w:t>
      </w:r>
    </w:p>
    <w:p>
      <w:r>
        <w:rPr>
          <w:b w:val="0"/>
          <w:i w:val="0"/>
        </w:rPr>
        <w:t>Podcast analysis uses a two-pass approach to balance cost, speed, and quality:</w:t>
      </w:r>
    </w:p>
    <w:p>
      <w:r>
        <w:rPr>
          <w:b/>
          <w:i w:val="0"/>
        </w:rPr>
        <w:t>Pass 1: Local Topic Segmentation (fast, free)</w:t>
      </w:r>
    </w:p>
    <w:p>
      <w:pPr>
        <w:pStyle w:val="ListBullet"/>
      </w:pPr>
      <w:r>
        <w:t>Algorithm: sliding window over transcript with topic coherence scoring</w:t>
      </w:r>
    </w:p>
    <w:p>
      <w:pPr>
        <w:pStyle w:val="ListBullet"/>
      </w:pPr>
      <w:r>
        <w:t>Detects topic boundaries based on vocabulary shifts, pause patterns, and speaker changes</w:t>
      </w:r>
    </w:p>
    <w:p>
      <w:pPr>
        <w:pStyle w:val="ListBullet"/>
      </w:pPr>
      <w:r>
        <w:t>Outputs: list of topic segments with start/end times, preliminary labels</w:t>
      </w:r>
    </w:p>
    <w:p>
      <w:pPr>
        <w:pStyle w:val="ListBullet"/>
      </w:pPr>
      <w:r>
        <w:t>Runtime: 2-5 seconds for a 2-hour transcript</w:t>
      </w:r>
    </w:p>
    <w:p>
      <w:pPr>
        <w:pStyle w:val="ListBullet"/>
      </w:pPr>
      <w:r>
        <w:t>Purpose: reduces the amount of text sent to Claude API by identifying segment boundaries</w:t>
      </w:r>
    </w:p>
    <w:p>
      <w:r>
        <w:rPr>
          <w:b/>
          <w:i w:val="0"/>
        </w:rPr>
        <w:t>Pass 2: Claude API Deep Analysis (smart, paid)</w:t>
      </w:r>
    </w:p>
    <w:p>
      <w:pPr>
        <w:pStyle w:val="ListBullet"/>
      </w:pPr>
      <w:r>
        <w:t>Input: topic segments from Pass 1 + full transcript context</w:t>
      </w:r>
    </w:p>
    <w:p>
      <w:pPr>
        <w:pStyle w:val="ListBullet"/>
      </w:pPr>
      <w:r>
        <w:t>Claude evaluates each segment for: clip potential (is this a standalone moment?), viral characteristics (hook strength, emotional arc, controversy, surprise), audience value (educational, entertaining, inspirational), suggested title and tags</w:t>
      </w:r>
    </w:p>
    <w:p>
      <w:pPr>
        <w:pStyle w:val="ListBullet"/>
      </w:pPr>
      <w:r>
        <w:t>Output: ranked list of clip candidates with scores and reasoning</w:t>
      </w:r>
    </w:p>
    <w:p>
      <w:pPr>
        <w:pStyle w:val="ListBullet"/>
      </w:pPr>
      <w:r>
        <w:t>Runtime: 30-60 seconds for a 2-hour episode (single API call with structured output)</w:t>
      </w:r>
    </w:p>
    <w:p>
      <w:pPr>
        <w:pStyle w:val="Heading2"/>
      </w:pPr>
      <w:r>
        <w:t>G2. Cost Estimates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Episode Length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Transcript Tokens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Claude API Cost (est.)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20"/>
              </w:rPr>
              <w:t>Whisper Cost (est.)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$0.05-0.10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$0.18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60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~16,000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$0.10-0.20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$0.36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120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~32,000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$0.20-0.40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$0.72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180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~48,000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$0.30-0.60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$1.08</w:t>
            </w:r>
          </w:p>
        </w:tc>
      </w:tr>
    </w:tbl>
    <w:p/>
    <w:p>
      <w:r>
        <w:rPr>
          <w:b w:val="0"/>
          <w:i w:val="0"/>
        </w:rPr>
        <w:t>Total cost per episode: approximately $0.25-1.70 depending on length. This can be passed through to the user or absorbed as a platform cost.</w:t>
      </w:r>
    </w:p>
    <w:p>
      <w:pPr>
        <w:pStyle w:val="Heading2"/>
      </w:pPr>
      <w:r>
        <w:t>G3. Clip Detection Criteria</w:t>
      </w:r>
    </w:p>
    <w:p>
      <w:r>
        <w:rPr>
          <w:b w:val="0"/>
          <w:i w:val="0"/>
        </w:rPr>
        <w:t>The scoring engine evaluates potential clips on these dimensions: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0"/>
              </w:rPr>
              <w:t>Weight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Hook Strength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Does the clip open with a compelling statement or question?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Emotional Arc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Does the segment have a clear buildup and payoff?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Standalone Value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Can a viewer understand this without full episode context?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Viral Potential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Contains surprise, controversy, humor, or strong opinion?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Topic Relevance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Aligned with trending topics or evergreen interest?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Audio Quality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Clean speech, minimal cross-talk, good energy?</w:t>
            </w:r>
          </w:p>
        </w:tc>
      </w:tr>
    </w:tbl>
    <w:p/>
    <w:p>
      <w:r>
        <w:br w:type="page"/>
      </w:r>
    </w:p>
    <w:p>
      <w:pPr>
        <w:pStyle w:val="Heading1"/>
      </w:pPr>
      <w:r>
        <w:t>H. Rendering &amp; Auto-Editing Strategy</w:t>
      </w:r>
    </w:p>
    <w:p>
      <w:pPr>
        <w:pStyle w:val="Heading2"/>
      </w:pPr>
      <w:r>
        <w:t>H1. Auto-Editing Pipeline (8 Steps)</w:t>
      </w:r>
    </w:p>
    <w:p>
      <w:r>
        <w:rPr>
          <w:b w:val="0"/>
          <w:i w:val="0"/>
        </w:rPr>
        <w:t>For each selected clip, the rendering pipeline applies: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Segment Extraction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Cut source video from clip start to end time using ffmpeg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Format Adaptation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Crop/resize to target aspect ratio (16:9, 9:16, 1:1, 4:5)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Subtitle Generation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Apply word-level subtitles from transcript timing data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B-Roll Injection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Insert relevant stock footage at AI-suggested moments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Zoom &amp; Focus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Auto speaker zoom for 9:16 format based on face detection heuristics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Transition Effects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Apply intro/outro animations and transition overlays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Audio Enhancement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Normalize volume, apply noise reduction (if available)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Final Render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Encode via Remotion at 30 FPS with platform-optimal bitrate</w:t>
            </w:r>
          </w:p>
        </w:tc>
      </w:tr>
    </w:tbl>
    <w:p/>
    <w:p>
      <w:pPr>
        <w:pStyle w:val="Heading2"/>
      </w:pPr>
      <w:r>
        <w:t>H2. Render Queue Architecture</w:t>
      </w:r>
    </w:p>
    <w:p>
      <w:r>
        <w:rPr>
          <w:b w:val="0"/>
          <w:i w:val="0"/>
        </w:rPr>
        <w:t>The current single-render lock must be replaced with a proper queue:</w:t>
      </w:r>
    </w:p>
    <w:p>
      <w:pPr>
        <w:pStyle w:val="ListBullet"/>
      </w:pPr>
      <w:r>
        <w:t>FIFO queue in the render_jobs table with priority field</w:t>
      </w:r>
    </w:p>
    <w:p>
      <w:pPr>
        <w:pStyle w:val="ListBullet"/>
      </w:pPr>
      <w:r>
        <w:t>Priority levels: 1 = user-initiated single render, 2 = podcast batch render, 3 = background re-renders</w:t>
      </w:r>
    </w:p>
    <w:p>
      <w:pPr>
        <w:pStyle w:val="ListBullet"/>
      </w:pPr>
      <w:r>
        <w:t>Worker picks the highest-priority oldest job</w:t>
      </w:r>
    </w:p>
    <w:p>
      <w:pPr>
        <w:pStyle w:val="ListBullet"/>
      </w:pPr>
      <w:r>
        <w:t>Batch submission: when user clicks "Render All", creates N render_jobs rows linked to the episode</w:t>
      </w:r>
    </w:p>
    <w:p>
      <w:pPr>
        <w:pStyle w:val="ListBullet"/>
      </w:pPr>
      <w:r>
        <w:t>Progress tracking: each render_jobs row has a progress column (0-100) updated during encoding</w:t>
      </w:r>
    </w:p>
    <w:p>
      <w:pPr>
        <w:pStyle w:val="Heading2"/>
      </w:pPr>
      <w:r>
        <w:t>H3. Output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Platform Preset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Format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Max Duration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YouTube Short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9:16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1080x1920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Optimized for vertical feed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Instagram Reel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9:16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1080x1920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Auto-subtitles recommended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9:16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1080x1920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High-energy pacing preferred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LinkedIn Post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1:1 or 16:9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1080x1080 / 1920x1080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Professional tone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YouTube Clip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16:9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1920x1080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Standard landscape format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Full Highlight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16:9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 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1920x1080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Episode best-of compilation</w:t>
            </w:r>
          </w:p>
        </w:tc>
      </w:tr>
    </w:tbl>
    <w:p/>
    <w:p>
      <w:r>
        <w:br w:type="page"/>
      </w:r>
    </w:p>
    <w:p>
      <w:pPr>
        <w:pStyle w:val="Heading1"/>
      </w:pPr>
      <w:r>
        <w:t>I. Risks &amp; Limitations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pPr>
              <w:jc w:val="center"/>
            </w:pPr>
            <w:r>
              <w:rPr>
                <w:b/>
                <w:sz w:val="20"/>
              </w:rPr>
              <w:t>Risk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Supabase free-tier storage limit (5GB)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Upgrade to Pro plan ($25/mo for 100GB) or implement auto-cleanup of processed raw files after 30 days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Railway worker memory (8GB) may be insufficient for large files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Process audio in chunks via ffmpeg streaming; never load full file into memory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Hebrew transcription accuracy with Whisper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Use AssemblyAI as fallback; add manual transcript editing UI in future phase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Long processing times (10-18 min) may frustrate users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Real-time progress updates via Supabase Realtime; email notification on completion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Single Railway instance = single concurrent processing job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Queue system ensures jobs complete in order; scale to multiple workers in Phase 4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24GB upload on slow connections could take 60+ minutes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Resumable upload ensures no data loss; background upload with page-close safety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Claude API rate limits on batch analysis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Sequential processing with backoff; cache analysis results to avoid re-analysis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Remotion render times for batch clips (5-15 clips)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Sequential queue with progress; consider parallel rendering in Phase 4</w:t>
            </w:r>
          </w:p>
        </w:tc>
      </w:tr>
    </w:tbl>
    <w:p/>
    <w:p>
      <w:r>
        <w:br w:type="page"/>
      </w:r>
    </w:p>
    <w:p>
      <w:pPr>
        <w:pStyle w:val="Heading1"/>
      </w:pPr>
      <w:r>
        <w:t>J. Implementation Phases</w:t>
      </w:r>
    </w:p>
    <w:p>
      <w:pPr>
        <w:pStyle w:val="Heading2"/>
      </w:pPr>
      <w:r>
        <w:t>Phase 1: Foundation (Week 1-2)</w:t>
      </w:r>
    </w:p>
    <w:p>
      <w:pPr>
        <w:pStyle w:val="ListBullet"/>
      </w:pPr>
      <w:r>
        <w:t>Create entry screen with two-path selection</w:t>
      </w:r>
    </w:p>
    <w:p>
      <w:pPr>
        <w:pStyle w:val="ListBullet"/>
      </w:pPr>
      <w:r>
        <w:t>Implement tus upload for podcast-raw bucket</w:t>
      </w:r>
    </w:p>
    <w:p>
      <w:pPr>
        <w:pStyle w:val="ListBullet"/>
      </w:pPr>
      <w:r>
        <w:t>Create database tables (podcast_episodes, podcast_transcripts, podcast_clip_candidates, podcast_rendered_clips)</w:t>
      </w:r>
    </w:p>
    <w:p>
      <w:pPr>
        <w:pStyle w:val="ListBullet"/>
      </w:pPr>
      <w:r>
        <w:t>Build podcast upload page with progress tracking</w:t>
      </w:r>
    </w:p>
    <w:p>
      <w:pPr>
        <w:pStyle w:val="ListBullet"/>
      </w:pPr>
      <w:r>
        <w:t>Basic episode listing and status display</w:t>
      </w:r>
    </w:p>
    <w:p>
      <w:pPr>
        <w:pStyle w:val="Heading2"/>
      </w:pPr>
      <w:r>
        <w:t>Phase 2: Processing Pipeline (Week 3-4)</w:t>
      </w:r>
    </w:p>
    <w:p>
      <w:pPr>
        <w:pStyle w:val="ListBullet"/>
      </w:pPr>
      <w:r>
        <w:t>Extend Railway worker with processing job polling loop</w:t>
      </w:r>
    </w:p>
    <w:p>
      <w:pPr>
        <w:pStyle w:val="ListBullet"/>
      </w:pPr>
      <w:r>
        <w:t>Implement FFmpeg audio extraction stage</w:t>
      </w:r>
    </w:p>
    <w:p>
      <w:pPr>
        <w:pStyle w:val="ListBullet"/>
      </w:pPr>
      <w:r>
        <w:t>Build chunked Whisper transcription (split audio -&gt; transcribe -&gt; merge)</w:t>
      </w:r>
    </w:p>
    <w:p>
      <w:pPr>
        <w:pStyle w:val="ListBullet"/>
      </w:pPr>
      <w:r>
        <w:t>Implement local topic segmentation algorithm</w:t>
      </w:r>
    </w:p>
    <w:p>
      <w:pPr>
        <w:pStyle w:val="ListBullet"/>
      </w:pPr>
      <w:r>
        <w:t>Integrate Claude API for deep clip analysis</w:t>
      </w:r>
    </w:p>
    <w:p>
      <w:pPr>
        <w:pStyle w:val="ListBullet"/>
      </w:pPr>
      <w:r>
        <w:t>Build processing progress dashboard with Supabase Realtime updates</w:t>
      </w:r>
    </w:p>
    <w:p>
      <w:pPr>
        <w:pStyle w:val="Heading2"/>
      </w:pPr>
      <w:r>
        <w:t>Phase 3: Clip Review &amp; Rendering (Week 5-6)</w:t>
      </w:r>
    </w:p>
    <w:p>
      <w:pPr>
        <w:pStyle w:val="ListBullet"/>
      </w:pPr>
      <w:r>
        <w:t>Build clip review page with video preview, scoring, and selection</w:t>
      </w:r>
    </w:p>
    <w:p>
      <w:pPr>
        <w:pStyle w:val="ListBullet"/>
      </w:pPr>
      <w:r>
        <w:t>Implement clip configuration UI (format, subtitles, B-roll preferences)</w:t>
      </w:r>
    </w:p>
    <w:p>
      <w:pPr>
        <w:pStyle w:val="ListBullet"/>
      </w:pPr>
      <w:r>
        <w:t>Create Remotion composition for podcast clip rendering</w:t>
      </w:r>
    </w:p>
    <w:p>
      <w:pPr>
        <w:pStyle w:val="ListBullet"/>
      </w:pPr>
      <w:r>
        <w:t>Build batch render queue with priority levels</w:t>
      </w:r>
    </w:p>
    <w:p>
      <w:pPr>
        <w:pStyle w:val="ListBullet"/>
      </w:pPr>
      <w:r>
        <w:t>Implement clip download (individual + ZIP bundle)</w:t>
      </w:r>
    </w:p>
    <w:p>
      <w:pPr>
        <w:pStyle w:val="Heading2"/>
      </w:pPr>
      <w:r>
        <w:t>Phase 4: Polish &amp; Scale (Week 7-8)</w:t>
      </w:r>
    </w:p>
    <w:p>
      <w:pPr>
        <w:pStyle w:val="ListBullet"/>
      </w:pPr>
      <w:r>
        <w:t>Add manual transcript editing</w:t>
      </w:r>
    </w:p>
    <w:p>
      <w:pPr>
        <w:pStyle w:val="ListBullet"/>
      </w:pPr>
      <w:r>
        <w:t>Implement clip trim adjustment (drag in/out points)</w:t>
      </w:r>
    </w:p>
    <w:p>
      <w:pPr>
        <w:pStyle w:val="ListBullet"/>
      </w:pPr>
      <w:r>
        <w:t>Email notifications for processing completion</w:t>
      </w:r>
    </w:p>
    <w:p>
      <w:pPr>
        <w:pStyle w:val="ListBullet"/>
      </w:pPr>
      <w:r>
        <w:t>Performance optimization and error recovery improvements</w:t>
      </w:r>
    </w:p>
    <w:p>
      <w:pPr>
        <w:pStyle w:val="ListBullet"/>
      </w:pPr>
      <w:r>
        <w:t>User testing, bug fixes, and documentation</w:t>
      </w:r>
    </w:p>
    <w:p>
      <w:pPr>
        <w:pStyle w:val="ListBullet"/>
      </w:pPr>
      <w:r>
        <w:t>Consider Railway scaling for parallel processing/rendering</w:t>
      </w:r>
    </w:p>
    <w:p>
      <w:r>
        <w:br w:type="page"/>
      </w:r>
    </w:p>
    <w:p>
      <w:pPr>
        <w:pStyle w:val="Heading1"/>
      </w:pPr>
      <w:r>
        <w:t>K. Additional Upgrades &amp; Recommendations</w:t>
      </w:r>
    </w:p>
    <w:p>
      <w:pPr>
        <w:pStyle w:val="Heading2"/>
      </w:pPr>
      <w:r>
        <w:t>K1. Content Repurposing</w:t>
      </w:r>
    </w:p>
    <w:p>
      <w:pPr>
        <w:pStyle w:val="ListBullet"/>
      </w:pPr>
      <w:r>
        <w:t>Auto-generate blog post drafts from transcript segments</w:t>
      </w:r>
    </w:p>
    <w:p>
      <w:pPr>
        <w:pStyle w:val="ListBullet"/>
      </w:pPr>
      <w:r>
        <w:t>Create social media caption variations per clip</w:t>
      </w:r>
    </w:p>
    <w:p>
      <w:pPr>
        <w:pStyle w:val="ListBullet"/>
      </w:pPr>
      <w:r>
        <w:t>Generate show notes with timestamps and topic summaries</w:t>
      </w:r>
    </w:p>
    <w:p>
      <w:pPr>
        <w:pStyle w:val="ListBullet"/>
      </w:pPr>
      <w:r>
        <w:t>Create audiogram-style clips (waveform + subtitles for audio-only platforms)</w:t>
      </w:r>
    </w:p>
    <w:p>
      <w:pPr>
        <w:pStyle w:val="Heading2"/>
      </w:pPr>
      <w:r>
        <w:t>K2. Advanced Video Features</w:t>
      </w:r>
    </w:p>
    <w:p>
      <w:pPr>
        <w:pStyle w:val="ListBullet"/>
      </w:pPr>
      <w:r>
        <w:t>Speaker diarization — automatically label who is speaking</w:t>
      </w:r>
    </w:p>
    <w:p>
      <w:pPr>
        <w:pStyle w:val="ListBullet"/>
      </w:pPr>
      <w:r>
        <w:t>Face detection for intelligent 9:16 cropping (center on active speaker)</w:t>
      </w:r>
    </w:p>
    <w:p>
      <w:pPr>
        <w:pStyle w:val="ListBullet"/>
      </w:pPr>
      <w:r>
        <w:t>Dynamic zoom — auto-zoom on speaker during key moments</w:t>
      </w:r>
    </w:p>
    <w:p>
      <w:pPr>
        <w:pStyle w:val="ListBullet"/>
      </w:pPr>
      <w:r>
        <w:t>Multi-cam support — switch between camera angles if multiple source files provided</w:t>
      </w:r>
    </w:p>
    <w:p>
      <w:pPr>
        <w:pStyle w:val="Heading2"/>
      </w:pPr>
      <w:r>
        <w:t>K3. Distribution Integration</w:t>
      </w:r>
    </w:p>
    <w:p>
      <w:pPr>
        <w:pStyle w:val="ListBullet"/>
      </w:pPr>
      <w:r>
        <w:t>One-click publish to YouTube, TikTok, Instagram (via their APIs)</w:t>
      </w:r>
    </w:p>
    <w:p>
      <w:pPr>
        <w:pStyle w:val="ListBullet"/>
      </w:pPr>
      <w:r>
        <w:t>Scheduled posting — render and publish at optimal times per platform</w:t>
      </w:r>
    </w:p>
    <w:p>
      <w:pPr>
        <w:pStyle w:val="ListBullet"/>
      </w:pPr>
      <w:r>
        <w:t>Cross-platform analytics dashboard showing clip performance</w:t>
      </w:r>
    </w:p>
    <w:p>
      <w:pPr>
        <w:pStyle w:val="Heading2"/>
      </w:pPr>
      <w:r>
        <w:t>K4. AI Enhancements</w:t>
      </w:r>
    </w:p>
    <w:p>
      <w:pPr>
        <w:pStyle w:val="ListBullet"/>
      </w:pPr>
      <w:r>
        <w:t>Fine-tune clip scoring based on user feedback (which clips they actually publish)</w:t>
      </w:r>
    </w:p>
    <w:p>
      <w:pPr>
        <w:pStyle w:val="ListBullet"/>
      </w:pPr>
      <w:r>
        <w:t>Trend-aware analysis — boost clips that match current trending topics</w:t>
      </w:r>
    </w:p>
    <w:p>
      <w:pPr>
        <w:pStyle w:val="ListBullet"/>
      </w:pPr>
      <w:r>
        <w:t>A/B title and thumbnail suggestions for each clip</w:t>
      </w:r>
    </w:p>
    <w:p>
      <w:pPr>
        <w:pStyle w:val="ListBullet"/>
      </w:pPr>
      <w:r>
        <w:t>Auto-chapter generation for full episode YouTube uploads</w:t>
      </w:r>
    </w:p>
    <w:p>
      <w:pPr>
        <w:pStyle w:val="Heading2"/>
      </w:pPr>
      <w:r>
        <w:t>K5. Product Naming Recommendation</w:t>
      </w:r>
    </w:p>
    <w:p>
      <w:r>
        <w:rPr>
          <w:b w:val="0"/>
          <w:i w:val="0"/>
        </w:rPr>
        <w:t>I recommend naming this feature "AI Clip Engine" rather than "Podcast Engine" because:</w:t>
      </w:r>
    </w:p>
    <w:p>
      <w:pPr>
        <w:pStyle w:val="ListBullet"/>
      </w:pPr>
      <w:r>
        <w:t>It accurately describes the core value proposition — extracting clips from long-form content</w:t>
      </w:r>
    </w:p>
    <w:p>
      <w:pPr>
        <w:pStyle w:val="ListBullet"/>
      </w:pPr>
      <w:r>
        <w:t>It is broader than "podcast" — also works for webinars, interviews, lectures, streams</w:t>
      </w:r>
    </w:p>
    <w:p>
      <w:pPr>
        <w:pStyle w:val="ListBullet"/>
      </w:pPr>
      <w:r>
        <w:t>It sounds more action-oriented and technical, fitting the PixelFrameAI brand</w:t>
      </w:r>
    </w:p>
    <w:p>
      <w:pPr>
        <w:pStyle w:val="ListBullet"/>
      </w:pPr>
      <w:r>
        <w:t>Marketing potential: "PixelFrameAI Clip Engine" as a standalone feature name</w:t>
      </w:r>
    </w:p>
    <w:p>
      <w:r>
        <w:br w:type="page"/>
      </w:r>
    </w:p>
    <w:p>
      <w:pPr>
        <w:pStyle w:val="Heading1"/>
      </w:pPr>
      <w:r>
        <w:t>L. Files to Create &amp; Modify</w:t>
      </w:r>
    </w:p>
    <w:p>
      <w:pPr>
        <w:pStyle w:val="Heading2"/>
      </w:pPr>
      <w:r>
        <w:t>L1. New Files (~18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</w:tcPr>
          <w:p>
            <w:pPr>
              <w:jc w:val="center"/>
            </w:pPr>
            <w:r>
              <w:rPr>
                <w:b/>
                <w:sz w:val="20"/>
              </w:rPr>
              <w:t>File Path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/src/app/(dashboard)/projects/new/page.tsx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Entry screen (replaces current wizard redirect)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/src/app/(dashboard)/projects/new/video/page.tsx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Existing wizard moved here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/src/app/(dashboard)/projects/new/podcast/page.tsx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Podcast upload + flow orchestrator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/src/app/(dashboard)/projects/new/podcast/components/UploadStage.tsx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tus upload with progress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/src/app/(dashboard)/projects/new/podcast/components/ProcessingStage.tsx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Real-time processing dashboard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/src/app/(dashboard)/projects/new/podcast/components/ClipReview.tsx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Clip selection and preview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/src/app/(dashboard)/projects/new/podcast/components/ClipConfig.tsx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Per-clip render settings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/src/app/(dashboard)/projects/new/podcast/components/RenderQueue.tsx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Batch render progress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/src/lib/storage/tus-upload.ts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tus protocol upload client wrapper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/src/lib/api/use-podcast.ts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React hooks for podcast CRUD + realtime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/src/app/api/podcast/process/route.ts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Trigger processing job creation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/src/app/api/podcast/clips/route.ts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CRUD for clip candidates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/src/app/api/podcast/render/route.ts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Batch render submission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/src/lib/podcast-engine/topic-segmentation.ts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Local transcript segmentation algorithm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/src/lib/podcast-engine/clip-scorer.ts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Clip scoring and ranking logic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/src/lib/podcast-engine/clip-analyzer.ts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Claude API integration for deep analysis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/src/lib/podcast-engine/audio-chunker.ts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Split audio for chunked transcription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/src/remotion/PodcastClipComposition.tsx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Remotion composition for podcast clips</w:t>
            </w:r>
          </w:p>
        </w:tc>
      </w:tr>
    </w:tbl>
    <w:p/>
    <w:p>
      <w:pPr>
        <w:pStyle w:val="Heading2"/>
      </w:pPr>
      <w:r>
        <w:t>L2. Modified Files (~4 files, minimal changes)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File Path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/src/lib/db/schema.ts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Add 4 new table types (podcast_episodes,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/src/components/sidebar.tsx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Add "Podcast" or "Clip Engine" nav item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/src/remotion/Root.tsx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Register PodcastClipComposition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/render-worker (Railway)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Add processing job polling loop alongside render polling</w:t>
            </w:r>
          </w:p>
        </w:tc>
      </w:tr>
    </w:tbl>
    <w:p/>
    <w:p>
      <w:r>
        <w:br w:type="page"/>
      </w:r>
    </w:p>
    <w:p>
      <w:pPr>
        <w:pStyle w:val="Heading1"/>
      </w:pPr>
      <w:r>
        <w:t>M. Questions &amp; Assumptions</w:t>
      </w:r>
    </w:p>
    <w:p>
      <w:pPr>
        <w:pStyle w:val="Heading2"/>
      </w:pPr>
      <w:r>
        <w:t>M1. Questions for Product Owner</w:t>
      </w:r>
    </w:p>
    <w:p>
      <w:r>
        <w:rPr>
          <w:b w:val="0"/>
          <w:i w:val="0"/>
        </w:rPr>
        <w:t>The following decisions will affect the implementation and should be confirmed before development begins:</w:t>
      </w:r>
    </w:p>
    <w:p>
      <w:pPr>
        <w:pStyle w:val="ListBullet"/>
      </w:pPr>
      <w:r>
        <w:t>1. Storage plan — Are you on Supabase Free or Pro tier? Free tier limits storage to 1GB (not 5GB as previously noted — please verify). The podcast bucket alone will need 50-100GB for active use.</w:t>
      </w:r>
    </w:p>
    <w:p>
      <w:pPr>
        <w:pStyle w:val="ListBullet"/>
      </w:pPr>
      <w:r>
        <w:t>2. Railway plan — Current Railway instance specs? Processing 24GB files needs adequate memory and disk. Docker image will need FFmpeg (confirm it is available or if we need a custom image).</w:t>
      </w:r>
    </w:p>
    <w:p>
      <w:pPr>
        <w:pStyle w:val="ListBullet"/>
      </w:pPr>
      <w:r>
        <w:t>3. Maximum episode duration — Should we cap at 3 hours? 4 hours? Longer episodes increase processing time and cost proportionally.</w:t>
      </w:r>
    </w:p>
    <w:p>
      <w:pPr>
        <w:pStyle w:val="ListBullet"/>
      </w:pPr>
      <w:r>
        <w:t>4. Clip length constraints — Should we enforce minimum (15s) and maximum (300s) clip durations, or let the AI decide freely?</w:t>
      </w:r>
    </w:p>
    <w:p>
      <w:pPr>
        <w:pStyle w:val="ListBullet"/>
      </w:pPr>
      <w:r>
        <w:t>5. Multi-language priority — Is Hebrew the only required language at launch, or do you need English and Arabic support from day one?</w:t>
      </w:r>
    </w:p>
    <w:p>
      <w:pPr>
        <w:pStyle w:val="ListBullet"/>
      </w:pPr>
      <w:r>
        <w:t>6. User notification preference — Email notifications for processing completion, or is in-app notification sufficient?</w:t>
      </w:r>
    </w:p>
    <w:p>
      <w:pPr>
        <w:pStyle w:val="ListBullet"/>
      </w:pPr>
      <w:r>
        <w:t>7. Naming preference — "AI Clip Engine", "Podcast Studio", "Episode Cutter", or something else? This affects sidebar label, page titles, and marketing.</w:t>
      </w:r>
    </w:p>
    <w:p>
      <w:pPr>
        <w:pStyle w:val="Heading2"/>
      </w:pPr>
      <w:r>
        <w:t>M2. Assumptions Made</w:t>
      </w:r>
    </w:p>
    <w:p>
      <w:r>
        <w:rPr>
          <w:b w:val="0"/>
          <w:i w:val="0"/>
        </w:rPr>
        <w:t>The following assumptions are baked into this proposal. If any are incorrect, the architecture may need adjustment:</w:t>
      </w:r>
    </w:p>
    <w:p>
      <w:pPr>
        <w:pStyle w:val="ListBullet"/>
      </w:pPr>
      <w:r>
        <w:t>1. Supabase Pro tier (or higher) will be available — needed for storage limits and tus support</w:t>
      </w:r>
    </w:p>
    <w:p>
      <w:pPr>
        <w:pStyle w:val="ListBullet"/>
      </w:pPr>
      <w:r>
        <w:t>2. Railway Docker image includes FFmpeg or we can install it in the Dockerfile</w:t>
      </w:r>
    </w:p>
    <w:p>
      <w:pPr>
        <w:pStyle w:val="ListBullet"/>
      </w:pPr>
      <w:r>
        <w:t>3. Existing useData/useEntity hooks can be extended for podcast entities without major refactoring</w:t>
      </w:r>
    </w:p>
    <w:p>
      <w:pPr>
        <w:pStyle w:val="ListBullet"/>
      </w:pPr>
      <w:r>
        <w:t>4. The current Remotion composition system can handle podcast clips with minimal modification</w:t>
      </w:r>
    </w:p>
    <w:p>
      <w:pPr>
        <w:pStyle w:val="ListBullet"/>
      </w:pPr>
      <w:r>
        <w:t>5. Claude API (Sonnet or Haiku) provides sufficient analysis quality — no need for fine-tuned models</w:t>
      </w:r>
    </w:p>
    <w:p>
      <w:pPr>
        <w:pStyle w:val="ListBullet"/>
      </w:pPr>
      <w:r>
        <w:t>6. Users will have upload speeds of at least 10 Mbps for a reasonable experience</w:t>
      </w:r>
    </w:p>
    <w:p>
      <w:pPr>
        <w:pStyle w:val="ListBullet"/>
      </w:pPr>
      <w:r>
        <w:t>7. Hebrew is the primary language; English is secondary but should work without code changes</w:t>
      </w:r>
    </w:p>
    <w:p>
      <w:pPr>
        <w:pStyle w:val="ListBullet"/>
      </w:pPr>
      <w:r>
        <w:t>8. The existing wizard (Single Video) remains unchanged — we are adding a parallel path, not modifying the existing one</w:t>
      </w:r>
    </w:p>
    <w:p/>
    <w:p>
      <w:pPr>
        <w:spacing w:after="120"/>
        <w:jc w:val="center"/>
      </w:pPr>
    </w:p>
    <w:p>
      <w:pPr>
        <w:jc w:val="center"/>
      </w:pPr>
    </w:p>
    <w:p>
      <w:r>
        <w:br w:type="page"/>
      </w:r>
    </w:p>
    <w:p>
      <w:pPr>
        <w:pStyle w:val="Heading1"/>
      </w:pPr>
      <w:r>
        <w:t>N. Advanced AI Clip Features — Premium Capabilities</w:t>
      </w:r>
    </w:p>
    <w:p>
      <w:pPr>
        <w:spacing w:after="160"/>
      </w:pPr>
      <w:r>
        <w:rPr>
          <w:rFonts w:ascii="Arial" w:hAnsi="Arial"/>
          <w:b w:val="0"/>
          <w:i w:val="0"/>
        </w:rPr>
        <w:t>The following six features elevate the Podcast/Clip Engine from a basic clip extractor to a full production-grade content machine. Each feature is designed to eliminate manual post-production work and enable one-click publish-ready clips.</w:t>
      </w:r>
    </w:p>
    <w:p>
      <w:pPr>
        <w:pStyle w:val="Heading2"/>
      </w:pPr>
      <w:r>
        <w:t>N1. AI Hook Generator</w:t>
      </w:r>
    </w:p>
    <w:p>
      <w:r>
        <w:rPr>
          <w:rFonts w:ascii="Arial" w:hAnsi="Arial"/>
          <w:b/>
          <w:i w:val="0"/>
        </w:rPr>
        <w:t>Not just clip detection — full creative packaging for every clip.</w:t>
      </w:r>
    </w:p>
    <w:p>
      <w:r>
        <w:rPr>
          <w:rFonts w:ascii="Arial" w:hAnsi="Arial"/>
          <w:b w:val="0"/>
          <w:i w:val="0"/>
        </w:rPr>
        <w:t>For each AI-detected clip, the Hook Generator produces a complete content package: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Output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0"/>
              </w:rPr>
              <w:t>AI Method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Opening Hook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 2-5 second text/visual hook designed to stop the scroll. Uses the clip's strongest statement as a teaser or creates a curiosity gap.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Claude API — analyze transcript for peak-interest moment, generate hook text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3 title variations per clip: descriptive, curiosity-driven, and controversial/bold. Optimized for each platform (YouTube = searchable, TikTok = emotional, LinkedIn = professional).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Claude API — platform-specific title generation with A/B variants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Caption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Full social media caption with context, key takeaway, and engagement prompt. Supports Hebrew and English. Includes line breaks and emoji placement.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Claude API — caption generation with platform tone matching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CTA (Call to Action)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Platform-appropriate CTA: "Follow for more" (TikTok), "Subscribe" (YouTube), "Link in bio" (Instagram), "Comment your take" (LinkedIn).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Template library + AI customization based on clip topic</w:t>
            </w:r>
          </w:p>
        </w:tc>
      </w:tr>
    </w:tbl>
    <w:p/>
    <w:p>
      <w:r>
        <w:rPr>
          <w:rFonts w:ascii="Arial" w:hAnsi="Arial"/>
          <w:b w:val="0"/>
          <w:i w:val="0"/>
        </w:rPr>
        <w:t>Implementation approach:</w:t>
      </w:r>
    </w:p>
    <w:p>
      <w:pPr>
        <w:pStyle w:val="ListBullet"/>
      </w:pPr>
      <w:r>
        <w:t>Single Claude API call per clip — structured JSON output with all 4 elements</w:t>
      </w:r>
    </w:p>
    <w:p>
      <w:pPr>
        <w:pStyle w:val="ListBullet"/>
      </w:pPr>
      <w:r>
        <w:t>User can regenerate any element independently ("Give me a bolder title")</w:t>
      </w:r>
    </w:p>
    <w:p>
      <w:pPr>
        <w:pStyle w:val="ListBullet"/>
      </w:pPr>
      <w:r>
        <w:t>Hook text rendered as animated text overlay in the first 3 seconds of the clip</w:t>
      </w:r>
    </w:p>
    <w:p>
      <w:pPr>
        <w:pStyle w:val="ListBullet"/>
      </w:pPr>
      <w:r>
        <w:t>All outputs stored in podcast_clip_candidates.hook_package (JSONB column)</w:t>
      </w:r>
    </w:p>
    <w:p>
      <w:r>
        <w:rPr>
          <w:rFonts w:ascii="Arial" w:hAnsi="Arial"/>
          <w:b/>
          <w:i w:val="0"/>
        </w:rPr>
        <w:t>Database addition:</w:t>
      </w:r>
    </w:p>
    <w:p>
      <w:pPr>
        <w:pStyle w:val="ListBullet"/>
      </w:pPr>
      <w:r>
        <w:t>Add hook_package JSONB column to podcast_clip_candidates table:</w:t>
      </w:r>
    </w:p>
    <w:p>
      <w:pPr>
        <w:pStyle w:val="ListBullet"/>
      </w:pPr>
      <w:r>
        <w:t>Structure: { hook_text, titles: [3], caption, cta, hashtags: [10], generated_at }</w:t>
      </w:r>
    </w:p>
    <w:p>
      <w:pPr>
        <w:pStyle w:val="Heading2"/>
      </w:pPr>
      <w:r>
        <w:t>N2. Timeline Editor (Post-AI Editing)</w:t>
      </w:r>
    </w:p>
    <w:p>
      <w:r>
        <w:rPr>
          <w:rFonts w:ascii="Arial" w:hAnsi="Arial"/>
          <w:b/>
          <w:i w:val="0"/>
        </w:rPr>
        <w:t>Critical feature. After AI completes analysis, the user must have full manual control.</w:t>
      </w:r>
    </w:p>
    <w:p>
      <w:r>
        <w:rPr>
          <w:rFonts w:ascii="Arial" w:hAnsi="Arial"/>
          <w:b w:val="0"/>
          <w:i w:val="0"/>
        </w:rPr>
        <w:t>The Timeline Editor provides a visual editing interface for each selected clip: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20"/>
              </w:rPr>
              <w:t>UX Pattern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Drag to trim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Drag clip start/end handles on a visual waveform timeline. Frame-accurate trimming with snap-to-word alignment using transcript timestamps.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Waveform + draggable handles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Shorten/extend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Quick buttons: -5s, -1s, +1s, +5s on each end. Or type exact timecodes.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Button bar + timecode inputs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Edit subtitles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Inline text editing of each subtitle segment. Change wording, fix transcription errors, adjust timing. Real-time preview.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Clickable subtitle blocks on timeline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Replace B-roll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Click any B-roll segment to search for alternative stock footage. Preview before replacing. Manual keyword override.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Click B-roll block -&gt; search modal -&gt; preview -&gt; replace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Reorder segments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Drag subtitle/B-roll blocks to reorder within the clip (for montage-style edits).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Drag-and-drop blocks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Split clip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Split one clip into two at any point on the timeline.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Scissors tool on timeline</w:t>
            </w:r>
          </w:p>
        </w:tc>
      </w:tr>
    </w:tbl>
    <w:p/>
    <w:p>
      <w:r>
        <w:rPr>
          <w:rFonts w:ascii="Arial" w:hAnsi="Arial"/>
          <w:b w:val="0"/>
          <w:i w:val="0"/>
        </w:rPr>
        <w:t>Technical requirements:</w:t>
      </w:r>
    </w:p>
    <w:p>
      <w:pPr>
        <w:pStyle w:val="ListBullet"/>
      </w:pPr>
      <w:r>
        <w:t>Waveform visualization — use wavesurfer.js or peaks.js for audio waveform rendering</w:t>
      </w:r>
    </w:p>
    <w:p>
      <w:pPr>
        <w:pStyle w:val="ListBullet"/>
      </w:pPr>
      <w:r>
        <w:t>Frame-accurate seeking — HTML5 video with currentTime control synced to waveform</w:t>
      </w:r>
    </w:p>
    <w:p>
      <w:pPr>
        <w:pStyle w:val="ListBullet"/>
      </w:pPr>
      <w:r>
        <w:t>Real-time preview — Remotion Player component for instant subtitle/B-roll preview</w:t>
      </w:r>
    </w:p>
    <w:p>
      <w:pPr>
        <w:pStyle w:val="ListBullet"/>
      </w:pPr>
      <w:r>
        <w:t>Undo/Redo stack — minimum 20 operations with Ctrl+Z/Ctrl+Y support</w:t>
      </w:r>
    </w:p>
    <w:p>
      <w:pPr>
        <w:pStyle w:val="ListBullet"/>
      </w:pPr>
      <w:r>
        <w:t>Auto-save — save edits to DB every 10 seconds (debounced)</w:t>
      </w:r>
    </w:p>
    <w:p>
      <w:r>
        <w:rPr>
          <w:rFonts w:ascii="Arial" w:hAnsi="Arial"/>
          <w:b/>
          <w:i w:val="0"/>
        </w:rPr>
        <w:t>New files:</w:t>
      </w:r>
    </w:p>
    <w:p>
      <w:pPr>
        <w:pStyle w:val="ListBullet"/>
      </w:pPr>
      <w:r>
        <w:t>/src/app/(dashboard)/projects/new/podcast/components/TimelineEditor.tsx</w:t>
      </w:r>
    </w:p>
    <w:p>
      <w:pPr>
        <w:pStyle w:val="ListBullet"/>
      </w:pPr>
      <w:r>
        <w:t>/src/app/(dashboard)/projects/new/podcast/components/WaveformTimeline.tsx</w:t>
      </w:r>
    </w:p>
    <w:p>
      <w:pPr>
        <w:pStyle w:val="ListBullet"/>
      </w:pPr>
      <w:r>
        <w:t>/src/app/(dashboard)/projects/new/podcast/components/SubtitleEditor.tsx</w:t>
      </w:r>
    </w:p>
    <w:p>
      <w:pPr>
        <w:pStyle w:val="ListBullet"/>
      </w:pPr>
      <w:r>
        <w:t>/src/app/(dashboard)/projects/new/podcast/components/BrollReplacer.tsx</w:t>
      </w:r>
    </w:p>
    <w:p>
      <w:pPr>
        <w:pStyle w:val="Heading2"/>
      </w:pPr>
      <w:r>
        <w:t>N3. Brand Presets (Per-Client Styling)</w:t>
      </w:r>
    </w:p>
    <w:p>
      <w:r>
        <w:rPr>
          <w:rFonts w:ascii="Arial" w:hAnsi="Arial"/>
          <w:b/>
          <w:i w:val="0"/>
        </w:rPr>
        <w:t>Critical for agency use. Every client has a distinct visual identity that must be applied consistently across all clips.</w:t>
      </w:r>
    </w:p>
    <w:p>
      <w:r>
        <w:rPr>
          <w:rFonts w:ascii="Arial" w:hAnsi="Arial"/>
          <w:b w:val="0"/>
          <w:i w:val="0"/>
        </w:rPr>
        <w:t>A Brand Preset defines the complete visual language for a client's clips: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Preset Element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Options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20"/>
              </w:rPr>
              <w:t>Storage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Subtitle Style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Font family, size, color, background color, position (top/center/bottom), animation (fade/pop/typewriter/none), text shadow, outline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JSON config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Color Palette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Primary, secondary, accent colors. Applied to text overlays, progress bars, lower thirds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Hex values array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Animations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Intro animation (fade/slide/zoom/glitch), outro animation, transition style between B-roll segments, text entrance effect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Animation ID references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Fonts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Heading font, body font, subtitle font. Support for Hebrew fonts (Heebo, Assistant, Rubik, Alef)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Font family names + Google Fonts URLs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Intro/Outro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Custom intro video/image (up to 5 seconds), outro card with logo + CTA, bumper animations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Supabase Storage paths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Logo Watermark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Client logo overlay — position (corner), opacity, size. Optional animated entrance.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Storage path + positioning config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Lower Third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Speaker name bar style — background color, text color, position, animation, display duration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JSON config</w:t>
            </w:r>
          </w:p>
        </w:tc>
      </w:tr>
    </w:tbl>
    <w:p/>
    <w:p>
      <w:r>
        <w:rPr>
          <w:rFonts w:ascii="Arial" w:hAnsi="Arial"/>
          <w:b w:val="0"/>
          <w:i w:val="0"/>
        </w:rPr>
        <w:t>UX flow:</w:t>
      </w:r>
    </w:p>
    <w:p>
      <w:pPr>
        <w:pStyle w:val="ListBullet"/>
      </w:pPr>
      <w:r>
        <w:t>Settings &gt; Brand Presets &gt; Create New Preset</w:t>
      </w:r>
    </w:p>
    <w:p>
      <w:pPr>
        <w:pStyle w:val="ListBullet"/>
      </w:pPr>
      <w:r>
        <w:t>Visual preset builder with live preview on a sample clip</w:t>
      </w:r>
    </w:p>
    <w:p>
      <w:pPr>
        <w:pStyle w:val="ListBullet"/>
      </w:pPr>
      <w:r>
        <w:t>Link preset to one or more clients</w:t>
      </w:r>
    </w:p>
    <w:p>
      <w:pPr>
        <w:pStyle w:val="ListBullet"/>
      </w:pPr>
      <w:r>
        <w:t>When rendering clips, auto-apply the client's linked preset</w:t>
      </w:r>
    </w:p>
    <w:p>
      <w:pPr>
        <w:pStyle w:val="ListBullet"/>
      </w:pPr>
      <w:r>
        <w:t>Override per-clip if needed ("use Documentary style for this one")</w:t>
      </w:r>
    </w:p>
    <w:p>
      <w:r>
        <w:rPr>
          <w:rFonts w:ascii="Arial" w:hAnsi="Arial"/>
          <w:b/>
          <w:i w:val="0"/>
        </w:rPr>
        <w:t>Database:</w:t>
      </w:r>
    </w:p>
    <w:p>
      <w:pPr>
        <w:pStyle w:val="ListBullet"/>
      </w:pPr>
      <w:r>
        <w:t>New table: brand_presets (id, user_id, client_id, name, config JSONB, intro_path, outro_path, logo_path, created_at)</w:t>
      </w:r>
    </w:p>
    <w:p>
      <w:pPr>
        <w:pStyle w:val="ListBullet"/>
      </w:pPr>
      <w:r>
        <w:t>Add brand_preset_id to podcast_clip_candidates for per-clip override</w:t>
      </w:r>
    </w:p>
    <w:p>
      <w:pPr>
        <w:pStyle w:val="Heading2"/>
      </w:pPr>
      <w:r>
        <w:t>N4. Viral Style Templates</w:t>
      </w:r>
    </w:p>
    <w:p>
      <w:r>
        <w:rPr>
          <w:rFonts w:ascii="Arial" w:hAnsi="Arial"/>
          <w:b/>
          <w:i w:val="0"/>
        </w:rPr>
        <w:t>Pre-built editing styles modeled after proven viral content formats. The user selects a style and the AI auto-edits the clip to match.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Style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Visual Characteristics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Alex Hormozi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Fast cuts (every 2-3 seconds), bold yellow/white text overlays, zoom-ins on speaker, high-energy pacing, B-roll every 8-10 seconds, no intro — starts with hook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Business/motivation clips, entrepreneurship content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Documentary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Smooth transitions, cinematic color grading, lower-third speaker names, slow B-roll with Ken Burns effect, subtle background music, longer shots (5-8 seconds)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Expert interviews, educational content, brand storytelling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Podcast Clean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Minimal editing, clean subtitles (bottom center), waveform visualization, split-screen for 2+ speakers, episode number badge, simple fade transitions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Conversational podcasts, interview highlights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Fast TikTok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Ultra-fast cuts (1-2 seconds), screen shake effects, meme-style text (Impact font), sound effects, emoji overlays, vertical-first with face tracking, trending audio cues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Gen-Z audience, entertainment, reaction clips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LinkedIn Professional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Clean layout, corporate-safe animations, key insight highlighted as quote card, branded lower third, subtle transitions, data visualization overlays for statistics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B2B content, thought leadership, industry insights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Storyteller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Dramatic pauses, emotional music cues, text reveals synced to speech, slow zooms, color shift at climax moment, black bars for cinematic ratio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Personal stories, brand narratives, emotional content</w:t>
            </w:r>
          </w:p>
        </w:tc>
      </w:tr>
    </w:tbl>
    <w:p/>
    <w:p>
      <w:r>
        <w:rPr>
          <w:rFonts w:ascii="Arial" w:hAnsi="Arial"/>
          <w:b w:val="0"/>
          <w:i w:val="0"/>
        </w:rPr>
        <w:t>Technical implementation:</w:t>
      </w:r>
    </w:p>
    <w:p>
      <w:pPr>
        <w:pStyle w:val="ListBullet"/>
      </w:pPr>
      <w:r>
        <w:t>Each style = a JSON configuration file defining: cut_frequency, zoom_behavior, text_style, transition_type, broll_frequency, music_mood, color_grade, pacing_curve</w:t>
      </w:r>
    </w:p>
    <w:p>
      <w:pPr>
        <w:pStyle w:val="ListBullet"/>
      </w:pPr>
      <w:r>
        <w:t>Styles are applied as Remotion composition presets — the rendering engine reads the style config and adjusts all parameters</w:t>
      </w:r>
    </w:p>
    <w:p>
      <w:pPr>
        <w:pStyle w:val="ListBullet"/>
      </w:pPr>
      <w:r>
        <w:t>User can combine: "Hormozi style + my brand colors + my intro"</w:t>
      </w:r>
    </w:p>
    <w:p>
      <w:pPr>
        <w:pStyle w:val="ListBullet"/>
      </w:pPr>
      <w:r>
        <w:t>New styles can be added without code changes — just a new JSON preset file</w:t>
      </w:r>
    </w:p>
    <w:p>
      <w:r>
        <w:rPr>
          <w:rFonts w:ascii="Arial" w:hAnsi="Arial"/>
          <w:b/>
          <w:i w:val="0"/>
        </w:rPr>
        <w:t>Storage:</w:t>
      </w:r>
    </w:p>
    <w:p>
      <w:pPr>
        <w:pStyle w:val="ListBullet"/>
      </w:pPr>
      <w:r>
        <w:t>Built-in styles: /src/lib/podcast-engine/viral-styles/ (JSON files)</w:t>
      </w:r>
    </w:p>
    <w:p>
      <w:pPr>
        <w:pStyle w:val="ListBullet"/>
      </w:pPr>
      <w:r>
        <w:t>Custom user styles: stored in brand_presets table with style_type = "viral_template"</w:t>
      </w:r>
    </w:p>
    <w:p>
      <w:pPr>
        <w:pStyle w:val="Heading2"/>
      </w:pPr>
      <w:r>
        <w:t>N5. AI Thumbnail Generator</w:t>
      </w:r>
    </w:p>
    <w:p>
      <w:r>
        <w:rPr>
          <w:rFonts w:ascii="Arial" w:hAnsi="Arial"/>
          <w:b/>
          <w:i w:val="0"/>
        </w:rPr>
        <w:t>Every clip needs a scroll-stopping thumbnail. The AI generates platform-optimized thumbnails automatically.</w:t>
      </w:r>
    </w:p>
    <w:p>
      <w:r>
        <w:rPr>
          <w:rFonts w:ascii="Arial" w:hAnsi="Arial"/>
          <w:b w:val="0"/>
          <w:i w:val="0"/>
        </w:rPr>
        <w:t>Generation pipeline:</w:t>
      </w:r>
    </w:p>
    <w:p>
      <w:pPr>
        <w:pStyle w:val="ListBullet"/>
      </w:pPr>
      <w:r>
        <w:t>Step 1: Extract the most expressive frame from the clip (face detection + emotion analysis heuristic — widest mouth, raised eyebrows, hand gestures)</w:t>
      </w:r>
    </w:p>
    <w:p>
      <w:pPr>
        <w:pStyle w:val="ListBullet"/>
      </w:pPr>
      <w:r>
        <w:t>Step 2: Generate title text overlay — large, bold, contrasting color, max 5 words</w:t>
      </w:r>
    </w:p>
    <w:p>
      <w:pPr>
        <w:pStyle w:val="ListBullet"/>
      </w:pPr>
      <w:r>
        <w:t>Step 3: Apply platform-specific template:</w:t>
      </w:r>
    </w:p>
    <w:p>
      <w:pPr>
        <w:pStyle w:val="ListBullet"/>
      </w:pPr>
      <w:r>
        <w:t xml:space="preserve">  YouTube: 1280x720, face on right 60%, text on left, bright background</w:t>
      </w:r>
    </w:p>
    <w:p>
      <w:pPr>
        <w:pStyle w:val="ListBullet"/>
      </w:pPr>
      <w:r>
        <w:t xml:space="preserve">  Instagram: 1080x1080, centered face, text above/below</w:t>
      </w:r>
    </w:p>
    <w:p>
      <w:pPr>
        <w:pStyle w:val="ListBullet"/>
      </w:pPr>
      <w:r>
        <w:t xml:space="preserve">  TikTok: 1080x1920, vertical, face centered, text at top</w:t>
      </w:r>
    </w:p>
    <w:p>
      <w:pPr>
        <w:pStyle w:val="ListBullet"/>
      </w:pPr>
      <w:r>
        <w:t>Step 4: Apply brand colors + logo watermark from Brand Preset</w:t>
      </w:r>
    </w:p>
    <w:p>
      <w:pPr>
        <w:pStyle w:val="ListBullet"/>
      </w:pPr>
      <w:r>
        <w:t>Step 5: Generate 3 thumbnail variants for A/B selection</w:t>
      </w:r>
    </w:p>
    <w:p>
      <w:r>
        <w:rPr>
          <w:rFonts w:ascii="Arial" w:hAnsi="Arial"/>
          <w:b w:val="0"/>
          <w:i w:val="0"/>
        </w:rPr>
        <w:t>AI involvement:</w:t>
      </w:r>
    </w:p>
    <w:p>
      <w:pPr>
        <w:pStyle w:val="ListBullet"/>
      </w:pPr>
      <w:r>
        <w:t>DALL-E or Stable Diffusion for background generation/enhancement</w:t>
      </w:r>
    </w:p>
    <w:p>
      <w:pPr>
        <w:pStyle w:val="ListBullet"/>
      </w:pPr>
      <w:r>
        <w:t>Claude API for thumbnail text generation (5-word hook from clip content)</w:t>
      </w:r>
    </w:p>
    <w:p>
      <w:pPr>
        <w:pStyle w:val="ListBullet"/>
      </w:pPr>
      <w:r>
        <w:t>OpenCV or face-api.js for best-frame extraction</w:t>
      </w:r>
    </w:p>
    <w:p>
      <w:r>
        <w:rPr>
          <w:rFonts w:ascii="Arial" w:hAnsi="Arial"/>
          <w:b/>
          <w:i w:val="0"/>
        </w:rPr>
        <w:t>Output:</w:t>
      </w:r>
    </w:p>
    <w:p>
      <w:pPr>
        <w:pStyle w:val="ListBullet"/>
      </w:pPr>
      <w:r>
        <w:t>3 thumbnail variants per clip, stored in Supabase Storage</w:t>
      </w:r>
    </w:p>
    <w:p>
      <w:pPr>
        <w:pStyle w:val="ListBullet"/>
      </w:pPr>
      <w:r>
        <w:t>User picks one or requests regeneration</w:t>
      </w:r>
    </w:p>
    <w:p>
      <w:pPr>
        <w:pStyle w:val="ListBullet"/>
      </w:pPr>
      <w:r>
        <w:t>Thumbnails included in the Social Package export</w:t>
      </w:r>
    </w:p>
    <w:p>
      <w:pPr>
        <w:pStyle w:val="Heading2"/>
      </w:pPr>
      <w:r>
        <w:t>N6. Auto Social Package (One-Click Export)</w:t>
      </w:r>
    </w:p>
    <w:p>
      <w:r>
        <w:rPr>
          <w:rFonts w:ascii="Arial" w:hAnsi="Arial"/>
          <w:b/>
          <w:i w:val="0"/>
        </w:rPr>
        <w:t>The ultimate goal: from a single podcast episode, generate a complete, publish-ready social media package with zero manual work.</w:t>
      </w:r>
    </w:p>
    <w:p>
      <w:r>
        <w:rPr>
          <w:rFonts w:ascii="Arial" w:hAnsi="Arial"/>
          <w:b w:val="0"/>
          <w:i w:val="0"/>
        </w:rPr>
        <w:t>For each rendered clip, the Social Package includes: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Content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Video 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Rendered clip in correct format per platform (9:16, 16:9, 1:1)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Remotion render output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Thumbnail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variants, platform-sized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AI Thumbnail Generator (N5)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variations: descriptive, curiosity, bold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AI Hook Generator (N1)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Caption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caption with context, takeaway, and engagement prompt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AI Hook Generator (N1)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Hashtags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10-15 relevant hashtags, mix of broad + niche + trending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Claude API — topic + trend analysis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Platform-specific call to action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AI Hook Generator (N1)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Posting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Recommended publish time per platform based on audience analytics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Heuristic engine (future: platform API)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Alt Text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Accessibility description for the video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Claude API — clip summary</w:t>
            </w:r>
          </w:p>
        </w:tc>
      </w:tr>
    </w:tbl>
    <w:p/>
    <w:p>
      <w:r>
        <w:rPr>
          <w:rFonts w:ascii="Arial" w:hAnsi="Arial"/>
          <w:b w:val="0"/>
          <w:i w:val="0"/>
        </w:rPr>
        <w:t>Export formats:</w:t>
      </w:r>
    </w:p>
    <w:p>
      <w:pPr>
        <w:pStyle w:val="ListBullet"/>
      </w:pPr>
      <w:r>
        <w:t>Individual clip package: ZIP with video + thumbnail + metadata.json (title, caption, hashtags, CTA)</w:t>
      </w:r>
    </w:p>
    <w:p>
      <w:pPr>
        <w:pStyle w:val="ListBullet"/>
      </w:pPr>
      <w:r>
        <w:t>Full episode package: ZIP with all selected clips, each in its own folder</w:t>
      </w:r>
    </w:p>
    <w:p>
      <w:pPr>
        <w:pStyle w:val="ListBullet"/>
      </w:pPr>
      <w:r>
        <w:t>CSV/spreadsheet: All captions, titles, hashtags in a table for bulk scheduling tools</w:t>
      </w:r>
    </w:p>
    <w:p>
      <w:pPr>
        <w:pStyle w:val="ListBullet"/>
      </w:pPr>
      <w:r>
        <w:t>Direct API publish (future): One-click to YouTube, TikTok, Instagram via their APIs</w:t>
      </w:r>
    </w:p>
    <w:p>
      <w:r>
        <w:rPr>
          <w:rFonts w:ascii="Arial" w:hAnsi="Arial"/>
          <w:b/>
          <w:i w:val="0"/>
        </w:rPr>
        <w:t>Metadata JSON structure:</w:t>
      </w:r>
    </w:p>
    <w:p>
      <w:pPr>
        <w:pStyle w:val="ListBullet"/>
      </w:pPr>
      <w:r>
        <w:t>{ platform, title, caption, hashtags[], cta, thumbnail_path, video_path, recommended_post_time, alt_text, clip_duration, source_episode }</w:t>
      </w:r>
    </w:p>
    <w:p>
      <w:r>
        <w:rPr>
          <w:rFonts w:ascii="Arial" w:hAnsi="Arial"/>
          <w:b/>
          <w:i w:val="0"/>
        </w:rPr>
        <w:t>Integration with existing system:</w:t>
      </w:r>
    </w:p>
    <w:p>
      <w:pPr>
        <w:pStyle w:val="ListBullet"/>
      </w:pPr>
      <w:r>
        <w:t>Social Package data stored in podcast_rendered_clips.social_package (JSONB)</w:t>
      </w:r>
    </w:p>
    <w:p>
      <w:pPr>
        <w:pStyle w:val="ListBullet"/>
      </w:pPr>
      <w:r>
        <w:t>Download button on the Render Queue page generates the ZIP</w:t>
      </w:r>
    </w:p>
    <w:p>
      <w:pPr>
        <w:pStyle w:val="ListBullet"/>
      </w:pPr>
      <w:r>
        <w:t>Batch export: "Download All Clips as Social Package" creates a master ZIP</w:t>
      </w:r>
    </w:p>
    <w:p>
      <w:r>
        <w:br w:type="page"/>
      </w:r>
    </w:p>
    <w:p>
      <w:pPr>
        <w:pStyle w:val="Heading1"/>
      </w:pPr>
      <w:r>
        <w:t>L (Updated). Complete File List with New Features</w:t>
      </w:r>
    </w:p>
    <w:p>
      <w:pPr>
        <w:pStyle w:val="Heading2"/>
      </w:pPr>
      <w:r>
        <w:t>Additional New Files for Section N (~12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</w:tcPr>
          <w:p>
            <w:pPr>
              <w:jc w:val="center"/>
            </w:pPr>
            <w:r>
              <w:rPr>
                <w:b/>
                <w:sz w:val="20"/>
              </w:rPr>
              <w:t>File Path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/src/lib/podcast-engine/hook-generator.ts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AI Hook Generator — titles, captions, CTAs, hooks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/src/lib/podcast-engine/thumbnail-generator.ts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AI Thumbnail Generator — frame extraction + text overlay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/src/lib/podcast-engine/social-package-builder.ts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Auto Social Package — assembles ZIP with all assets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/src/lib/podcast-engine/viral-styles/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Directory with JSON style presets (hormozi.json, documentary.json, etc.)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/src/app/(dashboard)/projects/new/podcast/components/TimelineEditor.tsx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Post-AI visual timeline editor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/src/app/(dashboard)/projects/new/podcast/components/WaveformTimeline.tsx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Audio waveform with drag handles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/src/app/(dashboard)/projects/new/podcast/components/SubtitleEditor.tsx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Inline subtitle text editing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/src/app/(dashboard)/projects/new/podcast/components/BrollReplacer.tsx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B-roll search and replace modal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/src/app/(dashboard)/projects/new/podcast/components/ThumbnailPicker.tsx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Thumbnail variant selection UI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/src/app/(dashboard)/projects/new/podcast/components/SocialPackageExport.tsx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Export UI with format/platform selection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/src/app/(dashboard)/settings/brand-presets/page.tsx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Brand Preset management page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/src/app/api/podcast/social-package/route.ts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ZIP generation and download endpoint</w:t>
            </w:r>
          </w:p>
        </w:tc>
      </w:tr>
    </w:tbl>
    <w:p/>
    <w:p>
      <w:pPr>
        <w:pStyle w:val="Heading2"/>
      </w:pPr>
      <w:r>
        <w:t>Additional Database Changes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Table/Column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brand_presets (new table)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Full table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Client brand presets — colors, fonts, animations, intro/outro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podcast_clip_candidates.hook_package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AI-generated hook, titles, caption, CTA, hashtags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podcast_clip_candidates.brand_preset_id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UUID FK (nullable)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Override brand preset for specific clip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podcast_clip_candidates.viral_style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TEXT (nullable)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Selected viral style template name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podcast_clip_candidates.timeline_edits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JSONB (nullable)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User manual edits from Timeline Editor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podcast_rendered_clips.social_package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JSONB (nullable)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Full social package metadata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podcast_rendered_clips.thumbnail_paths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TEXT[] (nullable)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Array of thumbnail variant storage paths</w:t>
            </w:r>
          </w:p>
        </w:tc>
      </w:tr>
    </w:tbl>
    <w:p/>
    <w:p/>
    <w:p>
      <w:pPr>
        <w:jc w:val="center"/>
      </w:pPr>
      <w:r>
        <w:rPr>
          <w:b/>
          <w:color w:val="1A1A2E"/>
          <w:sz w:val="28"/>
        </w:rPr>
        <w:t>End of Proposal</w:t>
      </w:r>
    </w:p>
    <w:p>
      <w:pPr>
        <w:jc w:val="center"/>
      </w:pPr>
      <w:r>
        <w:rPr>
          <w:i/>
          <w:color w:val="666666"/>
        </w:rPr>
        <w:t>This document is awaiting approval. No implementation will begin until the product owner reviews and approves the proposed architecture.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4A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A5A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