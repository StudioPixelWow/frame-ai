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bidi/>
      </w:pPr>
      <w:r>
        <w:rPr>
          <w:b/>
          <w:i w:val="0"/>
          <w:color w:val="0A2A4A"/>
          <w:sz w:val="56"/>
        </w:rPr>
        <w:t>PIXEL SEO / GEO</w:t>
      </w:r>
    </w:p>
    <w:p>
      <w:pPr>
        <w:spacing w:after="80"/>
        <w:jc w:val="center"/>
        <w:bidi/>
      </w:pPr>
      <w:r>
        <w:rPr>
          <w:b/>
          <w:i w:val="0"/>
          <w:color w:val="1A4A7A"/>
          <w:sz w:val="40"/>
        </w:rPr>
        <w:t>ביקורת מקצועית מעמיקה</w:t>
      </w:r>
    </w:p>
    <w:p>
      <w:pPr>
        <w:spacing w:after="600"/>
        <w:jc w:val="center"/>
        <w:bidi/>
      </w:pPr>
      <w:r>
        <w:rPr>
          <w:b w:val="0"/>
          <w:i/>
          <w:color w:val="555555"/>
          <w:sz w:val="24"/>
        </w:rPr>
        <w:t>האם המערכת באמת יכולה לגרום לאתרים להתקדם בגוגל ולהופיע בהמלצות AI?</w:t>
      </w:r>
    </w:p>
    <w:tbl>
      <w:tblPr>
        <w:tblW w:type="auto" w:w="0"/>
        <w:jc w:val="center"/>
        <w:tblLook w:firstColumn="1" w:firstRow="1" w:lastColumn="0" w:lastRow="0" w:noHBand="0" w:noVBand="1" w:val="04A0"/>
      </w:tblPr>
      <w:tblGrid>
        <w:gridCol w:w="4824"/>
        <w:gridCol w:w="4824"/>
      </w:tblGrid>
      <w:tr>
        <w:tc>
          <w:tcPr>
            <w:tcW w:type="dxa" w:w="4824"/>
          </w:tcPr>
          <w:p>
            <w:r>
              <w:rPr>
                <w:b/>
                <w:sz w:val="20"/>
              </w:rPr>
              <w:t>סוג מסמך</w:t>
            </w:r>
          </w:p>
        </w:tc>
        <w:tc>
          <w:tcPr>
            <w:tcW w:type="dxa" w:w="4824"/>
          </w:tcPr>
          <w:p>
            <w:r>
              <w:rPr>
                <w:sz w:val="20"/>
              </w:rPr>
              <w:t>ביקורת טכנית ואסטרטגית</w:t>
            </w:r>
          </w:p>
        </w:tc>
      </w:tr>
      <w:tr>
        <w:tc>
          <w:tcPr>
            <w:tcW w:type="dxa" w:w="4824"/>
          </w:tcPr>
          <w:p>
            <w:r>
              <w:rPr>
                <w:b/>
                <w:sz w:val="20"/>
              </w:rPr>
              <w:t>תאריך</w:t>
            </w:r>
          </w:p>
        </w:tc>
        <w:tc>
          <w:tcPr>
            <w:tcW w:type="dxa" w:w="4824"/>
          </w:tcPr>
          <w:p>
            <w:r>
              <w:rPr>
                <w:sz w:val="20"/>
              </w:rPr>
              <w:t>18/05/2026</w:t>
            </w:r>
          </w:p>
        </w:tc>
      </w:tr>
      <w:tr>
        <w:tc>
          <w:tcPr>
            <w:tcW w:type="dxa" w:w="4824"/>
          </w:tcPr>
          <w:p>
            <w:r>
              <w:rPr>
                <w:b/>
                <w:sz w:val="20"/>
              </w:rPr>
              <w:t>מוכן עבור</w:t>
            </w:r>
          </w:p>
        </w:tc>
        <w:tc>
          <w:tcPr>
            <w:tcW w:type="dxa" w:w="4824"/>
          </w:tcPr>
          <w:p>
            <w:r>
              <w:rPr>
                <w:sz w:val="20"/>
              </w:rPr>
              <w:t>טל זטלמן — בעלים</w:t>
            </w:r>
          </w:p>
        </w:tc>
      </w:tr>
      <w:tr>
        <w:tc>
          <w:tcPr>
            <w:tcW w:type="dxa" w:w="4824"/>
          </w:tcPr>
          <w:p>
            <w:r>
              <w:rPr>
                <w:b/>
                <w:sz w:val="20"/>
              </w:rPr>
              <w:t>סטטוס</w:t>
            </w:r>
          </w:p>
        </w:tc>
        <w:tc>
          <w:tcPr>
            <w:tcW w:type="dxa" w:w="4824"/>
          </w:tcPr>
          <w:p>
            <w:r>
              <w:rPr>
                <w:sz w:val="20"/>
              </w:rPr>
              <w:t>דו"ח מחקר — לקריאה בלבד</w:t>
            </w:r>
          </w:p>
        </w:tc>
      </w:tr>
    </w:tbl>
    <w:p>
      <w:r>
        <w:br w:type="page"/>
      </w:r>
    </w:p>
    <w:p>
      <w:pPr>
        <w:pStyle w:val="Heading1"/>
      </w:pPr>
      <w:r>
        <w:t>1. תקציר מנהלים</w:t>
      </w:r>
    </w:p>
    <w:p>
      <w:pPr>
        <w:bidi/>
      </w:pPr>
      <w:r>
        <w:rPr>
          <w:b/>
          <w:i w:val="0"/>
          <w:color w:val="B85C00"/>
          <w:sz w:val="26"/>
        </w:rPr>
        <w:t>תשובה ישירה: חלקית — אבל עם פוטנציאל גבוה.</w:t>
      </w:r>
    </w:p>
    <w:p>
      <w:pPr>
        <w:bidi/>
      </w:pPr>
      <w:r>
        <w:rPr>
          <w:b w:val="0"/>
          <w:i w:val="0"/>
        </w:rPr>
        <w:t>PIXEL SEO/GEO היא מערכת אמיתית שעובדת עם נתונים אמיתיים — לא מוצר דמו. הסריקות מבוצעות על אתרים אמיתיים, בדיקות נראות ב-AI מתבצעות מול API-ים אמיתיים (OpenAI, Anthropic, Perplexity, Gemini), ואוטומציית WordPress כותבת תוכן אמיתי לאתרים. זה יותר ממה שרוב כלי ה-SEO בשוק הישראלי מציעים.</w:t>
      </w:r>
    </w:p>
    <w:p>
      <w:pPr>
        <w:bidi/>
      </w:pPr>
      <w:r>
        <w:rPr>
          <w:b w:val="0"/>
          <w:i w:val="0"/>
        </w:rPr>
        <w:t>עם זאת, יש פערים קריטיים שמונעים מהמערכת להיות "מנוע צמיחה אמיתי" כרגע:</w:t>
      </w:r>
    </w:p>
    <w:p>
      <w:pPr>
        <w:pStyle w:val="ListBullet"/>
        <w:bidi/>
      </w:pPr>
      <w:r>
        <w:t>אין נתוני Backlinks — החלק המשמעותי ביותר ב-SEO (Domain Authority תמיד מוחזר 0)</w:t>
      </w:r>
    </w:p>
    <w:p>
      <w:pPr>
        <w:pStyle w:val="ListBullet"/>
        <w:bidi/>
      </w:pPr>
      <w:r>
        <w:t>אין Core Web Vitals / PageSpeed — אין מדידת ביצועי עמודים</w:t>
      </w:r>
    </w:p>
    <w:p>
      <w:pPr>
        <w:pStyle w:val="ListBullet"/>
        <w:bidi/>
      </w:pPr>
      <w:r>
        <w:t>אין נפח חיפוש אמיתי — כל המילים מסומנות כ-"בינוני" ללא נתוני Google Keyword Planner</w:t>
      </w:r>
    </w:p>
    <w:p>
      <w:pPr>
        <w:pStyle w:val="ListBullet"/>
        <w:bidi/>
      </w:pPr>
      <w:r>
        <w:t>מתודולוגיית בדיקת AI מוטה — המערכת מבקשת מ-AI "להמליץ על עסקים" במקום לבדוק אזכור טבעי</w:t>
      </w:r>
    </w:p>
    <w:p>
      <w:pPr>
        <w:pStyle w:val="ListBullet"/>
        <w:bidi/>
      </w:pPr>
      <w:r>
        <w:t>אין זיהוי CMS, אין בדיקת קישורים שבורים, אין ספירת עמודים באינדקס גוגל</w:t>
      </w:r>
    </w:p>
    <w:p>
      <w:pPr>
        <w:bidi/>
      </w:pPr>
      <w:r>
        <w:rPr>
          <w:b w:val="0"/>
          <w:i w:val="0"/>
        </w:rPr>
        <w:t>השורה התחתונה: המערכת יכולה לעזור בשיפור תוכן ומטא-דאטה של אתרי WordPress, ויכולה למדוד נראות ב-AI. אבל היא לא יכולה כרגע לנהל אסטרטגיית SEO מלאה כי חסרים לה נתונים קריטיים על סמכות דומיין, קישורים נכנסים, ונפחי חיפוש.</w:t>
      </w:r>
    </w:p>
    <w:p>
      <w:r>
        <w:br w:type="page"/>
      </w:r>
    </w:p>
    <w:p>
      <w:pPr>
        <w:pStyle w:val="Heading1"/>
      </w:pPr>
      <w:r>
        <w:t>2. מה שהמערכת עושה טוב</w:t>
      </w:r>
    </w:p>
    <w:p>
      <w:pPr>
        <w:pStyle w:val="Heading2"/>
      </w:pPr>
      <w:r>
        <w:t>2.1 סריקת אתרים — אמיתית</w:t>
      </w:r>
    </w:p>
    <w:p>
      <w:pPr>
        <w:bidi/>
      </w:pPr>
      <w:r>
        <w:rPr>
          <w:b w:val="0"/>
          <w:i w:val="0"/>
        </w:rPr>
        <w:t>המערכת סורקת אתרים אמיתיים עם HTTP requests אמיתיים. היא משתמשת ב-Cheerio לניתוח HTML, מכבדת robots.txt, בודקת sitemap.xml, ומחלצת כותרות, מטא-דאטה, Schema markup, תגיות H1/H2, ותוכן. יש retry logic (3 ניסיונות לדף הבית), timeout enforcement (10 שניות), ותקציב זמן כולל (25 שניות). הנתונים הנסרקים הם אמיתיים.</w:t>
      </w:r>
    </w:p>
    <w:p>
      <w:pPr>
        <w:pStyle w:val="Heading2"/>
      </w:pPr>
      <w:r>
        <w:t>2.2 בדיקת נראות ב-6 פלטפורמות AI — אמיתית</w:t>
      </w:r>
    </w:p>
    <w:p>
      <w:pPr>
        <w:bidi/>
      </w:pPr>
      <w:r>
        <w:rPr>
          <w:b w:val="0"/>
          <w:i w:val="0"/>
        </w:rPr>
        <w:t>המערכת בודקת נראות מול 6 פלטפורמות עם API-ים אמיתיים:</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1872"/>
          </w:tcPr>
          <w:p>
            <w:pPr>
              <w:jc w:val="center"/>
            </w:pPr>
            <w:r>
              <w:rPr>
                <w:b/>
                <w:sz w:val="18"/>
              </w:rPr>
              <w:t>פלטפורמה</w:t>
            </w:r>
          </w:p>
        </w:tc>
        <w:tc>
          <w:tcPr>
            <w:tcW w:type="dxa" w:w="1872"/>
          </w:tcPr>
          <w:p>
            <w:pPr>
              <w:jc w:val="center"/>
            </w:pPr>
            <w:r>
              <w:rPr>
                <w:b/>
                <w:sz w:val="18"/>
              </w:rPr>
              <w:t>API</w:t>
            </w:r>
          </w:p>
        </w:tc>
        <w:tc>
          <w:tcPr>
            <w:tcW w:type="dxa" w:w="2592"/>
          </w:tcPr>
          <w:p>
            <w:pPr>
              <w:jc w:val="center"/>
            </w:pPr>
            <w:r>
              <w:rPr>
                <w:b/>
                <w:sz w:val="18"/>
              </w:rPr>
              <w:t>מודל</w:t>
            </w:r>
          </w:p>
        </w:tc>
        <w:tc>
          <w:tcPr>
            <w:tcW w:type="dxa" w:w="1152"/>
          </w:tcPr>
          <w:p>
            <w:pPr>
              <w:jc w:val="center"/>
            </w:pPr>
            <w:r>
              <w:rPr>
                <w:b/>
                <w:sz w:val="18"/>
              </w:rPr>
              <w:t>סטטוס</w:t>
            </w:r>
          </w:p>
        </w:tc>
      </w:tr>
      <w:tr>
        <w:tc>
          <w:tcPr>
            <w:tcW w:type="dxa" w:w="1872"/>
          </w:tcPr>
          <w:p>
            <w:r>
              <w:rPr>
                <w:sz w:val="18"/>
              </w:rPr>
              <w:t>Google SEO</w:t>
            </w:r>
          </w:p>
        </w:tc>
        <w:tc>
          <w:tcPr>
            <w:tcW w:type="dxa" w:w="1872"/>
          </w:tcPr>
          <w:p>
            <w:r>
              <w:rPr>
                <w:sz w:val="18"/>
              </w:rPr>
              <w:t>Serper.dev</w:t>
            </w:r>
          </w:p>
        </w:tc>
        <w:tc>
          <w:tcPr>
            <w:tcW w:type="dxa" w:w="2592"/>
          </w:tcPr>
          <w:p>
            <w:r>
              <w:rPr>
                <w:sz w:val="18"/>
              </w:rPr>
              <w:t>Google Organic SERP</w:t>
            </w:r>
          </w:p>
        </w:tc>
        <w:tc>
          <w:tcPr>
            <w:tcW w:type="dxa" w:w="1152"/>
          </w:tcPr>
          <w:p>
            <w:r>
              <w:rPr>
                <w:sz w:val="18"/>
              </w:rPr>
              <w:t>אמיתי</w:t>
            </w:r>
          </w:p>
        </w:tc>
      </w:tr>
      <w:tr>
        <w:tc>
          <w:tcPr>
            <w:tcW w:type="dxa" w:w="1872"/>
          </w:tcPr>
          <w:p>
            <w:r>
              <w:rPr>
                <w:sz w:val="18"/>
              </w:rPr>
              <w:t>Google AI Overview</w:t>
            </w:r>
          </w:p>
        </w:tc>
        <w:tc>
          <w:tcPr>
            <w:tcW w:type="dxa" w:w="1872"/>
          </w:tcPr>
          <w:p>
            <w:r>
              <w:rPr>
                <w:sz w:val="18"/>
              </w:rPr>
              <w:t>Serper.dev</w:t>
            </w:r>
          </w:p>
        </w:tc>
        <w:tc>
          <w:tcPr>
            <w:tcW w:type="dxa" w:w="2592"/>
          </w:tcPr>
          <w:p>
            <w:r>
              <w:rPr>
                <w:sz w:val="18"/>
              </w:rPr>
              <w:t>AI Snippets/Knowledge</w:t>
            </w:r>
          </w:p>
        </w:tc>
        <w:tc>
          <w:tcPr>
            <w:tcW w:type="dxa" w:w="1152"/>
          </w:tcPr>
          <w:p>
            <w:r>
              <w:rPr>
                <w:sz w:val="18"/>
              </w:rPr>
              <w:t>אמיתי</w:t>
            </w:r>
          </w:p>
        </w:tc>
      </w:tr>
      <w:tr>
        <w:tc>
          <w:tcPr>
            <w:tcW w:type="dxa" w:w="1872"/>
          </w:tcPr>
          <w:p>
            <w:r>
              <w:rPr>
                <w:sz w:val="18"/>
              </w:rPr>
              <w:t>ChatGPT</w:t>
            </w:r>
          </w:p>
        </w:tc>
        <w:tc>
          <w:tcPr>
            <w:tcW w:type="dxa" w:w="1872"/>
          </w:tcPr>
          <w:p>
            <w:r>
              <w:rPr>
                <w:sz w:val="18"/>
              </w:rPr>
              <w:t>OpenAI API</w:t>
            </w:r>
          </w:p>
        </w:tc>
        <w:tc>
          <w:tcPr>
            <w:tcW w:type="dxa" w:w="2592"/>
          </w:tcPr>
          <w:p>
            <w:r>
              <w:rPr>
                <w:sz w:val="18"/>
              </w:rPr>
              <w:t>gpt-4o-mini</w:t>
            </w:r>
          </w:p>
        </w:tc>
        <w:tc>
          <w:tcPr>
            <w:tcW w:type="dxa" w:w="1152"/>
          </w:tcPr>
          <w:p>
            <w:r>
              <w:rPr>
                <w:sz w:val="18"/>
              </w:rPr>
              <w:t>אמיתי</w:t>
            </w:r>
          </w:p>
        </w:tc>
      </w:tr>
      <w:tr>
        <w:tc>
          <w:tcPr>
            <w:tcW w:type="dxa" w:w="1872"/>
          </w:tcPr>
          <w:p>
            <w:r>
              <w:rPr>
                <w:sz w:val="18"/>
              </w:rPr>
              <w:t>Claude</w:t>
            </w:r>
          </w:p>
        </w:tc>
        <w:tc>
          <w:tcPr>
            <w:tcW w:type="dxa" w:w="1872"/>
          </w:tcPr>
          <w:p>
            <w:r>
              <w:rPr>
                <w:sz w:val="18"/>
              </w:rPr>
              <w:t>Anthropic API</w:t>
            </w:r>
          </w:p>
        </w:tc>
        <w:tc>
          <w:tcPr>
            <w:tcW w:type="dxa" w:w="2592"/>
          </w:tcPr>
          <w:p>
            <w:r>
              <w:rPr>
                <w:sz w:val="18"/>
              </w:rPr>
              <w:t>claude-haiku-4-5</w:t>
            </w:r>
          </w:p>
        </w:tc>
        <w:tc>
          <w:tcPr>
            <w:tcW w:type="dxa" w:w="1152"/>
          </w:tcPr>
          <w:p>
            <w:r>
              <w:rPr>
                <w:sz w:val="18"/>
              </w:rPr>
              <w:t>אמיתי</w:t>
            </w:r>
          </w:p>
        </w:tc>
      </w:tr>
      <w:tr>
        <w:tc>
          <w:tcPr>
            <w:tcW w:type="dxa" w:w="1872"/>
          </w:tcPr>
          <w:p>
            <w:r>
              <w:rPr>
                <w:sz w:val="18"/>
              </w:rPr>
              <w:t>Perplexity</w:t>
            </w:r>
          </w:p>
        </w:tc>
        <w:tc>
          <w:tcPr>
            <w:tcW w:type="dxa" w:w="1872"/>
          </w:tcPr>
          <w:p>
            <w:r>
              <w:rPr>
                <w:sz w:val="18"/>
              </w:rPr>
              <w:t>Perplexity API</w:t>
            </w:r>
          </w:p>
        </w:tc>
        <w:tc>
          <w:tcPr>
            <w:tcW w:type="dxa" w:w="2592"/>
          </w:tcPr>
          <w:p>
            <w:r>
              <w:rPr>
                <w:sz w:val="18"/>
              </w:rPr>
              <w:t>sonar-pro</w:t>
            </w:r>
          </w:p>
        </w:tc>
        <w:tc>
          <w:tcPr>
            <w:tcW w:type="dxa" w:w="1152"/>
          </w:tcPr>
          <w:p>
            <w:r>
              <w:rPr>
                <w:sz w:val="18"/>
              </w:rPr>
              <w:t>אמיתי</w:t>
            </w:r>
          </w:p>
        </w:tc>
      </w:tr>
      <w:tr>
        <w:tc>
          <w:tcPr>
            <w:tcW w:type="dxa" w:w="1872"/>
          </w:tcPr>
          <w:p>
            <w:r>
              <w:rPr>
                <w:sz w:val="18"/>
              </w:rPr>
              <w:t>Gemini</w:t>
            </w:r>
          </w:p>
        </w:tc>
        <w:tc>
          <w:tcPr>
            <w:tcW w:type="dxa" w:w="1872"/>
          </w:tcPr>
          <w:p>
            <w:r>
              <w:rPr>
                <w:sz w:val="18"/>
              </w:rPr>
              <w:t>Google Gemini API</w:t>
            </w:r>
          </w:p>
        </w:tc>
        <w:tc>
          <w:tcPr>
            <w:tcW w:type="dxa" w:w="2592"/>
          </w:tcPr>
          <w:p>
            <w:r>
              <w:rPr>
                <w:sz w:val="18"/>
              </w:rPr>
              <w:t>gemini-2.0-flash</w:t>
            </w:r>
          </w:p>
        </w:tc>
        <w:tc>
          <w:tcPr>
            <w:tcW w:type="dxa" w:w="1152"/>
          </w:tcPr>
          <w:p>
            <w:r>
              <w:rPr>
                <w:sz w:val="18"/>
              </w:rPr>
              <w:t>אמיתי</w:t>
            </w:r>
          </w:p>
        </w:tc>
      </w:tr>
    </w:tbl>
    <w:p/>
    <w:p>
      <w:pPr>
        <w:bidi/>
      </w:pPr>
      <w:r>
        <w:rPr>
          <w:b w:val="0"/>
          <w:i w:val="0"/>
        </w:rPr>
        <w:t>כשמפתח API חסר, הפלטפורמה מוחזרת כ-unavailable — אין ייצור נתונים מזויפים. זה עיצוב נכון.</w:t>
      </w:r>
    </w:p>
    <w:p>
      <w:pPr>
        <w:pStyle w:val="Heading2"/>
      </w:pPr>
      <w:r>
        <w:t>2.3 אינטגרציית WordPress — מלאה ואמיתית</w:t>
      </w:r>
    </w:p>
    <w:p>
      <w:pPr>
        <w:bidi/>
      </w:pPr>
      <w:r>
        <w:rPr>
          <w:b w:val="0"/>
          <w:i w:val="0"/>
        </w:rPr>
        <w:t>זו אחת הנקודות החזקות ביותר. המערכת:</w:t>
      </w:r>
    </w:p>
    <w:p>
      <w:pPr>
        <w:pStyle w:val="ListBullet"/>
        <w:bidi/>
      </w:pPr>
      <w:r>
        <w:t>מעדכנת Yoast SEO — כותרות, תיאורים, canonical, מילת מפתח</w:t>
      </w:r>
    </w:p>
    <w:p>
      <w:pPr>
        <w:pStyle w:val="ListBullet"/>
        <w:bidi/>
      </w:pPr>
      <w:r>
        <w:t>כותבת תוכן ישירות לעמודים</w:t>
      </w:r>
    </w:p>
    <w:p>
      <w:pPr>
        <w:pStyle w:val="ListBullet"/>
        <w:bidi/>
      </w:pPr>
      <w:r>
        <w:t>יוצרת ומפרסמת פוסטים חדשים (כולל תזמון)</w:t>
      </w:r>
    </w:p>
    <w:p>
      <w:pPr>
        <w:pStyle w:val="ListBullet"/>
        <w:bidi/>
      </w:pPr>
      <w:r>
        <w:t>מעלה תמונות (Featured Images)</w:t>
      </w:r>
    </w:p>
    <w:p>
      <w:pPr>
        <w:pStyle w:val="ListBullet"/>
        <w:bidi/>
      </w:pPr>
      <w:r>
        <w:t>מזריקה FAQ Schema (JSON-LD)</w:t>
      </w:r>
    </w:p>
    <w:p>
      <w:pPr>
        <w:pStyle w:val="ListBullet"/>
        <w:bidi/>
      </w:pPr>
      <w:r>
        <w:t>מוסיפה קישורים פנימיים</w:t>
      </w:r>
    </w:p>
    <w:p>
      <w:pPr>
        <w:pStyle w:val="ListBullet"/>
        <w:bidi/>
      </w:pPr>
      <w:r>
        <w:t>מייצרת מאמרי SEO של 1,500+ מילים בעברית</w:t>
      </w:r>
    </w:p>
    <w:p>
      <w:pPr>
        <w:pStyle w:val="Heading2"/>
      </w:pPr>
      <w:r>
        <w:t>2.4 מערכת ראיות (Evidence) — אמיתית</w:t>
      </w:r>
    </w:p>
    <w:p>
      <w:pPr>
        <w:bidi/>
      </w:pPr>
      <w:r>
        <w:rPr>
          <w:b w:val="0"/>
          <w:i w:val="0"/>
        </w:rPr>
        <w:t>כל עובדה שנאספת מלווה ב-EvidenceField עם confidence (0-100), source_url, ו-extracted_text_snippet. יש Validation Gate שחוסם המשך עיבוד אם אין מספיק ראיות (מינימום 5 פריטי ראיות, 30% confidence). המערכת מעולם לא ממציאה נתונים — אם אין מידע מספיק, היא מחזירה ערכים ריקים. זה גישה אחראית.</w:t>
      </w:r>
    </w:p>
    <w:p>
      <w:pPr>
        <w:pStyle w:val="Heading2"/>
      </w:pPr>
      <w:r>
        <w:t>2.5 Google Search Console — מחובר לנתונים אמיתיים</w:t>
      </w:r>
    </w:p>
    <w:p>
      <w:pPr>
        <w:bidi/>
      </w:pPr>
      <w:r>
        <w:rPr>
          <w:b w:val="0"/>
          <w:i w:val="0"/>
        </w:rPr>
        <w:t>יש אינטגרציה מלאה עם GSC API כולל JWT authentication עם Service Account. מחזיר clicks, impressions, CTR, ומיקום ממוצע אמיתיים. כשלא מוגדר — מחזיר null, לא נתונים מומצאים.</w:t>
      </w:r>
    </w:p>
    <w:p>
      <w:pPr>
        <w:pStyle w:val="Heading2"/>
      </w:pPr>
      <w:r>
        <w:t>2.6 Cron יומי — אוטומציה אמיתית</w:t>
      </w:r>
    </w:p>
    <w:p>
      <w:pPr>
        <w:bidi/>
      </w:pPr>
      <w:r>
        <w:rPr>
          <w:b w:val="0"/>
          <w:i w:val="0"/>
        </w:rPr>
        <w:t>ה-daily runner רץ ב-08:00 שעון ישראל, מוצא משימות לביצוע לפי יום בתוכנית, ומבצע אותן באמת. משימות WordPress מדלגות אם אין חיבור WP. משימות שלא דורשות WP (כמו ניתוח SERP) רצות תמיד. יש שליחת דוח במייל ללקוח אחרי כל ביצוע.</w:t>
      </w:r>
    </w:p>
    <w:p>
      <w:r>
        <w:br w:type="page"/>
      </w:r>
    </w:p>
    <w:p>
      <w:pPr>
        <w:pStyle w:val="Heading1"/>
      </w:pPr>
      <w:r>
        <w:t>3. מה חסר לצמיחה אמיתית ב-Google SEO</w:t>
      </w:r>
    </w:p>
    <w:p>
      <w:pPr>
        <w:bidi/>
      </w:pPr>
      <w:r>
        <w:rPr>
          <w:b/>
          <w:i w:val="0"/>
        </w:rPr>
        <w:t>זהו החלק הקריטי. SEO אמיתי דורש נתונים שהמערכת לא אוספת כרגע:</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880"/>
          </w:tcPr>
          <w:p>
            <w:pPr>
              <w:jc w:val="center"/>
            </w:pPr>
            <w:r>
              <w:rPr>
                <w:b/>
                <w:sz w:val="18"/>
              </w:rPr>
              <w:t>רכיב SEO</w:t>
            </w:r>
          </w:p>
        </w:tc>
        <w:tc>
          <w:tcPr>
            <w:tcW w:type="dxa" w:w="2160"/>
          </w:tcPr>
          <w:p>
            <w:pPr>
              <w:jc w:val="center"/>
            </w:pPr>
            <w:r>
              <w:rPr>
                <w:b/>
                <w:sz w:val="18"/>
              </w:rPr>
              <w:t>סטטוס במערכת</w:t>
            </w:r>
          </w:p>
        </w:tc>
        <w:tc>
          <w:tcPr>
            <w:tcW w:type="dxa" w:w="1296"/>
          </w:tcPr>
          <w:p>
            <w:pPr>
              <w:jc w:val="center"/>
            </w:pPr>
            <w:r>
              <w:rPr>
                <w:b/>
                <w:sz w:val="18"/>
              </w:rPr>
              <w:t>חשיבות</w:t>
            </w:r>
          </w:p>
        </w:tc>
        <w:tc>
          <w:tcPr>
            <w:tcW w:type="dxa" w:w="3024"/>
          </w:tcPr>
          <w:p>
            <w:pPr>
              <w:jc w:val="center"/>
            </w:pPr>
            <w:r>
              <w:rPr>
                <w:b/>
                <w:sz w:val="18"/>
              </w:rPr>
              <w:t>הערה</w:t>
            </w:r>
          </w:p>
        </w:tc>
      </w:tr>
      <w:tr>
        <w:tc>
          <w:tcPr>
            <w:tcW w:type="dxa" w:w="2880"/>
          </w:tcPr>
          <w:p>
            <w:r>
              <w:rPr>
                <w:sz w:val="18"/>
              </w:rPr>
              <w:t>Technical SEO (סריקת HTML)</w:t>
            </w:r>
          </w:p>
        </w:tc>
        <w:tc>
          <w:tcPr>
            <w:tcW w:type="dxa" w:w="2160"/>
          </w:tcPr>
          <w:p>
            <w:r>
              <w:rPr>
                <w:sz w:val="18"/>
              </w:rPr>
              <w:t>קיים</w:t>
            </w:r>
          </w:p>
        </w:tc>
        <w:tc>
          <w:tcPr>
            <w:tcW w:type="dxa" w:w="1296"/>
          </w:tcPr>
          <w:p>
            <w:r>
              <w:rPr>
                <w:sz w:val="18"/>
              </w:rPr>
              <w:t>גבוהה</w:t>
            </w:r>
          </w:p>
        </w:tc>
        <w:tc>
          <w:tcPr>
            <w:tcW w:type="dxa" w:w="3024"/>
          </w:tcPr>
          <w:p>
            <w:r>
              <w:rPr>
                <w:sz w:val="18"/>
              </w:rPr>
              <w:t>Title, Meta, H1, Schema — אמיתי</w:t>
            </w:r>
          </w:p>
        </w:tc>
      </w:tr>
      <w:tr>
        <w:tc>
          <w:tcPr>
            <w:tcW w:type="dxa" w:w="2880"/>
          </w:tcPr>
          <w:p>
            <w:r>
              <w:rPr>
                <w:sz w:val="18"/>
              </w:rPr>
              <w:t>Core Web Vitals / PageSpeed</w:t>
            </w:r>
          </w:p>
        </w:tc>
        <w:tc>
          <w:tcPr>
            <w:tcW w:type="dxa" w:w="2160"/>
          </w:tcPr>
          <w:p>
            <w:r>
              <w:rPr>
                <w:sz w:val="18"/>
              </w:rPr>
              <w:t>חסר לחלוטין</w:t>
            </w:r>
          </w:p>
        </w:tc>
        <w:tc>
          <w:tcPr>
            <w:tcW w:type="dxa" w:w="1296"/>
          </w:tcPr>
          <w:p>
            <w:r>
              <w:rPr>
                <w:sz w:val="18"/>
              </w:rPr>
              <w:t>קריטית</w:t>
            </w:r>
          </w:p>
        </w:tc>
        <w:tc>
          <w:tcPr>
            <w:tcW w:type="dxa" w:w="3024"/>
          </w:tcPr>
          <w:p>
            <w:r>
              <w:rPr>
                <w:sz w:val="18"/>
              </w:rPr>
              <w:t>אין קריאה ל-PageSpeed Insights API</w:t>
            </w:r>
          </w:p>
        </w:tc>
      </w:tr>
      <w:tr>
        <w:tc>
          <w:tcPr>
            <w:tcW w:type="dxa" w:w="2880"/>
          </w:tcPr>
          <w:p>
            <w:r>
              <w:rPr>
                <w:sz w:val="18"/>
              </w:rPr>
              <w:t>Backlinks / Domain Authority</w:t>
            </w:r>
          </w:p>
        </w:tc>
        <w:tc>
          <w:tcPr>
            <w:tcW w:type="dxa" w:w="2160"/>
          </w:tcPr>
          <w:p>
            <w:r>
              <w:rPr>
                <w:sz w:val="18"/>
              </w:rPr>
              <w:t>חסר לחלוטין (DA=0 תמיד)</w:t>
            </w:r>
          </w:p>
        </w:tc>
        <w:tc>
          <w:tcPr>
            <w:tcW w:type="dxa" w:w="1296"/>
          </w:tcPr>
          <w:p>
            <w:r>
              <w:rPr>
                <w:sz w:val="18"/>
              </w:rPr>
              <w:t>קריטית</w:t>
            </w:r>
          </w:p>
        </w:tc>
        <w:tc>
          <w:tcPr>
            <w:tcW w:type="dxa" w:w="3024"/>
          </w:tcPr>
          <w:p>
            <w:r>
              <w:rPr>
                <w:sz w:val="18"/>
              </w:rPr>
              <w:t>אין Moz/Ahrefs/Majestic API</w:t>
            </w:r>
          </w:p>
        </w:tc>
      </w:tr>
      <w:tr>
        <w:tc>
          <w:tcPr>
            <w:tcW w:type="dxa" w:w="2880"/>
          </w:tcPr>
          <w:p>
            <w:r>
              <w:rPr>
                <w:sz w:val="18"/>
              </w:rPr>
              <w:t>נפח חיפוש (Search Volume)</w:t>
            </w:r>
          </w:p>
        </w:tc>
        <w:tc>
          <w:tcPr>
            <w:tcW w:type="dxa" w:w="2160"/>
          </w:tcPr>
          <w:p>
            <w:r>
              <w:rPr>
                <w:sz w:val="18"/>
              </w:rPr>
              <w:t>מזויף ("בינוני" לכולם)</w:t>
            </w:r>
          </w:p>
        </w:tc>
        <w:tc>
          <w:tcPr>
            <w:tcW w:type="dxa" w:w="1296"/>
          </w:tcPr>
          <w:p>
            <w:r>
              <w:rPr>
                <w:sz w:val="18"/>
              </w:rPr>
              <w:t>גבוהה</w:t>
            </w:r>
          </w:p>
        </w:tc>
        <w:tc>
          <w:tcPr>
            <w:tcW w:type="dxa" w:w="3024"/>
          </w:tcPr>
          <w:p>
            <w:r>
              <w:rPr>
                <w:sz w:val="18"/>
              </w:rPr>
              <w:t>אין Google Keyword Planner/DataForSEO</w:t>
            </w:r>
          </w:p>
        </w:tc>
      </w:tr>
      <w:tr>
        <w:tc>
          <w:tcPr>
            <w:tcW w:type="dxa" w:w="2880"/>
          </w:tcPr>
          <w:p>
            <w:r>
              <w:rPr>
                <w:sz w:val="18"/>
              </w:rPr>
              <w:t>קושי מילת מפתח (Difficulty)</w:t>
            </w:r>
          </w:p>
        </w:tc>
        <w:tc>
          <w:tcPr>
            <w:tcW w:type="dxa" w:w="2160"/>
          </w:tcPr>
          <w:p>
            <w:r>
              <w:rPr>
                <w:sz w:val="18"/>
              </w:rPr>
              <w:t>מזויף ("בינוני" לכולם)</w:t>
            </w:r>
          </w:p>
        </w:tc>
        <w:tc>
          <w:tcPr>
            <w:tcW w:type="dxa" w:w="1296"/>
          </w:tcPr>
          <w:p>
            <w:r>
              <w:rPr>
                <w:sz w:val="18"/>
              </w:rPr>
              <w:t>גבוהה</w:t>
            </w:r>
          </w:p>
        </w:tc>
        <w:tc>
          <w:tcPr>
            <w:tcW w:type="dxa" w:w="3024"/>
          </w:tcPr>
          <w:p>
            <w:r>
              <w:rPr>
                <w:sz w:val="18"/>
              </w:rPr>
              <w:t>אין חישוב אמיתי</w:t>
            </w:r>
          </w:p>
        </w:tc>
      </w:tr>
      <w:tr>
        <w:tc>
          <w:tcPr>
            <w:tcW w:type="dxa" w:w="2880"/>
          </w:tcPr>
          <w:p>
            <w:r>
              <w:rPr>
                <w:sz w:val="18"/>
              </w:rPr>
              <w:t>קישורים שבורים</w:t>
            </w:r>
          </w:p>
        </w:tc>
        <w:tc>
          <w:tcPr>
            <w:tcW w:type="dxa" w:w="2160"/>
          </w:tcPr>
          <w:p>
            <w:r>
              <w:rPr>
                <w:sz w:val="18"/>
              </w:rPr>
              <w:t>חסר (תמיד 0)</w:t>
            </w:r>
          </w:p>
        </w:tc>
        <w:tc>
          <w:tcPr>
            <w:tcW w:type="dxa" w:w="1296"/>
          </w:tcPr>
          <w:p>
            <w:r>
              <w:rPr>
                <w:sz w:val="18"/>
              </w:rPr>
              <w:t>בינונית</w:t>
            </w:r>
          </w:p>
        </w:tc>
        <w:tc>
          <w:tcPr>
            <w:tcW w:type="dxa" w:w="3024"/>
          </w:tcPr>
          <w:p>
            <w:r>
              <w:rPr>
                <w:sz w:val="18"/>
              </w:rPr>
              <w:t>הקוד לא בודק 404/broken links</w:t>
            </w:r>
          </w:p>
        </w:tc>
      </w:tr>
      <w:tr>
        <w:tc>
          <w:tcPr>
            <w:tcW w:type="dxa" w:w="2880"/>
          </w:tcPr>
          <w:p>
            <w:r>
              <w:rPr>
                <w:sz w:val="18"/>
              </w:rPr>
              <w:t>עמודים באינדקס גוגל</w:t>
            </w:r>
          </w:p>
        </w:tc>
        <w:tc>
          <w:tcPr>
            <w:tcW w:type="dxa" w:w="2160"/>
          </w:tcPr>
          <w:p>
            <w:r>
              <w:rPr>
                <w:sz w:val="18"/>
              </w:rPr>
              <w:t>מזויף (= עמודים שנסרקו)</w:t>
            </w:r>
          </w:p>
        </w:tc>
        <w:tc>
          <w:tcPr>
            <w:tcW w:type="dxa" w:w="1296"/>
          </w:tcPr>
          <w:p>
            <w:r>
              <w:rPr>
                <w:sz w:val="18"/>
              </w:rPr>
              <w:t>בינונית</w:t>
            </w:r>
          </w:p>
        </w:tc>
        <w:tc>
          <w:tcPr>
            <w:tcW w:type="dxa" w:w="3024"/>
          </w:tcPr>
          <w:p>
            <w:r>
              <w:rPr>
                <w:sz w:val="18"/>
              </w:rPr>
              <w:t>אין site: query או GSC coverage</w:t>
            </w:r>
          </w:p>
        </w:tc>
      </w:tr>
      <w:tr>
        <w:tc>
          <w:tcPr>
            <w:tcW w:type="dxa" w:w="2880"/>
          </w:tcPr>
          <w:p>
            <w:r>
              <w:rPr>
                <w:sz w:val="18"/>
              </w:rPr>
              <w:t>זיהוי CMS</w:t>
            </w:r>
          </w:p>
        </w:tc>
        <w:tc>
          <w:tcPr>
            <w:tcW w:type="dxa" w:w="2160"/>
          </w:tcPr>
          <w:p>
            <w:r>
              <w:rPr>
                <w:sz w:val="18"/>
              </w:rPr>
              <w:t>חסר (תמיד Unknown)</w:t>
            </w:r>
          </w:p>
        </w:tc>
        <w:tc>
          <w:tcPr>
            <w:tcW w:type="dxa" w:w="1296"/>
          </w:tcPr>
          <w:p>
            <w:r>
              <w:rPr>
                <w:sz w:val="18"/>
              </w:rPr>
              <w:t>נמוכה</w:t>
            </w:r>
          </w:p>
        </w:tc>
        <w:tc>
          <w:tcPr>
            <w:tcW w:type="dxa" w:w="3024"/>
          </w:tcPr>
          <w:p>
            <w:r>
              <w:rPr>
                <w:sz w:val="18"/>
              </w:rPr>
              <w:t>אין Wappalyzer/BuiltWith</w:t>
            </w:r>
          </w:p>
        </w:tc>
      </w:tr>
      <w:tr>
        <w:tc>
          <w:tcPr>
            <w:tcW w:type="dxa" w:w="2880"/>
          </w:tcPr>
          <w:p>
            <w:r>
              <w:rPr>
                <w:sz w:val="18"/>
              </w:rPr>
              <w:t>זיהוי Tech Stack</w:t>
            </w:r>
          </w:p>
        </w:tc>
        <w:tc>
          <w:tcPr>
            <w:tcW w:type="dxa" w:w="2160"/>
          </w:tcPr>
          <w:p>
            <w:r>
              <w:rPr>
                <w:sz w:val="18"/>
              </w:rPr>
              <w:t>חסר (תמיד ריק)</w:t>
            </w:r>
          </w:p>
        </w:tc>
        <w:tc>
          <w:tcPr>
            <w:tcW w:type="dxa" w:w="1296"/>
          </w:tcPr>
          <w:p>
            <w:r>
              <w:rPr>
                <w:sz w:val="18"/>
              </w:rPr>
              <w:t>נמוכה</w:t>
            </w:r>
          </w:p>
        </w:tc>
        <w:tc>
          <w:tcPr>
            <w:tcW w:type="dxa" w:w="3024"/>
          </w:tcPr>
          <w:p>
            <w:r>
              <w:rPr>
                <w:sz w:val="18"/>
              </w:rPr>
              <w:t>אין זיהוי טכנולוגיות</w:t>
            </w:r>
          </w:p>
        </w:tc>
      </w:tr>
      <w:tr>
        <w:tc>
          <w:tcPr>
            <w:tcW w:type="dxa" w:w="2880"/>
          </w:tcPr>
          <w:p>
            <w:r>
              <w:rPr>
                <w:sz w:val="18"/>
              </w:rPr>
              <w:t>E-E-A-T Signals</w:t>
            </w:r>
          </w:p>
        </w:tc>
        <w:tc>
          <w:tcPr>
            <w:tcW w:type="dxa" w:w="2160"/>
          </w:tcPr>
          <w:p>
            <w:r>
              <w:rPr>
                <w:sz w:val="18"/>
              </w:rPr>
              <w:t>חסר</w:t>
            </w:r>
          </w:p>
        </w:tc>
        <w:tc>
          <w:tcPr>
            <w:tcW w:type="dxa" w:w="1296"/>
          </w:tcPr>
          <w:p>
            <w:r>
              <w:rPr>
                <w:sz w:val="18"/>
              </w:rPr>
              <w:t>גבוהה</w:t>
            </w:r>
          </w:p>
        </w:tc>
        <w:tc>
          <w:tcPr>
            <w:tcW w:type="dxa" w:w="3024"/>
          </w:tcPr>
          <w:p>
            <w:r>
              <w:rPr>
                <w:sz w:val="18"/>
              </w:rPr>
              <w:t>אין ניתוח About, Author, Trust</w:t>
            </w:r>
          </w:p>
        </w:tc>
      </w:tr>
      <w:tr>
        <w:tc>
          <w:tcPr>
            <w:tcW w:type="dxa" w:w="2880"/>
          </w:tcPr>
          <w:p>
            <w:r>
              <w:rPr>
                <w:sz w:val="18"/>
              </w:rPr>
              <w:t>Topical Authority</w:t>
            </w:r>
          </w:p>
        </w:tc>
        <w:tc>
          <w:tcPr>
            <w:tcW w:type="dxa" w:w="2160"/>
          </w:tcPr>
          <w:p>
            <w:r>
              <w:rPr>
                <w:sz w:val="18"/>
              </w:rPr>
              <w:t>חלקי</w:t>
            </w:r>
          </w:p>
        </w:tc>
        <w:tc>
          <w:tcPr>
            <w:tcW w:type="dxa" w:w="1296"/>
          </w:tcPr>
          <w:p>
            <w:r>
              <w:rPr>
                <w:sz w:val="18"/>
              </w:rPr>
              <w:t>גבוהה</w:t>
            </w:r>
          </w:p>
        </w:tc>
        <w:tc>
          <w:tcPr>
            <w:tcW w:type="dxa" w:w="3024"/>
          </w:tcPr>
          <w:p>
            <w:r>
              <w:rPr>
                <w:sz w:val="18"/>
              </w:rPr>
              <w:t>Semantic Intelligence קיים אבל חסר volume data</w:t>
            </w:r>
          </w:p>
        </w:tc>
      </w:tr>
      <w:tr>
        <w:tc>
          <w:tcPr>
            <w:tcW w:type="dxa" w:w="2880"/>
          </w:tcPr>
          <w:p>
            <w:r>
              <w:rPr>
                <w:sz w:val="18"/>
              </w:rPr>
              <w:t>Internal Links Analysis</w:t>
            </w:r>
          </w:p>
        </w:tc>
        <w:tc>
          <w:tcPr>
            <w:tcW w:type="dxa" w:w="2160"/>
          </w:tcPr>
          <w:p>
            <w:r>
              <w:rPr>
                <w:sz w:val="18"/>
              </w:rPr>
              <w:t>קיים</w:t>
            </w:r>
          </w:p>
        </w:tc>
        <w:tc>
          <w:tcPr>
            <w:tcW w:type="dxa" w:w="1296"/>
          </w:tcPr>
          <w:p>
            <w:r>
              <w:rPr>
                <w:sz w:val="18"/>
              </w:rPr>
              <w:t>בינונית</w:t>
            </w:r>
          </w:p>
        </w:tc>
        <w:tc>
          <w:tcPr>
            <w:tcW w:type="dxa" w:w="3024"/>
          </w:tcPr>
          <w:p>
            <w:r>
              <w:rPr>
                <w:sz w:val="18"/>
              </w:rPr>
              <w:t>ניתוח וגם כתיבה ל-WP</w:t>
            </w:r>
          </w:p>
        </w:tc>
      </w:tr>
      <w:tr>
        <w:tc>
          <w:tcPr>
            <w:tcW w:type="dxa" w:w="2880"/>
          </w:tcPr>
          <w:p>
            <w:r>
              <w:rPr>
                <w:sz w:val="18"/>
              </w:rPr>
              <w:t>Schema Markup</w:t>
            </w:r>
          </w:p>
        </w:tc>
        <w:tc>
          <w:tcPr>
            <w:tcW w:type="dxa" w:w="2160"/>
          </w:tcPr>
          <w:p>
            <w:r>
              <w:rPr>
                <w:sz w:val="18"/>
              </w:rPr>
              <w:t>קיים</w:t>
            </w:r>
          </w:p>
        </w:tc>
        <w:tc>
          <w:tcPr>
            <w:tcW w:type="dxa" w:w="1296"/>
          </w:tcPr>
          <w:p>
            <w:r>
              <w:rPr>
                <w:sz w:val="18"/>
              </w:rPr>
              <w:t>בינונית</w:t>
            </w:r>
          </w:p>
        </w:tc>
        <w:tc>
          <w:tcPr>
            <w:tcW w:type="dxa" w:w="3024"/>
          </w:tcPr>
          <w:p>
            <w:r>
              <w:rPr>
                <w:sz w:val="18"/>
              </w:rPr>
              <w:t>זיהוי + הזרקת FAQ Schema</w:t>
            </w:r>
          </w:p>
        </w:tc>
      </w:tr>
      <w:tr>
        <w:tc>
          <w:tcPr>
            <w:tcW w:type="dxa" w:w="2880"/>
          </w:tcPr>
          <w:p>
            <w:r>
              <w:rPr>
                <w:sz w:val="18"/>
              </w:rPr>
              <w:t>Competitor Analysis</w:t>
            </w:r>
          </w:p>
        </w:tc>
        <w:tc>
          <w:tcPr>
            <w:tcW w:type="dxa" w:w="2160"/>
          </w:tcPr>
          <w:p>
            <w:r>
              <w:rPr>
                <w:sz w:val="18"/>
              </w:rPr>
              <w:t>חלקי</w:t>
            </w:r>
          </w:p>
        </w:tc>
        <w:tc>
          <w:tcPr>
            <w:tcW w:type="dxa" w:w="1296"/>
          </w:tcPr>
          <w:p>
            <w:r>
              <w:rPr>
                <w:sz w:val="18"/>
              </w:rPr>
              <w:t>גבוהה</w:t>
            </w:r>
          </w:p>
        </w:tc>
        <w:tc>
          <w:tcPr>
            <w:tcW w:type="dxa" w:w="3024"/>
          </w:tcPr>
          <w:p>
            <w:r>
              <w:rPr>
                <w:sz w:val="18"/>
              </w:rPr>
              <w:t>מבוסס SERP, לא backlink comparison</w:t>
            </w:r>
          </w:p>
        </w:tc>
      </w:tr>
      <w:tr>
        <w:tc>
          <w:tcPr>
            <w:tcW w:type="dxa" w:w="2880"/>
          </w:tcPr>
          <w:p>
            <w:r>
              <w:rPr>
                <w:sz w:val="18"/>
              </w:rPr>
              <w:t>Mobile Optimization</w:t>
            </w:r>
          </w:p>
        </w:tc>
        <w:tc>
          <w:tcPr>
            <w:tcW w:type="dxa" w:w="2160"/>
          </w:tcPr>
          <w:p>
            <w:r>
              <w:rPr>
                <w:sz w:val="18"/>
              </w:rPr>
              <w:t>חלקי (hardcoded true בחלק מהנתיבים)</w:t>
            </w:r>
          </w:p>
        </w:tc>
        <w:tc>
          <w:tcPr>
            <w:tcW w:type="dxa" w:w="1296"/>
          </w:tcPr>
          <w:p>
            <w:r>
              <w:rPr>
                <w:sz w:val="18"/>
              </w:rPr>
              <w:t>בינונית</w:t>
            </w:r>
          </w:p>
        </w:tc>
        <w:tc>
          <w:tcPr>
            <w:tcW w:type="dxa" w:w="3024"/>
          </w:tcPr>
          <w:p>
            <w:r>
              <w:rPr>
                <w:sz w:val="18"/>
              </w:rPr>
              <w:t>בודק viewport meta בלבד</w:t>
            </w:r>
          </w:p>
        </w:tc>
      </w:tr>
    </w:tbl>
    <w:p/>
    <w:p>
      <w:pPr>
        <w:bidi/>
      </w:pPr>
      <w:r>
        <w:rPr>
          <w:b/>
          <w:i w:val="0"/>
        </w:rPr>
        <w:t>המשמעות: המערכת מכסה בערך 40% ממה שנדרש לאסטרטגיית SEO מלאה. החלקים החסרים — במיוחד backlinks ו-Core Web Vitals — הם מהגורמים המשמעותיים ביותר לדירוג בגוגל.</w:t>
      </w:r>
    </w:p>
    <w:p>
      <w:r>
        <w:br w:type="page"/>
      </w:r>
    </w:p>
    <w:p>
      <w:pPr>
        <w:pStyle w:val="Heading1"/>
      </w:pPr>
      <w:r>
        <w:t>4. מה חסר לנראות אמיתית ב-AI Search / GEO</w:t>
      </w:r>
    </w:p>
    <w:p>
      <w:pPr>
        <w:pStyle w:val="Heading2"/>
      </w:pPr>
      <w:r>
        <w:t>4.1 הבעיה המרכזית: מתודולוגיית הבדיקה מוטה</w:t>
      </w:r>
    </w:p>
    <w:p>
      <w:pPr>
        <w:bidi/>
      </w:pPr>
      <w:r>
        <w:rPr>
          <w:b/>
          <w:i w:val="0"/>
        </w:rPr>
        <w:t>זו הבעיה הכי קריטית בכל המערכת מבחינת GEO.</w:t>
      </w:r>
    </w:p>
    <w:p>
      <w:pPr>
        <w:bidi/>
      </w:pPr>
      <w:r>
        <w:rPr>
          <w:b w:val="0"/>
          <w:i w:val="0"/>
        </w:rPr>
        <w:t>כשהמערכת בודקת אם עסק מופיע ב-ChatGPT/Claude/Gemini/Perplexity, היא שולחת prompt שמבקש מהמודל "להמליץ על עסקים" בתחום מסוים. לדוגמה:</w:t>
      </w:r>
    </w:p>
    <w:p>
      <w:pPr>
        <w:bidi/>
      </w:pPr>
      <w:r>
        <w:rPr>
          <w:b w:val="0"/>
          <w:i/>
          <w:color w:val="880000"/>
        </w:rPr>
        <w:t>"אתה יועץ עסקי. המלץ על 3-5 עסקים בתחום X באזור Y בישראל"</w:t>
      </w:r>
    </w:p>
    <w:p>
      <w:pPr>
        <w:bidi/>
      </w:pPr>
      <w:r>
        <w:rPr>
          <w:b w:val="0"/>
          <w:i w:val="0"/>
        </w:rPr>
        <w:t>הבעיה: זה לא מודד נראות טבעית. זה מודד האם המודל מסוגל להמציא או לזכור את שם העסק כשנדרש ספציפית להמליץ. במציאות, משתמשים שואלים שאלות ולא מבקשים המלצות ישירות. ה-prompt מנפח את שיעור ה-"נמצא" ומייצר תוצאות אופטימיות מדי.</w:t>
      </w:r>
    </w:p>
    <w:p>
      <w:pPr>
        <w:pStyle w:val="Heading2"/>
      </w:pPr>
      <w:r>
        <w:t>4.2 מה נדרש לנראות אמיתית ב-AI</w:t>
      </w:r>
    </w:p>
    <w:tbl>
      <w:tblPr>
        <w:tblStyle w:val="LightGrid-Accent1"/>
        <w:tblW w:type="auto" w:w="0"/>
        <w:jc w:val="center"/>
        <w:tblLook w:firstColumn="1" w:firstRow="1" w:lastColumn="0" w:lastRow="0" w:noHBand="0" w:noVBand="1" w:val="04A0"/>
      </w:tblPr>
      <w:tblGrid>
        <w:gridCol w:w="3216"/>
        <w:gridCol w:w="3216"/>
        <w:gridCol w:w="3216"/>
      </w:tblGrid>
      <w:tr>
        <w:tc>
          <w:tcPr>
            <w:tcW w:type="dxa" w:w="3168"/>
          </w:tcPr>
          <w:p>
            <w:pPr>
              <w:jc w:val="center"/>
            </w:pPr>
            <w:r>
              <w:rPr>
                <w:b/>
                <w:sz w:val="18"/>
              </w:rPr>
              <w:t>אות/סיגנל</w:t>
            </w:r>
          </w:p>
        </w:tc>
        <w:tc>
          <w:tcPr>
            <w:tcW w:type="dxa" w:w="1440"/>
          </w:tcPr>
          <w:p>
            <w:pPr>
              <w:jc w:val="center"/>
            </w:pPr>
            <w:r>
              <w:rPr>
                <w:b/>
                <w:sz w:val="18"/>
              </w:rPr>
              <w:t>סטטוס במערכת</w:t>
            </w:r>
          </w:p>
        </w:tc>
        <w:tc>
          <w:tcPr>
            <w:tcW w:type="dxa" w:w="4752"/>
          </w:tcPr>
          <w:p>
            <w:pPr>
              <w:jc w:val="center"/>
            </w:pPr>
            <w:r>
              <w:rPr>
                <w:b/>
                <w:sz w:val="18"/>
              </w:rPr>
              <w:t>הערה</w:t>
            </w:r>
          </w:p>
        </w:tc>
      </w:tr>
      <w:tr>
        <w:tc>
          <w:tcPr>
            <w:tcW w:type="dxa" w:w="3168"/>
          </w:tcPr>
          <w:p>
            <w:r>
              <w:rPr>
                <w:sz w:val="18"/>
              </w:rPr>
              <w:t>תוכן שניתן לציטוט (Answerable)</w:t>
            </w:r>
          </w:p>
        </w:tc>
        <w:tc>
          <w:tcPr>
            <w:tcW w:type="dxa" w:w="1440"/>
          </w:tcPr>
          <w:p>
            <w:r>
              <w:rPr>
                <w:sz w:val="18"/>
              </w:rPr>
              <w:t>חלקי</w:t>
            </w:r>
          </w:p>
        </w:tc>
        <w:tc>
          <w:tcPr>
            <w:tcW w:type="dxa" w:w="4752"/>
          </w:tcPr>
          <w:p>
            <w:r>
              <w:rPr>
                <w:sz w:val="18"/>
              </w:rPr>
              <w:t>מאמרים נוצרים אבל לא בפורמט Q&amp;A מובנה</w:t>
            </w:r>
          </w:p>
        </w:tc>
      </w:tr>
      <w:tr>
        <w:tc>
          <w:tcPr>
            <w:tcW w:type="dxa" w:w="3168"/>
          </w:tcPr>
          <w:p>
            <w:r>
              <w:rPr>
                <w:sz w:val="18"/>
              </w:rPr>
              <w:t>אופטימיזציית ישויות (Entity)</w:t>
            </w:r>
          </w:p>
        </w:tc>
        <w:tc>
          <w:tcPr>
            <w:tcW w:type="dxa" w:w="1440"/>
          </w:tcPr>
          <w:p>
            <w:r>
              <w:rPr>
                <w:sz w:val="18"/>
              </w:rPr>
              <w:t>חסר</w:t>
            </w:r>
          </w:p>
        </w:tc>
        <w:tc>
          <w:tcPr>
            <w:tcW w:type="dxa" w:w="4752"/>
          </w:tcPr>
          <w:p>
            <w:r>
              <w:rPr>
                <w:sz w:val="18"/>
              </w:rPr>
              <w:t>אין Knowledge Graph alignment</w:t>
            </w:r>
          </w:p>
        </w:tc>
      </w:tr>
      <w:tr>
        <w:tc>
          <w:tcPr>
            <w:tcW w:type="dxa" w:w="3168"/>
          </w:tcPr>
          <w:p>
            <w:r>
              <w:rPr>
                <w:sz w:val="18"/>
              </w:rPr>
              <w:t>מידע מובנה (Structured Data)</w:t>
            </w:r>
          </w:p>
        </w:tc>
        <w:tc>
          <w:tcPr>
            <w:tcW w:type="dxa" w:w="1440"/>
          </w:tcPr>
          <w:p>
            <w:r>
              <w:rPr>
                <w:sz w:val="18"/>
              </w:rPr>
              <w:t>חלקי</w:t>
            </w:r>
          </w:p>
        </w:tc>
        <w:tc>
          <w:tcPr>
            <w:tcW w:type="dxa" w:w="4752"/>
          </w:tcPr>
          <w:p>
            <w:r>
              <w:rPr>
                <w:sz w:val="18"/>
              </w:rPr>
              <w:t>FAQ Schema מוזרק, LocalBusiness קיים</w:t>
            </w:r>
          </w:p>
        </w:tc>
      </w:tr>
      <w:tr>
        <w:tc>
          <w:tcPr>
            <w:tcW w:type="dxa" w:w="3168"/>
          </w:tcPr>
          <w:p>
            <w:r>
              <w:rPr>
                <w:sz w:val="18"/>
              </w:rPr>
              <w:t>תשובות בסגנון FAQ</w:t>
            </w:r>
          </w:p>
        </w:tc>
        <w:tc>
          <w:tcPr>
            <w:tcW w:type="dxa" w:w="1440"/>
          </w:tcPr>
          <w:p>
            <w:r>
              <w:rPr>
                <w:sz w:val="18"/>
              </w:rPr>
              <w:t>קיים</w:t>
            </w:r>
          </w:p>
        </w:tc>
        <w:tc>
          <w:tcPr>
            <w:tcW w:type="dxa" w:w="4752"/>
          </w:tcPr>
          <w:p>
            <w:r>
              <w:rPr>
                <w:sz w:val="18"/>
              </w:rPr>
              <w:t>מנוע FAQ+Schema פועל</w:t>
            </w:r>
          </w:p>
        </w:tc>
      </w:tr>
      <w:tr>
        <w:tc>
          <w:tcPr>
            <w:tcW w:type="dxa" w:w="3168"/>
          </w:tcPr>
          <w:p>
            <w:r>
              <w:rPr>
                <w:sz w:val="18"/>
              </w:rPr>
              <w:t>אותות אמון (Trust Signals)</w:t>
            </w:r>
          </w:p>
        </w:tc>
        <w:tc>
          <w:tcPr>
            <w:tcW w:type="dxa" w:w="1440"/>
          </w:tcPr>
          <w:p>
            <w:r>
              <w:rPr>
                <w:sz w:val="18"/>
              </w:rPr>
              <w:t>חסר</w:t>
            </w:r>
          </w:p>
        </w:tc>
        <w:tc>
          <w:tcPr>
            <w:tcW w:type="dxa" w:w="4752"/>
          </w:tcPr>
          <w:p>
            <w:r>
              <w:rPr>
                <w:sz w:val="18"/>
              </w:rPr>
              <w:t>אין ניתוח E-E-A-T</w:t>
            </w:r>
          </w:p>
        </w:tc>
      </w:tr>
      <w:tr>
        <w:tc>
          <w:tcPr>
            <w:tcW w:type="dxa" w:w="3168"/>
          </w:tcPr>
          <w:p>
            <w:r>
              <w:rPr>
                <w:sz w:val="18"/>
              </w:rPr>
              <w:t>ציטוטיות (Sourceability)</w:t>
            </w:r>
          </w:p>
        </w:tc>
        <w:tc>
          <w:tcPr>
            <w:tcW w:type="dxa" w:w="1440"/>
          </w:tcPr>
          <w:p>
            <w:r>
              <w:rPr>
                <w:sz w:val="18"/>
              </w:rPr>
              <w:t>חסר</w:t>
            </w:r>
          </w:p>
        </w:tc>
        <w:tc>
          <w:tcPr>
            <w:tcW w:type="dxa" w:w="4752"/>
          </w:tcPr>
          <w:p>
            <w:r>
              <w:rPr>
                <w:sz w:val="18"/>
              </w:rPr>
              <w:t>אין מדידת "האם האתר מצוטט"</w:t>
            </w:r>
          </w:p>
        </w:tc>
      </w:tr>
      <w:tr>
        <w:tc>
          <w:tcPr>
            <w:tcW w:type="dxa" w:w="3168"/>
          </w:tcPr>
          <w:p>
            <w:r>
              <w:rPr>
                <w:sz w:val="18"/>
              </w:rPr>
              <w:t>אזכורי מותג</w:t>
            </w:r>
          </w:p>
        </w:tc>
        <w:tc>
          <w:tcPr>
            <w:tcW w:type="dxa" w:w="1440"/>
          </w:tcPr>
          <w:p>
            <w:r>
              <w:rPr>
                <w:sz w:val="18"/>
              </w:rPr>
              <w:t>חלקי</w:t>
            </w:r>
          </w:p>
        </w:tc>
        <w:tc>
          <w:tcPr>
            <w:tcW w:type="dxa" w:w="4752"/>
          </w:tcPr>
          <w:p>
            <w:r>
              <w:rPr>
                <w:sz w:val="18"/>
              </w:rPr>
              <w:t>נבדק אם AI מזכיר, לא אם אחרים מזכירים</w:t>
            </w:r>
          </w:p>
        </w:tc>
      </w:tr>
      <w:tr>
        <w:tc>
          <w:tcPr>
            <w:tcW w:type="dxa" w:w="3168"/>
          </w:tcPr>
          <w:p>
            <w:r>
              <w:rPr>
                <w:sz w:val="18"/>
              </w:rPr>
              <w:t>הפניות צד שלישי</w:t>
            </w:r>
          </w:p>
        </w:tc>
        <w:tc>
          <w:tcPr>
            <w:tcW w:type="dxa" w:w="1440"/>
          </w:tcPr>
          <w:p>
            <w:r>
              <w:rPr>
                <w:sz w:val="18"/>
              </w:rPr>
              <w:t>חסר</w:t>
            </w:r>
          </w:p>
        </w:tc>
        <w:tc>
          <w:tcPr>
            <w:tcW w:type="dxa" w:w="4752"/>
          </w:tcPr>
          <w:p>
            <w:r>
              <w:rPr>
                <w:sz w:val="18"/>
              </w:rPr>
              <w:t>אין בדיקת backlinks/mentions ברחבי הרשת</w:t>
            </w:r>
          </w:p>
        </w:tc>
      </w:tr>
      <w:tr>
        <w:tc>
          <w:tcPr>
            <w:tcW w:type="dxa" w:w="3168"/>
          </w:tcPr>
          <w:p>
            <w:r>
              <w:rPr>
                <w:sz w:val="18"/>
              </w:rPr>
              <w:t>סמכות נושאית</w:t>
            </w:r>
          </w:p>
        </w:tc>
        <w:tc>
          <w:tcPr>
            <w:tcW w:type="dxa" w:w="1440"/>
          </w:tcPr>
          <w:p>
            <w:r>
              <w:rPr>
                <w:sz w:val="18"/>
              </w:rPr>
              <w:t>חלקי</w:t>
            </w:r>
          </w:p>
        </w:tc>
        <w:tc>
          <w:tcPr>
            <w:tcW w:type="dxa" w:w="4752"/>
          </w:tcPr>
          <w:p>
            <w:r>
              <w:rPr>
                <w:sz w:val="18"/>
              </w:rPr>
              <w:t>Semantic Intelligence קיים, חסר volume</w:t>
            </w:r>
          </w:p>
        </w:tc>
      </w:tr>
      <w:tr>
        <w:tc>
          <w:tcPr>
            <w:tcW w:type="dxa" w:w="3168"/>
          </w:tcPr>
          <w:p>
            <w:r>
              <w:rPr>
                <w:sz w:val="18"/>
              </w:rPr>
              <w:t>עמודים עובדתיים סריקים</w:t>
            </w:r>
          </w:p>
        </w:tc>
        <w:tc>
          <w:tcPr>
            <w:tcW w:type="dxa" w:w="1440"/>
          </w:tcPr>
          <w:p>
            <w:r>
              <w:rPr>
                <w:sz w:val="18"/>
              </w:rPr>
              <w:t>קיים</w:t>
            </w:r>
          </w:p>
        </w:tc>
        <w:tc>
          <w:tcPr>
            <w:tcW w:type="dxa" w:w="4752"/>
          </w:tcPr>
          <w:p>
            <w:r>
              <w:rPr>
                <w:sz w:val="18"/>
              </w:rPr>
              <w:t>הקרולר בודק זאת</w:t>
            </w:r>
          </w:p>
        </w:tc>
      </w:tr>
      <w:tr>
        <w:tc>
          <w:tcPr>
            <w:tcW w:type="dxa" w:w="3168"/>
          </w:tcPr>
          <w:p>
            <w:r>
              <w:rPr>
                <w:sz w:val="18"/>
              </w:rPr>
              <w:t>Schema מתקדם</w:t>
            </w:r>
          </w:p>
        </w:tc>
        <w:tc>
          <w:tcPr>
            <w:tcW w:type="dxa" w:w="1440"/>
          </w:tcPr>
          <w:p>
            <w:r>
              <w:rPr>
                <w:sz w:val="18"/>
              </w:rPr>
              <w:t>חלקי</w:t>
            </w:r>
          </w:p>
        </w:tc>
        <w:tc>
          <w:tcPr>
            <w:tcW w:type="dxa" w:w="4752"/>
          </w:tcPr>
          <w:p>
            <w:r>
              <w:rPr>
                <w:sz w:val="18"/>
              </w:rPr>
              <w:t>FAQ+LocalBusiness, חסר Article/HowTo/Product</w:t>
            </w:r>
          </w:p>
        </w:tc>
      </w:tr>
      <w:tr>
        <w:tc>
          <w:tcPr>
            <w:tcW w:type="dxa" w:w="3168"/>
          </w:tcPr>
          <w:p>
            <w:r>
              <w:rPr>
                <w:sz w:val="18"/>
              </w:rPr>
              <w:t>תוכן מותאם לאחזור AI</w:t>
            </w:r>
          </w:p>
        </w:tc>
        <w:tc>
          <w:tcPr>
            <w:tcW w:type="dxa" w:w="1440"/>
          </w:tcPr>
          <w:p>
            <w:r>
              <w:rPr>
                <w:sz w:val="18"/>
              </w:rPr>
              <w:t>חלקי</w:t>
            </w:r>
          </w:p>
        </w:tc>
        <w:tc>
          <w:tcPr>
            <w:tcW w:type="dxa" w:w="4752"/>
          </w:tcPr>
          <w:p>
            <w:r>
              <w:rPr>
                <w:sz w:val="18"/>
              </w:rPr>
              <w:t>מאמרים נכתבים אבל לא מותאמים ל-RAG</w:t>
            </w:r>
          </w:p>
        </w:tc>
      </w:tr>
    </w:tbl>
    <w:p/>
    <w:p>
      <w:pPr>
        <w:pStyle w:val="Heading2"/>
      </w:pPr>
      <w:r>
        <w:t>4.3 האמת על נראות ב-AI</w:t>
      </w:r>
    </w:p>
    <w:p>
      <w:pPr>
        <w:bidi/>
      </w:pPr>
      <w:r>
        <w:rPr>
          <w:b w:val="0"/>
          <w:i w:val="0"/>
        </w:rPr>
        <w:t>שום מערכת בעולם לא יכולה להבטיח הופעה ב-AI. מנועי AI (ChatGPT, Claude, Gemini) מקבלים החלטות על בסיס:</w:t>
      </w:r>
    </w:p>
    <w:p>
      <w:pPr>
        <w:pStyle w:val="ListBullet"/>
        <w:bidi/>
      </w:pPr>
      <w:r>
        <w:t>נתוני אימון (Training Data) — נקבעים חודשים-שנים לפני הרגע הנוכחי</w:t>
      </w:r>
    </w:p>
    <w:p>
      <w:pPr>
        <w:pStyle w:val="ListBullet"/>
        <w:bidi/>
      </w:pPr>
      <w:r>
        <w:t>Retrieval/RAG — חיפוש בזמן אמת (רק Perplexity עושה זאת באופן עקבי)</w:t>
      </w:r>
    </w:p>
    <w:p>
      <w:pPr>
        <w:pStyle w:val="ListBullet"/>
        <w:bidi/>
      </w:pPr>
      <w:r>
        <w:t>Knowledge Graphs — בסיסי ידע מובנים (Wikipedia, Wikidata)</w:t>
      </w:r>
    </w:p>
    <w:p>
      <w:pPr>
        <w:pStyle w:val="ListBullet"/>
        <w:bidi/>
      </w:pPr>
      <w:r>
        <w:t>Prompt context — מה המשתמש שואל ספציפית</w:t>
      </w:r>
    </w:p>
    <w:p>
      <w:pPr>
        <w:bidi/>
      </w:pPr>
      <w:r>
        <w:rPr>
          <w:b w:val="0"/>
          <w:i w:val="0"/>
        </w:rPr>
        <w:t>מה שהמערכת יכולה לעשות: להגדיל את הסיכוי להופיע על ידי שיפור התוכן, הוספת Schema, וחיזוק נוכחות דיגיטלית. אבל אין שום קשר סיבתי ישיר וודאי.</w:t>
      </w:r>
    </w:p>
    <w:p>
      <w:r>
        <w:br w:type="page"/>
      </w:r>
    </w:p>
    <w:p>
      <w:pPr>
        <w:pStyle w:val="Heading1"/>
      </w:pPr>
      <w:r>
        <w:t>5. נתונים אמיתיים מול מזויפים / משוערים</w:t>
      </w:r>
    </w:p>
    <w:p>
      <w:pPr>
        <w:bidi/>
      </w:pPr>
      <w:r>
        <w:rPr>
          <w:b/>
          <w:i w:val="0"/>
        </w:rPr>
        <w:t>זהו ניתוח קוד מדויק. כל פריט נבדק ישירות מהקבצים:</w:t>
      </w:r>
    </w:p>
    <w:p>
      <w:pPr>
        <w:pStyle w:val="Heading2"/>
      </w:pPr>
      <w:r>
        <w:t>5.1 נתונים מזויפים / Hardcoded</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160"/>
          </w:tcPr>
          <w:p>
            <w:pPr>
              <w:jc w:val="center"/>
            </w:pPr>
            <w:r>
              <w:rPr>
                <w:b/>
                <w:sz w:val="18"/>
              </w:rPr>
              <w:t>שדה</w:t>
            </w:r>
          </w:p>
        </w:tc>
        <w:tc>
          <w:tcPr>
            <w:tcW w:type="dxa" w:w="2160"/>
          </w:tcPr>
          <w:p>
            <w:pPr>
              <w:jc w:val="center"/>
            </w:pPr>
            <w:r>
              <w:rPr>
                <w:b/>
                <w:sz w:val="18"/>
              </w:rPr>
              <w:t>ערך קבוע</w:t>
            </w:r>
          </w:p>
        </w:tc>
        <w:tc>
          <w:tcPr>
            <w:tcW w:type="dxa" w:w="3168"/>
          </w:tcPr>
          <w:p>
            <w:pPr>
              <w:jc w:val="center"/>
            </w:pPr>
            <w:r>
              <w:rPr>
                <w:b/>
                <w:sz w:val="18"/>
              </w:rPr>
              <w:t>קובץ</w:t>
            </w:r>
          </w:p>
        </w:tc>
        <w:tc>
          <w:tcPr>
            <w:tcW w:type="dxa" w:w="1872"/>
          </w:tcPr>
          <w:p>
            <w:pPr>
              <w:jc w:val="center"/>
            </w:pPr>
            <w:r>
              <w:rPr>
                <w:b/>
                <w:sz w:val="18"/>
              </w:rPr>
              <w:t>סיכון</w:t>
            </w:r>
          </w:p>
        </w:tc>
      </w:tr>
      <w:tr>
        <w:tc>
          <w:tcPr>
            <w:tcW w:type="dxa" w:w="2160"/>
          </w:tcPr>
          <w:p>
            <w:r>
              <w:rPr>
                <w:sz w:val="18"/>
              </w:rPr>
              <w:t>domainAuthority</w:t>
            </w:r>
          </w:p>
        </w:tc>
        <w:tc>
          <w:tcPr>
            <w:tcW w:type="dxa" w:w="2160"/>
          </w:tcPr>
          <w:p>
            <w:r>
              <w:rPr>
                <w:sz w:val="18"/>
              </w:rPr>
              <w:t>תמיד 0</w:t>
            </w:r>
          </w:p>
        </w:tc>
        <w:tc>
          <w:tcPr>
            <w:tcW w:type="dxa" w:w="3168"/>
          </w:tcPr>
          <w:p>
            <w:r>
              <w:rPr>
                <w:sz w:val="18"/>
              </w:rPr>
              <w:t>scan-pipeline.ts (שורה 1452)</w:t>
            </w:r>
          </w:p>
        </w:tc>
        <w:tc>
          <w:tcPr>
            <w:tcW w:type="dxa" w:w="1872"/>
          </w:tcPr>
          <w:p>
            <w:r>
              <w:rPr>
                <w:sz w:val="18"/>
              </w:rPr>
              <w:t>גבוה — DA הוא מדד מפתח</w:t>
            </w:r>
          </w:p>
        </w:tc>
      </w:tr>
      <w:tr>
        <w:tc>
          <w:tcPr>
            <w:tcW w:type="dxa" w:w="2160"/>
          </w:tcPr>
          <w:p>
            <w:r>
              <w:rPr>
                <w:sz w:val="18"/>
              </w:rPr>
              <w:t>brokenLinks</w:t>
            </w:r>
          </w:p>
        </w:tc>
        <w:tc>
          <w:tcPr>
            <w:tcW w:type="dxa" w:w="2160"/>
          </w:tcPr>
          <w:p>
            <w:r>
              <w:rPr>
                <w:sz w:val="18"/>
              </w:rPr>
              <w:t>תמיד 0</w:t>
            </w:r>
          </w:p>
        </w:tc>
        <w:tc>
          <w:tcPr>
            <w:tcW w:type="dxa" w:w="3168"/>
          </w:tcPr>
          <w:p>
            <w:r>
              <w:rPr>
                <w:sz w:val="18"/>
              </w:rPr>
              <w:t>scan-pipeline.ts (שורה 1449)</w:t>
            </w:r>
          </w:p>
        </w:tc>
        <w:tc>
          <w:tcPr>
            <w:tcW w:type="dxa" w:w="1872"/>
          </w:tcPr>
          <w:p>
            <w:r>
              <w:rPr>
                <w:sz w:val="18"/>
              </w:rPr>
              <w:t>בינוני — מסתיר בעיות</w:t>
            </w:r>
          </w:p>
        </w:tc>
      </w:tr>
      <w:tr>
        <w:tc>
          <w:tcPr>
            <w:tcW w:type="dxa" w:w="2160"/>
          </w:tcPr>
          <w:p>
            <w:r>
              <w:rPr>
                <w:sz w:val="18"/>
              </w:rPr>
              <w:t>techStack</w:t>
            </w:r>
          </w:p>
        </w:tc>
        <w:tc>
          <w:tcPr>
            <w:tcW w:type="dxa" w:w="2160"/>
          </w:tcPr>
          <w:p>
            <w:r>
              <w:rPr>
                <w:sz w:val="18"/>
              </w:rPr>
              <w:t>תמיד [] (ריק)</w:t>
            </w:r>
          </w:p>
        </w:tc>
        <w:tc>
          <w:tcPr>
            <w:tcW w:type="dxa" w:w="3168"/>
          </w:tcPr>
          <w:p>
            <w:r>
              <w:rPr>
                <w:sz w:val="18"/>
              </w:rPr>
              <w:t>scan-pipeline.ts (שורה 1453)</w:t>
            </w:r>
          </w:p>
        </w:tc>
        <w:tc>
          <w:tcPr>
            <w:tcW w:type="dxa" w:w="1872"/>
          </w:tcPr>
          <w:p>
            <w:r>
              <w:rPr>
                <w:sz w:val="18"/>
              </w:rPr>
              <w:t>נמוך — קוסמטי</w:t>
            </w:r>
          </w:p>
        </w:tc>
      </w:tr>
      <w:tr>
        <w:tc>
          <w:tcPr>
            <w:tcW w:type="dxa" w:w="2160"/>
          </w:tcPr>
          <w:p>
            <w:r>
              <w:rPr>
                <w:sz w:val="18"/>
              </w:rPr>
              <w:t>cmsDetected</w:t>
            </w:r>
          </w:p>
        </w:tc>
        <w:tc>
          <w:tcPr>
            <w:tcW w:type="dxa" w:w="2160"/>
          </w:tcPr>
          <w:p>
            <w:r>
              <w:rPr>
                <w:sz w:val="18"/>
              </w:rPr>
              <w:t>תמיד "Unknown"</w:t>
            </w:r>
          </w:p>
        </w:tc>
        <w:tc>
          <w:tcPr>
            <w:tcW w:type="dxa" w:w="3168"/>
          </w:tcPr>
          <w:p>
            <w:r>
              <w:rPr>
                <w:sz w:val="18"/>
              </w:rPr>
              <w:t>scan-pipeline.ts (שורה 1454)</w:t>
            </w:r>
          </w:p>
        </w:tc>
        <w:tc>
          <w:tcPr>
            <w:tcW w:type="dxa" w:w="1872"/>
          </w:tcPr>
          <w:p>
            <w:r>
              <w:rPr>
                <w:sz w:val="18"/>
              </w:rPr>
              <w:t>נמוך — קוסמטי</w:t>
            </w:r>
          </w:p>
        </w:tc>
      </w:tr>
      <w:tr>
        <w:tc>
          <w:tcPr>
            <w:tcW w:type="dxa" w:w="2160"/>
          </w:tcPr>
          <w:p>
            <w:r>
              <w:rPr>
                <w:sz w:val="18"/>
              </w:rPr>
              <w:t>indexedPages</w:t>
            </w:r>
          </w:p>
        </w:tc>
        <w:tc>
          <w:tcPr>
            <w:tcW w:type="dxa" w:w="2160"/>
          </w:tcPr>
          <w:p>
            <w:r>
              <w:rPr>
                <w:sz w:val="18"/>
              </w:rPr>
              <w:t>= scannedPages.length</w:t>
            </w:r>
          </w:p>
        </w:tc>
        <w:tc>
          <w:tcPr>
            <w:tcW w:type="dxa" w:w="3168"/>
          </w:tcPr>
          <w:p>
            <w:r>
              <w:rPr>
                <w:sz w:val="18"/>
              </w:rPr>
              <w:t>scan-pipeline.ts (שורה 1448)</w:t>
            </w:r>
          </w:p>
        </w:tc>
        <w:tc>
          <w:tcPr>
            <w:tcW w:type="dxa" w:w="1872"/>
          </w:tcPr>
          <w:p>
            <w:r>
              <w:rPr>
                <w:sz w:val="18"/>
              </w:rPr>
              <w:t>בינוני — מטעה</w:t>
            </w:r>
          </w:p>
        </w:tc>
      </w:tr>
      <w:tr>
        <w:tc>
          <w:tcPr>
            <w:tcW w:type="dxa" w:w="2160"/>
          </w:tcPr>
          <w:p>
            <w:r>
              <w:rPr>
                <w:sz w:val="18"/>
              </w:rPr>
              <w:t>searchVolume</w:t>
            </w:r>
          </w:p>
        </w:tc>
        <w:tc>
          <w:tcPr>
            <w:tcW w:type="dxa" w:w="2160"/>
          </w:tcPr>
          <w:p>
            <w:r>
              <w:rPr>
                <w:sz w:val="18"/>
              </w:rPr>
              <w:t>תמיד "beinoni" (בינוני)</w:t>
            </w:r>
          </w:p>
        </w:tc>
        <w:tc>
          <w:tcPr>
            <w:tcW w:type="dxa" w:w="3168"/>
          </w:tcPr>
          <w:p>
            <w:r>
              <w:rPr>
                <w:sz w:val="18"/>
              </w:rPr>
              <w:t>generate-60-day-plan route</w:t>
            </w:r>
          </w:p>
        </w:tc>
        <w:tc>
          <w:tcPr>
            <w:tcW w:type="dxa" w:w="1872"/>
          </w:tcPr>
          <w:p>
            <w:r>
              <w:rPr>
                <w:sz w:val="18"/>
              </w:rPr>
              <w:t>גבוה — נתון מפתח</w:t>
            </w:r>
          </w:p>
        </w:tc>
      </w:tr>
      <w:tr>
        <w:tc>
          <w:tcPr>
            <w:tcW w:type="dxa" w:w="2160"/>
          </w:tcPr>
          <w:p>
            <w:r>
              <w:rPr>
                <w:sz w:val="18"/>
              </w:rPr>
              <w:t>keyword difficulty</w:t>
            </w:r>
          </w:p>
        </w:tc>
        <w:tc>
          <w:tcPr>
            <w:tcW w:type="dxa" w:w="2160"/>
          </w:tcPr>
          <w:p>
            <w:r>
              <w:rPr>
                <w:sz w:val="18"/>
              </w:rPr>
              <w:t>תמיד "beinoni"</w:t>
            </w:r>
          </w:p>
        </w:tc>
        <w:tc>
          <w:tcPr>
            <w:tcW w:type="dxa" w:w="3168"/>
          </w:tcPr>
          <w:p>
            <w:r>
              <w:rPr>
                <w:sz w:val="18"/>
              </w:rPr>
              <w:t>generate-60-day-plan route</w:t>
            </w:r>
          </w:p>
        </w:tc>
        <w:tc>
          <w:tcPr>
            <w:tcW w:type="dxa" w:w="1872"/>
          </w:tcPr>
          <w:p>
            <w:r>
              <w:rPr>
                <w:sz w:val="18"/>
              </w:rPr>
              <w:t>גבוה — משפיע על אסטרטגיה</w:t>
            </w:r>
          </w:p>
        </w:tc>
      </w:tr>
      <w:tr>
        <w:tc>
          <w:tcPr>
            <w:tcW w:type="dxa" w:w="2160"/>
          </w:tcPr>
          <w:p>
            <w:r>
              <w:rPr>
                <w:sz w:val="18"/>
              </w:rPr>
              <w:t>loadTimeMs (חלקי)</w:t>
            </w:r>
          </w:p>
        </w:tc>
        <w:tc>
          <w:tcPr>
            <w:tcW w:type="dxa" w:w="2160"/>
          </w:tcPr>
          <w:p>
            <w:r>
              <w:rPr>
                <w:sz w:val="18"/>
              </w:rPr>
              <w:t>1500 או 3000 hardcoded</w:t>
            </w:r>
          </w:p>
        </w:tc>
        <w:tc>
          <w:tcPr>
            <w:tcW w:type="dxa" w:w="3168"/>
          </w:tcPr>
          <w:p>
            <w:r>
              <w:rPr>
                <w:sz w:val="18"/>
              </w:rPr>
              <w:t>scan/route.ts (שורה 79)</w:t>
            </w:r>
          </w:p>
        </w:tc>
        <w:tc>
          <w:tcPr>
            <w:tcW w:type="dxa" w:w="1872"/>
          </w:tcPr>
          <w:p>
            <w:r>
              <w:rPr>
                <w:sz w:val="18"/>
              </w:rPr>
              <w:t>בינוני — בנתיב אחד בלבד</w:t>
            </w:r>
          </w:p>
        </w:tc>
      </w:tr>
      <w:tr>
        <w:tc>
          <w:tcPr>
            <w:tcW w:type="dxa" w:w="2160"/>
          </w:tcPr>
          <w:p>
            <w:r>
              <w:rPr>
                <w:sz w:val="18"/>
              </w:rPr>
              <w:t>mobileOptimized (חלקי)</w:t>
            </w:r>
          </w:p>
        </w:tc>
        <w:tc>
          <w:tcPr>
            <w:tcW w:type="dxa" w:w="2160"/>
          </w:tcPr>
          <w:p>
            <w:r>
              <w:rPr>
                <w:sz w:val="18"/>
              </w:rPr>
              <w:t>true hardcoded</w:t>
            </w:r>
          </w:p>
        </w:tc>
        <w:tc>
          <w:tcPr>
            <w:tcW w:type="dxa" w:w="3168"/>
          </w:tcPr>
          <w:p>
            <w:r>
              <w:rPr>
                <w:sz w:val="18"/>
              </w:rPr>
              <w:t>scan/route.ts (שורה 80)</w:t>
            </w:r>
          </w:p>
        </w:tc>
        <w:tc>
          <w:tcPr>
            <w:tcW w:type="dxa" w:w="1872"/>
          </w:tcPr>
          <w:p>
            <w:r>
              <w:rPr>
                <w:sz w:val="18"/>
              </w:rPr>
              <w:t>בינוני — בנתיב אחד בלבד</w:t>
            </w:r>
          </w:p>
        </w:tc>
      </w:tr>
    </w:tbl>
    <w:p/>
    <w:p>
      <w:pPr>
        <w:pStyle w:val="Heading2"/>
      </w:pPr>
      <w:r>
        <w:t>5.2 נתונים משוערים / פורמולטיביים</w:t>
      </w:r>
    </w:p>
    <w:tbl>
      <w:tblPr>
        <w:tblStyle w:val="LightGrid-Accent1"/>
        <w:tblW w:type="auto" w:w="0"/>
        <w:jc w:val="center"/>
        <w:tblLook w:firstColumn="1" w:firstRow="1" w:lastColumn="0" w:lastRow="0" w:noHBand="0" w:noVBand="1" w:val="04A0"/>
      </w:tblPr>
      <w:tblGrid>
        <w:gridCol w:w="3216"/>
        <w:gridCol w:w="3216"/>
        <w:gridCol w:w="3216"/>
      </w:tblGrid>
      <w:tr>
        <w:tc>
          <w:tcPr>
            <w:tcW w:type="dxa" w:w="2880"/>
          </w:tcPr>
          <w:p>
            <w:pPr>
              <w:jc w:val="center"/>
            </w:pPr>
            <w:r>
              <w:rPr>
                <w:b/>
                <w:sz w:val="18"/>
              </w:rPr>
              <w:t>שדה</w:t>
            </w:r>
          </w:p>
        </w:tc>
        <w:tc>
          <w:tcPr>
            <w:tcW w:type="dxa" w:w="4320"/>
          </w:tcPr>
          <w:p>
            <w:pPr>
              <w:jc w:val="center"/>
            </w:pPr>
            <w:r>
              <w:rPr>
                <w:b/>
                <w:sz w:val="18"/>
              </w:rPr>
              <w:t>מה קורה</w:t>
            </w:r>
          </w:p>
        </w:tc>
        <w:tc>
          <w:tcPr>
            <w:tcW w:type="dxa" w:w="2160"/>
          </w:tcPr>
          <w:p>
            <w:pPr>
              <w:jc w:val="center"/>
            </w:pPr>
            <w:r>
              <w:rPr>
                <w:b/>
                <w:sz w:val="18"/>
              </w:rPr>
              <w:t>סיכון</w:t>
            </w:r>
          </w:p>
        </w:tc>
      </w:tr>
      <w:tr>
        <w:tc>
          <w:tcPr>
            <w:tcW w:type="dxa" w:w="2880"/>
          </w:tcPr>
          <w:p>
            <w:r>
              <w:rPr>
                <w:sz w:val="18"/>
              </w:rPr>
              <w:t>estimatedTrafficPotential</w:t>
            </w:r>
          </w:p>
        </w:tc>
        <w:tc>
          <w:tcPr>
            <w:tcW w:type="dxa" w:w="4320"/>
          </w:tcPr>
          <w:p>
            <w:r>
              <w:rPr>
                <w:sz w:val="18"/>
              </w:rPr>
              <w:t>מחושב מ-totalResults של SERP, לא search volume אמיתי</w:t>
            </w:r>
          </w:p>
        </w:tc>
        <w:tc>
          <w:tcPr>
            <w:tcW w:type="dxa" w:w="2160"/>
          </w:tcPr>
          <w:p>
            <w:r>
              <w:rPr>
                <w:sz w:val="18"/>
              </w:rPr>
              <w:t>גבוה</w:t>
            </w:r>
          </w:p>
        </w:tc>
      </w:tr>
      <w:tr>
        <w:tc>
          <w:tcPr>
            <w:tcW w:type="dxa" w:w="2880"/>
          </w:tcPr>
          <w:p>
            <w:r>
              <w:rPr>
                <w:sz w:val="18"/>
              </w:rPr>
              <w:t>צפי שיפור בדוח (Expected Results)</w:t>
            </w:r>
          </w:p>
        </w:tc>
        <w:tc>
          <w:tcPr>
            <w:tcW w:type="dxa" w:w="4320"/>
          </w:tcPr>
          <w:p>
            <w:r>
              <w:rPr>
                <w:sz w:val="18"/>
              </w:rPr>
              <w:t>נוסחה קבועה: current + 25% טכני, current + 20% נראות</w:t>
            </w:r>
          </w:p>
        </w:tc>
        <w:tc>
          <w:tcPr>
            <w:tcW w:type="dxa" w:w="2160"/>
          </w:tcPr>
          <w:p>
            <w:r>
              <w:rPr>
                <w:sz w:val="18"/>
              </w:rPr>
              <w:t>בינוני</w:t>
            </w:r>
          </w:p>
        </w:tc>
      </w:tr>
      <w:tr>
        <w:tc>
          <w:tcPr>
            <w:tcW w:type="dxa" w:w="2880"/>
          </w:tcPr>
          <w:p>
            <w:r>
              <w:rPr>
                <w:sz w:val="18"/>
              </w:rPr>
              <w:t>AI Visibility prompt</w:t>
            </w:r>
          </w:p>
        </w:tc>
        <w:tc>
          <w:tcPr>
            <w:tcW w:type="dxa" w:w="4320"/>
          </w:tcPr>
          <w:p>
            <w:r>
              <w:rPr>
                <w:sz w:val="18"/>
              </w:rPr>
              <w:t>מבקש מ-AI "להמליץ" במקום לבדוק אזכור טבעי</w:t>
            </w:r>
          </w:p>
        </w:tc>
        <w:tc>
          <w:tcPr>
            <w:tcW w:type="dxa" w:w="2160"/>
          </w:tcPr>
          <w:p>
            <w:r>
              <w:rPr>
                <w:sz w:val="18"/>
              </w:rPr>
              <w:t>גבוה — מנפח תוצאות</w:t>
            </w:r>
          </w:p>
        </w:tc>
      </w:tr>
      <w:tr>
        <w:tc>
          <w:tcPr>
            <w:tcW w:type="dxa" w:w="2880"/>
          </w:tcPr>
          <w:p>
            <w:r>
              <w:rPr>
                <w:sz w:val="18"/>
              </w:rPr>
              <w:t>Industry Detection</w:t>
            </w:r>
          </w:p>
        </w:tc>
        <w:tc>
          <w:tcPr>
            <w:tcW w:type="dxa" w:w="4320"/>
          </w:tcPr>
          <w:p>
            <w:r>
              <w:rPr>
                <w:sz w:val="18"/>
              </w:rPr>
              <w:t>רשימת 16 מילות מפתח hardcoded לזיהוי תחום</w:t>
            </w:r>
          </w:p>
        </w:tc>
        <w:tc>
          <w:tcPr>
            <w:tcW w:type="dxa" w:w="2160"/>
          </w:tcPr>
          <w:p>
            <w:r>
              <w:rPr>
                <w:sz w:val="18"/>
              </w:rPr>
              <w:t>בינוני</w:t>
            </w:r>
          </w:p>
        </w:tc>
      </w:tr>
      <w:tr>
        <w:tc>
          <w:tcPr>
            <w:tcW w:type="dxa" w:w="2880"/>
          </w:tcPr>
          <w:p>
            <w:r>
              <w:rPr>
                <w:sz w:val="18"/>
              </w:rPr>
              <w:t>Location Detection</w:t>
            </w:r>
          </w:p>
        </w:tc>
        <w:tc>
          <w:tcPr>
            <w:tcW w:type="dxa" w:w="4320"/>
          </w:tcPr>
          <w:p>
            <w:r>
              <w:rPr>
                <w:sz w:val="18"/>
              </w:rPr>
              <w:t>רשימת ~30 שמות ערים hardcoded</w:t>
            </w:r>
          </w:p>
        </w:tc>
        <w:tc>
          <w:tcPr>
            <w:tcW w:type="dxa" w:w="2160"/>
          </w:tcPr>
          <w:p>
            <w:r>
              <w:rPr>
                <w:sz w:val="18"/>
              </w:rPr>
              <w:t>בינוני — מפספס ערים</w:t>
            </w:r>
          </w:p>
        </w:tc>
      </w:tr>
      <w:tr>
        <w:tc>
          <w:tcPr>
            <w:tcW w:type="dxa" w:w="2880"/>
          </w:tcPr>
          <w:p>
            <w:r>
              <w:rPr>
                <w:sz w:val="18"/>
              </w:rPr>
              <w:t>Progress stages בסריקה</w:t>
            </w:r>
          </w:p>
        </w:tc>
        <w:tc>
          <w:tcPr>
            <w:tcW w:type="dxa" w:w="4320"/>
          </w:tcPr>
          <w:p>
            <w:r>
              <w:rPr>
                <w:sz w:val="18"/>
              </w:rPr>
              <w:t>אנימציית שלבים מזויפת בזמן שסריקה אחת רצה ברקע</w:t>
            </w:r>
          </w:p>
        </w:tc>
        <w:tc>
          <w:tcPr>
            <w:tcW w:type="dxa" w:w="2160"/>
          </w:tcPr>
          <w:p>
            <w:r>
              <w:rPr>
                <w:sz w:val="18"/>
              </w:rPr>
              <w:t>נמוך — UX</w:t>
            </w:r>
          </w:p>
        </w:tc>
      </w:tr>
    </w:tbl>
    <w:p/>
    <w:p>
      <w:pPr>
        <w:pStyle w:val="Heading2"/>
      </w:pPr>
      <w:r>
        <w:t>5.3 נתונים אמיתיים</w:t>
      </w:r>
    </w:p>
    <w:p>
      <w:pPr>
        <w:bidi/>
      </w:pPr>
      <w:r>
        <w:rPr>
          <w:b/>
          <w:i w:val="0"/>
        </w:rPr>
        <w:t>חשוב להדגיש — הרוב המכריע של הנתונים הם אמיתיים:</w:t>
      </w:r>
    </w:p>
    <w:p>
      <w:pPr>
        <w:pStyle w:val="ListBullet"/>
        <w:bidi/>
      </w:pPr>
      <w:r>
        <w:t>סריקת HTML, כותרות, מטא, Schema, H1/H2 — אמיתי מ-fetch</w:t>
      </w:r>
    </w:p>
    <w:p>
      <w:pPr>
        <w:pStyle w:val="ListBullet"/>
        <w:bidi/>
      </w:pPr>
      <w:r>
        <w:t>תוצאות Google Organic — אמיתי מ-Serper.dev</w:t>
      </w:r>
    </w:p>
    <w:p>
      <w:pPr>
        <w:pStyle w:val="ListBullet"/>
        <w:bidi/>
      </w:pPr>
      <w:r>
        <w:t>תשובות ChatGPT/Claude/Gemini/Perplexity — אמיתי מ-API</w:t>
      </w:r>
    </w:p>
    <w:p>
      <w:pPr>
        <w:pStyle w:val="ListBullet"/>
        <w:bidi/>
      </w:pPr>
      <w:r>
        <w:t>נתוני GSC (clicks, impressions, position) — אמיתי מ-Google API</w:t>
      </w:r>
    </w:p>
    <w:p>
      <w:pPr>
        <w:pStyle w:val="ListBullet"/>
        <w:bidi/>
      </w:pPr>
      <w:r>
        <w:t>מאמרים ותוכן — אמיתי מ-OpenAI</w:t>
      </w:r>
    </w:p>
    <w:p>
      <w:pPr>
        <w:pStyle w:val="ListBullet"/>
        <w:bidi/>
      </w:pPr>
      <w:r>
        <w:t>כתיבה ל-WordPress — אמיתי דרך REST API</w:t>
      </w:r>
    </w:p>
    <w:p>
      <w:pPr>
        <w:pStyle w:val="ListBullet"/>
        <w:bidi/>
      </w:pPr>
      <w:r>
        <w:t>ראיות (Evidence) — אמיתיות עם confidence scores</w:t>
      </w:r>
    </w:p>
    <w:p>
      <w:r>
        <w:br w:type="page"/>
      </w:r>
    </w:p>
    <w:p>
      <w:pPr>
        <w:pStyle w:val="Heading1"/>
      </w:pPr>
      <w:r>
        <w:t>6. האם המערכת באמת יכולה לשפר דירוגים?</w:t>
      </w:r>
    </w:p>
    <w:p>
      <w:pPr>
        <w:pStyle w:val="Heading2"/>
      </w:pPr>
      <w:r>
        <w:t>6.1 מה עוזר ישירות</w:t>
      </w:r>
    </w:p>
    <w:p>
      <w:pPr>
        <w:pStyle w:val="ListBullet"/>
        <w:bidi/>
      </w:pPr>
      <w:r>
        <w:t>אופטימיזציית מטא (Title, Description) — כן, זה משפיע ישירות על CTR ודירוג</w:t>
      </w:r>
    </w:p>
    <w:p>
      <w:pPr>
        <w:pStyle w:val="ListBullet"/>
        <w:bidi/>
      </w:pPr>
      <w:r>
        <w:t>תוכן חדש (מאמרי SEO) — כן, תוכן איכותי מקדם</w:t>
      </w:r>
    </w:p>
    <w:p>
      <w:pPr>
        <w:pStyle w:val="ListBullet"/>
        <w:bidi/>
      </w:pPr>
      <w:r>
        <w:t>קישורים פנימיים — כן, משפר crawlability ו-link equity</w:t>
      </w:r>
    </w:p>
    <w:p>
      <w:pPr>
        <w:pStyle w:val="ListBullet"/>
        <w:bidi/>
      </w:pPr>
      <w:r>
        <w:t>FAQ Schema — כן, יכול לייצר Rich Results בגוגל</w:t>
      </w:r>
    </w:p>
    <w:p>
      <w:pPr>
        <w:pStyle w:val="ListBullet"/>
        <w:bidi/>
      </w:pPr>
      <w:r>
        <w:t>תיקון H1/H2/Meta חסרים — כן, סיגנלים בסיסיים</w:t>
      </w:r>
    </w:p>
    <w:p>
      <w:pPr>
        <w:pStyle w:val="Heading2"/>
      </w:pPr>
      <w:r>
        <w:t>6.2 מה עוזר בעקיפין</w:t>
      </w:r>
    </w:p>
    <w:p>
      <w:pPr>
        <w:pStyle w:val="ListBullet"/>
        <w:bidi/>
      </w:pPr>
      <w:r>
        <w:t>ניטור מיקום בגוגל — לא מקדם ישירות, אבל מאפשר למדוד שיפור</w:t>
      </w:r>
    </w:p>
    <w:p>
      <w:pPr>
        <w:pStyle w:val="ListBullet"/>
        <w:bidi/>
      </w:pPr>
      <w:r>
        <w:t>ניתוח מתחרים — עוזר להבין את השוק, לא מקדם ישירות</w:t>
      </w:r>
    </w:p>
    <w:p>
      <w:pPr>
        <w:pStyle w:val="ListBullet"/>
        <w:bidi/>
      </w:pPr>
      <w:r>
        <w:t>בדיקת נראות AI — מודד מצב, לא משנה אותו</w:t>
      </w:r>
    </w:p>
    <w:p>
      <w:pPr>
        <w:pStyle w:val="ListBullet"/>
        <w:bidi/>
      </w:pPr>
      <w:r>
        <w:t>Gap Analysis — מזהה הזדמנויות, לא מבצע</w:t>
      </w:r>
    </w:p>
    <w:p>
      <w:pPr>
        <w:pStyle w:val="ListBullet"/>
        <w:bidi/>
      </w:pPr>
      <w:r>
        <w:t>דוחות ללקוח — ערך שיווקי, לא SEO ישיר</w:t>
      </w:r>
    </w:p>
    <w:p>
      <w:pPr>
        <w:pStyle w:val="Heading2"/>
      </w:pPr>
      <w:r>
        <w:t>6.3 מה לא משפיע על דירוג כלל</w:t>
      </w:r>
    </w:p>
    <w:p>
      <w:pPr>
        <w:pStyle w:val="ListBullet"/>
        <w:bidi/>
      </w:pPr>
      <w:r>
        <w:t>Confidence scores פנימיים — אלה מדדים פנימיים של המערכת</w:t>
      </w:r>
    </w:p>
    <w:p>
      <w:pPr>
        <w:pStyle w:val="ListBullet"/>
        <w:bidi/>
      </w:pPr>
      <w:r>
        <w:t>Viral scores / Engagement predictions — אין להם השפעה על גוגל</w:t>
      </w:r>
    </w:p>
    <w:p>
      <w:pPr>
        <w:pStyle w:val="ListBullet"/>
        <w:bidi/>
      </w:pPr>
      <w:r>
        <w:t>ציון טכני (Technical Score) — מדד פנימי, לא גורם דירוג</w:t>
      </w:r>
    </w:p>
    <w:p>
      <w:pPr>
        <w:pStyle w:val="Heading2"/>
      </w:pPr>
      <w:r>
        <w:t>6.4 מה עדיין דורש עבודה ידנית</w:t>
      </w:r>
    </w:p>
    <w:p>
      <w:pPr>
        <w:pStyle w:val="ListBullet"/>
        <w:bidi/>
      </w:pPr>
      <w:r>
        <w:t>בניית Backlinks — זה 50%+ מ-SEO ואין לזה אוטומציה</w:t>
      </w:r>
    </w:p>
    <w:p>
      <w:pPr>
        <w:pStyle w:val="ListBullet"/>
        <w:bidi/>
      </w:pPr>
      <w:r>
        <w:t>UX / Core Web Vitals — דורש שינויי קוד באתר</w:t>
      </w:r>
    </w:p>
    <w:p>
      <w:pPr>
        <w:pStyle w:val="ListBullet"/>
        <w:bidi/>
      </w:pPr>
      <w:r>
        <w:t>Mobile Optimization — דורש responsive design</w:t>
      </w:r>
    </w:p>
    <w:p>
      <w:pPr>
        <w:pStyle w:val="ListBullet"/>
        <w:bidi/>
      </w:pPr>
      <w:r>
        <w:t>Local SEO (Google Business Profile) — דורש ניהול ידני</w:t>
      </w:r>
    </w:p>
    <w:p>
      <w:pPr>
        <w:pStyle w:val="ListBullet"/>
        <w:bidi/>
      </w:pPr>
      <w:r>
        <w:t>אסטרטגיית תוכן ברמה גבוהה — AI יוצר תוכן, אבל אסטרטגיה היא אנושית</w:t>
      </w:r>
    </w:p>
    <w:p>
      <w:r>
        <w:br w:type="page"/>
      </w:r>
    </w:p>
    <w:p>
      <w:pPr>
        <w:pStyle w:val="Heading1"/>
      </w:pPr>
      <w:r>
        <w:t>7. האם המערכת יכולה לעזור להופיע בהמלצות AI?</w:t>
      </w:r>
    </w:p>
    <w:p>
      <w:pPr>
        <w:pStyle w:val="Heading2"/>
      </w:pPr>
      <w:r>
        <w:t>7.1 מה ריאלי</w:t>
      </w:r>
    </w:p>
    <w:p>
      <w:pPr>
        <w:pStyle w:val="ListBullet"/>
        <w:bidi/>
      </w:pPr>
      <w:r>
        <w:t>מדידת נראות נוכחית — המערכת באמת בודקת אם AI מזכיר את העסק</w:t>
      </w:r>
    </w:p>
    <w:p>
      <w:pPr>
        <w:pStyle w:val="ListBullet"/>
        <w:bidi/>
      </w:pPr>
      <w:r>
        <w:t>שיפור תוכן עם Schema — FAQ ו-LocalBusiness יכולים לעזור ל-RAG</w:t>
      </w:r>
    </w:p>
    <w:p>
      <w:pPr>
        <w:pStyle w:val="ListBullet"/>
        <w:bidi/>
      </w:pPr>
      <w:r>
        <w:t>יצירת תוכן עובדתי — מאמרים עם מידע ברור עוזרים למנועי RAG</w:t>
      </w:r>
    </w:p>
    <w:p>
      <w:pPr>
        <w:pStyle w:val="ListBullet"/>
        <w:bidi/>
      </w:pPr>
      <w:r>
        <w:t>ניטור לאורך זמן — השוואת סריקות מראה מגמות</w:t>
      </w:r>
    </w:p>
    <w:p>
      <w:pPr>
        <w:pStyle w:val="Heading2"/>
      </w:pPr>
      <w:r>
        <w:t>7.2 מה לא ריאלי</w:t>
      </w:r>
    </w:p>
    <w:p>
      <w:pPr>
        <w:pStyle w:val="ListBullet"/>
        <w:bidi/>
      </w:pPr>
      <w:r>
        <w:t>הבטחת הופעה ב-ChatGPT — בלתי אפשרי. המודל מאומן על נתונים ישנים</w:t>
      </w:r>
    </w:p>
    <w:p>
      <w:pPr>
        <w:pStyle w:val="ListBullet"/>
        <w:bidi/>
      </w:pPr>
      <w:r>
        <w:t>שליטה על תשובות Claude/Gemini — אין API שמשפיע על outputs</w:t>
      </w:r>
    </w:p>
    <w:p>
      <w:pPr>
        <w:pStyle w:val="ListBullet"/>
        <w:bidi/>
      </w:pPr>
      <w:r>
        <w:t>שיפור "ציון GEO" ישיר — אין דבר כזה "ציון GEO" בפועל, זה מדד פנימי</w:t>
      </w:r>
    </w:p>
    <w:p>
      <w:pPr>
        <w:pStyle w:val="ListBullet"/>
        <w:bidi/>
      </w:pPr>
      <w:r>
        <w:t>AI Visibility כמדד מדויק — התוצאות תלויות ב-prompt, טמפרטורה, ומודל</w:t>
      </w:r>
    </w:p>
    <w:p>
      <w:pPr>
        <w:pStyle w:val="Heading2"/>
      </w:pPr>
      <w:r>
        <w:t>7.3 אילו סיגנלים AI כנראה משתמש</w:t>
      </w:r>
    </w:p>
    <w:p>
      <w:pPr>
        <w:pStyle w:val="ListBullet"/>
        <w:bidi/>
      </w:pPr>
      <w:r>
        <w:t>ויקיפדיה — המקור #1 למידע על ישויות</w:t>
      </w:r>
    </w:p>
    <w:p>
      <w:pPr>
        <w:pStyle w:val="ListBullet"/>
        <w:bidi/>
      </w:pPr>
      <w:r>
        <w:t>אזכורים באתרים סמכותיים — ביקורות, כתבות, מדריכים</w:t>
      </w:r>
    </w:p>
    <w:p>
      <w:pPr>
        <w:pStyle w:val="ListBullet"/>
        <w:bidi/>
      </w:pPr>
      <w:r>
        <w:t>Google Knowledge Graph — ישויות מוכרות</w:t>
      </w:r>
    </w:p>
    <w:p>
      <w:pPr>
        <w:pStyle w:val="ListBullet"/>
        <w:bidi/>
      </w:pPr>
      <w:r>
        <w:t>נתוני אימון — תלוי מתי המודל אומן</w:t>
      </w:r>
    </w:p>
    <w:p>
      <w:pPr>
        <w:pStyle w:val="ListBullet"/>
        <w:bidi/>
      </w:pPr>
      <w:r>
        <w:t>מקורות RAG (Perplexity) — תוצאות חיפוש בזמן אמת</w:t>
      </w:r>
    </w:p>
    <w:p>
      <w:pPr>
        <w:pStyle w:val="ListBullet"/>
        <w:bidi/>
      </w:pPr>
      <w:r>
        <w:t>מידע מובנה (Schema) — עוזר ל-crawlers ול-RAG parsers</w:t>
      </w:r>
    </w:p>
    <w:p>
      <w:pPr>
        <w:bidi/>
      </w:pPr>
      <w:r>
        <w:rPr>
          <w:b/>
          <w:i w:val="0"/>
        </w:rPr>
        <w:t>המערכת חייבת להוסיף: בדיקת אזכורים טבעיים (לא prompted), ניתוח נוכחות ב-Wikipedia/Wikidata, ומדידת citations ב-Perplexity.</w:t>
      </w:r>
    </w:p>
    <w:p>
      <w:r>
        <w:br w:type="page"/>
      </w:r>
    </w:p>
    <w:p>
      <w:pPr>
        <w:pStyle w:val="Heading1"/>
      </w:pPr>
      <w:r>
        <w:t>8. שיפורים נדרשים לפני השקה</w:t>
      </w:r>
    </w:p>
    <w:p>
      <w:pPr>
        <w:pStyle w:val="Heading2"/>
      </w:pPr>
      <w:r>
        <w:t>8.1 קריטי — חייב לתקן</w:t>
      </w:r>
    </w:p>
    <w:p>
      <w:pPr>
        <w:pStyle w:val="ListBullet"/>
        <w:bidi/>
      </w:pPr>
      <w:r>
        <w:t>1. Backlinks + Domain Authority — חיבור Moz, Ahrefs, או Majestic API. בלי זה, חסר 50% מהתמונה</w:t>
      </w:r>
    </w:p>
    <w:p>
      <w:pPr>
        <w:pStyle w:val="ListBullet"/>
        <w:bidi/>
      </w:pPr>
      <w:r>
        <w:t>2. Core Web Vitals — חיבור PageSpeed Insights API (חינמי של Google). זה ranking factor מוכח</w:t>
      </w:r>
    </w:p>
    <w:p>
      <w:pPr>
        <w:pStyle w:val="ListBullet"/>
        <w:bidi/>
      </w:pPr>
      <w:r>
        <w:t>3. נפח חיפוש אמיתי — חיבור DataForSEO Keyword Data או Google Ads API. "בינוני" לכולם זה מטעה</w:t>
      </w:r>
    </w:p>
    <w:p>
      <w:pPr>
        <w:pStyle w:val="ListBullet"/>
        <w:bidi/>
      </w:pPr>
      <w:r>
        <w:t>4. תיקון AI Visibility prompt — לבדוק שאלות טבעיות ("מה הכי טוב ל-X?") ולא "המלץ על עסקים"</w:t>
      </w:r>
    </w:p>
    <w:p>
      <w:pPr>
        <w:pStyle w:val="ListBullet"/>
        <w:bidi/>
      </w:pPr>
      <w:r>
        <w:t>5. Domain Authority — להפסיק להחזיר 0. לחבר API או להסיר את השדה</w:t>
      </w:r>
    </w:p>
    <w:p>
      <w:pPr>
        <w:pStyle w:val="Heading2"/>
      </w:pPr>
      <w:r>
        <w:t>8.2 חשוב — שיפור איכות</w:t>
      </w:r>
    </w:p>
    <w:p>
      <w:pPr>
        <w:pStyle w:val="ListBullet"/>
        <w:bidi/>
      </w:pPr>
      <w:r>
        <w:t>6. בדיקת קישורים שבורים — סריקה של כל ה-links בעמודים שנסרקים</w:t>
      </w:r>
    </w:p>
    <w:p>
      <w:pPr>
        <w:pStyle w:val="ListBullet"/>
        <w:bidi/>
      </w:pPr>
      <w:r>
        <w:t>7. ספירת עמודים באינדקס — שאילתת site:domain.com דרך Serper</w:t>
      </w:r>
    </w:p>
    <w:p>
      <w:pPr>
        <w:pStyle w:val="ListBullet"/>
        <w:bidi/>
      </w:pPr>
      <w:r>
        <w:t>8. זיהוי CMS אוטומטי — בדיקת meta generator, wp-content paths</w:t>
      </w:r>
    </w:p>
    <w:p>
      <w:pPr>
        <w:pStyle w:val="ListBullet"/>
        <w:bidi/>
      </w:pPr>
      <w:r>
        <w:t>9. E-E-A-T analysis — בדיקת Author pages, About page, Trust signals</w:t>
      </w:r>
    </w:p>
    <w:p>
      <w:pPr>
        <w:pStyle w:val="ListBullet"/>
        <w:bidi/>
      </w:pPr>
      <w:r>
        <w:t>10. Schema validation — לא רק זיהוי, אלא בדיקה מול Google Rich Results Test</w:t>
      </w:r>
    </w:p>
    <w:p>
      <w:pPr>
        <w:pStyle w:val="Heading2"/>
      </w:pPr>
      <w:r>
        <w:t>8.3 UX + אמינות</w:t>
      </w:r>
    </w:p>
    <w:p>
      <w:pPr>
        <w:pStyle w:val="ListBullet"/>
        <w:bidi/>
      </w:pPr>
      <w:r>
        <w:t>11. הסרת אנימציית progress stages מזויפת — להציג scan אחד עם spinner</w:t>
      </w:r>
    </w:p>
    <w:p>
      <w:pPr>
        <w:pStyle w:val="ListBullet"/>
        <w:bidi/>
      </w:pPr>
      <w:r>
        <w:t>12. הצגת disclaimers ברורים על AI Visibility — "זה מדד אינדיקטיבי, לא ודאי"</w:t>
      </w:r>
    </w:p>
    <w:p>
      <w:pPr>
        <w:pStyle w:val="ListBullet"/>
        <w:bidi/>
      </w:pPr>
      <w:r>
        <w:t>13. הבדלה ויזואלית בין נתונים אמיתיים למשוערים — badge "אמיתי" / "משוער"</w:t>
      </w:r>
    </w:p>
    <w:p>
      <w:pPr>
        <w:pStyle w:val="ListBullet"/>
        <w:bidi/>
      </w:pPr>
      <w:r>
        <w:t>14. דשבורד חיבורי API — להראות אילו API-ים מוגדרים ואילו חסרים</w:t>
      </w:r>
    </w:p>
    <w:p>
      <w:pPr>
        <w:pStyle w:val="Heading2"/>
      </w:pPr>
      <w:r>
        <w:t>8.4 אינטגרציות נוספות</w:t>
      </w:r>
    </w:p>
    <w:p>
      <w:pPr>
        <w:pStyle w:val="ListBullet"/>
        <w:bidi/>
      </w:pPr>
      <w:r>
        <w:t>15. Google Business Profile API — לניהול Local SEO</w:t>
      </w:r>
    </w:p>
    <w:p>
      <w:pPr>
        <w:pStyle w:val="ListBullet"/>
        <w:bidi/>
      </w:pPr>
      <w:r>
        <w:t>16. Google Keyword Planner — לנפח חיפוש מדויק</w:t>
      </w:r>
    </w:p>
    <w:p>
      <w:pPr>
        <w:pStyle w:val="ListBullet"/>
        <w:bidi/>
      </w:pPr>
      <w:r>
        <w:t>17. Bing Webmaster Tools — לנתוני Bing + Copilot</w:t>
      </w:r>
    </w:p>
    <w:p>
      <w:pPr>
        <w:pStyle w:val="ListBullet"/>
        <w:bidi/>
      </w:pPr>
      <w:r>
        <w:t>18. Schema.org Validator API — לבדיקת Schema תקין</w:t>
      </w:r>
    </w:p>
    <w:p>
      <w:r>
        <w:br w:type="page"/>
      </w:r>
    </w:p>
    <w:p>
      <w:pPr>
        <w:pStyle w:val="Heading1"/>
      </w:pPr>
      <w:r>
        <w:t>9. הגרסה האידיאלית של PIXEL SEO/GEO</w:t>
      </w:r>
    </w:p>
    <w:p>
      <w:pPr>
        <w:pStyle w:val="Heading2"/>
      </w:pPr>
      <w:r>
        <w:t>9.1 מודולים נדרשים</w:t>
      </w:r>
    </w:p>
    <w:p>
      <w:pPr>
        <w:pStyle w:val="ListBullet"/>
        <w:bidi/>
      </w:pPr>
      <w:r>
        <w:t>Technical SEO Scanner — כולל PageSpeed, CWV, broken links, mobile, security</w:t>
      </w:r>
    </w:p>
    <w:p>
      <w:pPr>
        <w:pStyle w:val="ListBullet"/>
        <w:bidi/>
      </w:pPr>
      <w:r>
        <w:t>Content Intelligence — ניתוח עומק תוכן, פערי תוכן, keyword cannibalization</w:t>
      </w:r>
    </w:p>
    <w:p>
      <w:pPr>
        <w:pStyle w:val="ListBullet"/>
        <w:bidi/>
      </w:pPr>
      <w:r>
        <w:t>Backlink Analyzer — DA/DR, referring domains, anchor text distribution</w:t>
      </w:r>
    </w:p>
    <w:p>
      <w:pPr>
        <w:pStyle w:val="ListBullet"/>
        <w:bidi/>
      </w:pPr>
      <w:r>
        <w:t>Keyword Research — נפח חיפוש, קושי, intent, SERP features</w:t>
      </w:r>
    </w:p>
    <w:p>
      <w:pPr>
        <w:pStyle w:val="ListBullet"/>
        <w:bidi/>
      </w:pPr>
      <w:r>
        <w:t>AI Visibility Monitor — שאלות טבעיות (לא prompted), citation tracking</w:t>
      </w:r>
    </w:p>
    <w:p>
      <w:pPr>
        <w:pStyle w:val="ListBullet"/>
        <w:bidi/>
      </w:pPr>
      <w:r>
        <w:t>Competitor Intelligence — השוואה מלאה (backlinks, content, keywords, DA)</w:t>
      </w:r>
    </w:p>
    <w:p>
      <w:pPr>
        <w:pStyle w:val="ListBullet"/>
        <w:bidi/>
      </w:pPr>
      <w:r>
        <w:t>WordPress Automator — מה שקיים כבר, זה מצוין</w:t>
      </w:r>
    </w:p>
    <w:p>
      <w:pPr>
        <w:pStyle w:val="ListBullet"/>
        <w:bidi/>
      </w:pPr>
      <w:r>
        <w:t>Reporting Engine — דוחות עם נתונים אמיתיים בלבד</w:t>
      </w:r>
    </w:p>
    <w:p>
      <w:pPr>
        <w:pStyle w:val="Heading2"/>
      </w:pPr>
      <w:r>
        <w:t>9.2 API-ים נדרשים</w:t>
      </w:r>
    </w:p>
    <w:tbl>
      <w:tblPr>
        <w:tblStyle w:val="LightGrid-Accent1"/>
        <w:tblW w:type="auto" w:w="0"/>
        <w:jc w:val="center"/>
        <w:tblLook w:firstColumn="1" w:firstRow="1" w:lastColumn="0" w:lastRow="0" w:noHBand="0" w:noVBand="1" w:val="04A0"/>
      </w:tblPr>
      <w:tblGrid>
        <w:gridCol w:w="3216"/>
        <w:gridCol w:w="3216"/>
        <w:gridCol w:w="3216"/>
      </w:tblGrid>
      <w:tr>
        <w:tc>
          <w:tcPr>
            <w:tcW w:type="dxa" w:w="2592"/>
          </w:tcPr>
          <w:p>
            <w:pPr>
              <w:jc w:val="center"/>
            </w:pPr>
            <w:r>
              <w:rPr>
                <w:b/>
                <w:sz w:val="18"/>
              </w:rPr>
              <w:t>API</w:t>
            </w:r>
          </w:p>
        </w:tc>
        <w:tc>
          <w:tcPr>
            <w:tcW w:type="dxa" w:w="3600"/>
          </w:tcPr>
          <w:p>
            <w:pPr>
              <w:jc w:val="center"/>
            </w:pPr>
            <w:r>
              <w:rPr>
                <w:b/>
                <w:sz w:val="18"/>
              </w:rPr>
              <w:t>מטרה</w:t>
            </w:r>
          </w:p>
        </w:tc>
        <w:tc>
          <w:tcPr>
            <w:tcW w:type="dxa" w:w="2160"/>
          </w:tcPr>
          <w:p>
            <w:pPr>
              <w:jc w:val="center"/>
            </w:pPr>
            <w:r>
              <w:rPr>
                <w:b/>
                <w:sz w:val="18"/>
              </w:rPr>
              <w:t>עלות משוערת</w:t>
            </w:r>
          </w:p>
        </w:tc>
      </w:tr>
      <w:tr>
        <w:tc>
          <w:tcPr>
            <w:tcW w:type="dxa" w:w="2592"/>
          </w:tcPr>
          <w:p>
            <w:r>
              <w:rPr>
                <w:sz w:val="18"/>
              </w:rPr>
              <w:t>Serper.dev</w:t>
            </w:r>
          </w:p>
        </w:tc>
        <w:tc>
          <w:tcPr>
            <w:tcW w:type="dxa" w:w="3600"/>
          </w:tcPr>
          <w:p>
            <w:r>
              <w:rPr>
                <w:sz w:val="18"/>
              </w:rPr>
              <w:t>Google SERP (כבר מחובר)</w:t>
            </w:r>
          </w:p>
        </w:tc>
        <w:tc>
          <w:tcPr>
            <w:tcW w:type="dxa" w:w="2160"/>
          </w:tcPr>
          <w:p>
            <w:r>
              <w:rPr>
                <w:sz w:val="18"/>
              </w:rPr>
              <w:t>$50/חודש</w:t>
            </w:r>
          </w:p>
        </w:tc>
      </w:tr>
      <w:tr>
        <w:tc>
          <w:tcPr>
            <w:tcW w:type="dxa" w:w="2592"/>
          </w:tcPr>
          <w:p>
            <w:r>
              <w:rPr>
                <w:sz w:val="18"/>
              </w:rPr>
              <w:t>DataForSEO</w:t>
            </w:r>
          </w:p>
        </w:tc>
        <w:tc>
          <w:tcPr>
            <w:tcW w:type="dxa" w:w="3600"/>
          </w:tcPr>
          <w:p>
            <w:r>
              <w:rPr>
                <w:sz w:val="18"/>
              </w:rPr>
              <w:t>Keyword data + SERP rankings</w:t>
            </w:r>
          </w:p>
        </w:tc>
        <w:tc>
          <w:tcPr>
            <w:tcW w:type="dxa" w:w="2160"/>
          </w:tcPr>
          <w:p>
            <w:r>
              <w:rPr>
                <w:sz w:val="18"/>
              </w:rPr>
              <w:t>$100-200/חודש</w:t>
            </w:r>
          </w:p>
        </w:tc>
      </w:tr>
      <w:tr>
        <w:tc>
          <w:tcPr>
            <w:tcW w:type="dxa" w:w="2592"/>
          </w:tcPr>
          <w:p>
            <w:r>
              <w:rPr>
                <w:sz w:val="18"/>
              </w:rPr>
              <w:t>Moz API</w:t>
            </w:r>
          </w:p>
        </w:tc>
        <w:tc>
          <w:tcPr>
            <w:tcW w:type="dxa" w:w="3600"/>
          </w:tcPr>
          <w:p>
            <w:r>
              <w:rPr>
                <w:sz w:val="18"/>
              </w:rPr>
              <w:t>Domain Authority + Backlinks</w:t>
            </w:r>
          </w:p>
        </w:tc>
        <w:tc>
          <w:tcPr>
            <w:tcW w:type="dxa" w:w="2160"/>
          </w:tcPr>
          <w:p>
            <w:r>
              <w:rPr>
                <w:sz w:val="18"/>
              </w:rPr>
              <w:t>$99/חודש</w:t>
            </w:r>
          </w:p>
        </w:tc>
      </w:tr>
      <w:tr>
        <w:tc>
          <w:tcPr>
            <w:tcW w:type="dxa" w:w="2592"/>
          </w:tcPr>
          <w:p>
            <w:r>
              <w:rPr>
                <w:sz w:val="18"/>
              </w:rPr>
              <w:t>PageSpeed Insights</w:t>
            </w:r>
          </w:p>
        </w:tc>
        <w:tc>
          <w:tcPr>
            <w:tcW w:type="dxa" w:w="3600"/>
          </w:tcPr>
          <w:p>
            <w:r>
              <w:rPr>
                <w:sz w:val="18"/>
              </w:rPr>
              <w:t>Core Web Vitals</w:t>
            </w:r>
          </w:p>
        </w:tc>
        <w:tc>
          <w:tcPr>
            <w:tcW w:type="dxa" w:w="2160"/>
          </w:tcPr>
          <w:p>
            <w:r>
              <w:rPr>
                <w:sz w:val="18"/>
              </w:rPr>
              <w:t>חינם</w:t>
            </w:r>
          </w:p>
        </w:tc>
      </w:tr>
      <w:tr>
        <w:tc>
          <w:tcPr>
            <w:tcW w:type="dxa" w:w="2592"/>
          </w:tcPr>
          <w:p>
            <w:r>
              <w:rPr>
                <w:sz w:val="18"/>
              </w:rPr>
              <w:t>OpenAI API</w:t>
            </w:r>
          </w:p>
        </w:tc>
        <w:tc>
          <w:tcPr>
            <w:tcW w:type="dxa" w:w="3600"/>
          </w:tcPr>
          <w:p>
            <w:r>
              <w:rPr>
                <w:sz w:val="18"/>
              </w:rPr>
              <w:t>תוכן + ניתוח (כבר מחובר)</w:t>
            </w:r>
          </w:p>
        </w:tc>
        <w:tc>
          <w:tcPr>
            <w:tcW w:type="dxa" w:w="2160"/>
          </w:tcPr>
          <w:p>
            <w:r>
              <w:rPr>
                <w:sz w:val="18"/>
              </w:rPr>
              <w:t>$50-100/חודש</w:t>
            </w:r>
          </w:p>
        </w:tc>
      </w:tr>
      <w:tr>
        <w:tc>
          <w:tcPr>
            <w:tcW w:type="dxa" w:w="2592"/>
          </w:tcPr>
          <w:p>
            <w:r>
              <w:rPr>
                <w:sz w:val="18"/>
              </w:rPr>
              <w:t>Anthropic API</w:t>
            </w:r>
          </w:p>
        </w:tc>
        <w:tc>
          <w:tcPr>
            <w:tcW w:type="dxa" w:w="3600"/>
          </w:tcPr>
          <w:p>
            <w:r>
              <w:rPr>
                <w:sz w:val="18"/>
              </w:rPr>
              <w:t>Claude visibility (כבר מחובר)</w:t>
            </w:r>
          </w:p>
        </w:tc>
        <w:tc>
          <w:tcPr>
            <w:tcW w:type="dxa" w:w="2160"/>
          </w:tcPr>
          <w:p>
            <w:r>
              <w:rPr>
                <w:sz w:val="18"/>
              </w:rPr>
              <w:t>$20-50/חודש</w:t>
            </w:r>
          </w:p>
        </w:tc>
      </w:tr>
      <w:tr>
        <w:tc>
          <w:tcPr>
            <w:tcW w:type="dxa" w:w="2592"/>
          </w:tcPr>
          <w:p>
            <w:r>
              <w:rPr>
                <w:sz w:val="18"/>
              </w:rPr>
              <w:t>Google GSC API</w:t>
            </w:r>
          </w:p>
        </w:tc>
        <w:tc>
          <w:tcPr>
            <w:tcW w:type="dxa" w:w="3600"/>
          </w:tcPr>
          <w:p>
            <w:r>
              <w:rPr>
                <w:sz w:val="18"/>
              </w:rPr>
              <w:t>Search Console (כבר מחובר)</w:t>
            </w:r>
          </w:p>
        </w:tc>
        <w:tc>
          <w:tcPr>
            <w:tcW w:type="dxa" w:w="2160"/>
          </w:tcPr>
          <w:p>
            <w:r>
              <w:rPr>
                <w:sz w:val="18"/>
              </w:rPr>
              <w:t>חינם</w:t>
            </w:r>
          </w:p>
        </w:tc>
      </w:tr>
      <w:tr>
        <w:tc>
          <w:tcPr>
            <w:tcW w:type="dxa" w:w="2592"/>
          </w:tcPr>
          <w:p>
            <w:r>
              <w:rPr>
                <w:sz w:val="18"/>
              </w:rPr>
              <w:t>Perplexity API</w:t>
            </w:r>
          </w:p>
        </w:tc>
        <w:tc>
          <w:tcPr>
            <w:tcW w:type="dxa" w:w="3600"/>
          </w:tcPr>
          <w:p>
            <w:r>
              <w:rPr>
                <w:sz w:val="18"/>
              </w:rPr>
              <w:t>AI visibility (כבר מחובר)</w:t>
            </w:r>
          </w:p>
        </w:tc>
        <w:tc>
          <w:tcPr>
            <w:tcW w:type="dxa" w:w="2160"/>
          </w:tcPr>
          <w:p>
            <w:r>
              <w:rPr>
                <w:sz w:val="18"/>
              </w:rPr>
              <w:t>$20-50/חודש</w:t>
            </w:r>
          </w:p>
        </w:tc>
      </w:tr>
      <w:tr>
        <w:tc>
          <w:tcPr>
            <w:tcW w:type="dxa" w:w="2592"/>
          </w:tcPr>
          <w:p>
            <w:r>
              <w:rPr>
                <w:sz w:val="18"/>
              </w:rPr>
              <w:t>Google Gemini API</w:t>
            </w:r>
          </w:p>
        </w:tc>
        <w:tc>
          <w:tcPr>
            <w:tcW w:type="dxa" w:w="3600"/>
          </w:tcPr>
          <w:p>
            <w:r>
              <w:rPr>
                <w:sz w:val="18"/>
              </w:rPr>
              <w:t>AI visibility (כבר מחובר)</w:t>
            </w:r>
          </w:p>
        </w:tc>
        <w:tc>
          <w:tcPr>
            <w:tcW w:type="dxa" w:w="2160"/>
          </w:tcPr>
          <w:p>
            <w:r>
              <w:rPr>
                <w:sz w:val="18"/>
              </w:rPr>
              <w:t>$10-30/חודש</w:t>
            </w:r>
          </w:p>
        </w:tc>
      </w:tr>
    </w:tbl>
    <w:p/>
    <w:p>
      <w:pPr>
        <w:pStyle w:val="Heading2"/>
      </w:pPr>
      <w:r>
        <w:t>9.3 מודל ציון נכון</w:t>
      </w:r>
    </w:p>
    <w:p>
      <w:pPr>
        <w:bidi/>
      </w:pPr>
      <w:r>
        <w:rPr>
          <w:b w:val="0"/>
          <w:i w:val="0"/>
        </w:rPr>
        <w:t>כל המלצה חייבת לכלול:</w:t>
      </w:r>
    </w:p>
    <w:p>
      <w:pPr>
        <w:pStyle w:val="ListBullet"/>
        <w:bidi/>
      </w:pPr>
      <w:r>
        <w:t>ראיה מקורית (מאיפה הנתון הגיע)</w:t>
      </w:r>
    </w:p>
    <w:p>
      <w:pPr>
        <w:pStyle w:val="ListBullet"/>
        <w:bidi/>
      </w:pPr>
      <w:r>
        <w:t>השפעה צפויה (נמוכה/בינונית/גבוהה) עם הסבר</w:t>
      </w:r>
    </w:p>
    <w:p>
      <w:pPr>
        <w:pStyle w:val="ListBullet"/>
        <w:bidi/>
      </w:pPr>
      <w:r>
        <w:t>מאמץ נדרש (אוטומטי/ידני/דורש מפתח)</w:t>
      </w:r>
    </w:p>
    <w:p>
      <w:pPr>
        <w:pStyle w:val="ListBullet"/>
        <w:bidi/>
      </w:pPr>
      <w:r>
        <w:t>ציר זמן (מתי לצפות לתוצאות)</w:t>
      </w:r>
    </w:p>
    <w:p>
      <w:pPr>
        <w:pStyle w:val="ListBullet"/>
        <w:bidi/>
      </w:pPr>
      <w:r>
        <w:t>מקור הנתון (API אמיתי vs הערכה)</w:t>
      </w:r>
    </w:p>
    <w:p>
      <w:pPr>
        <w:pStyle w:val="Heading2"/>
      </w:pPr>
      <w:r>
        <w:t>9.4 תוכנית 60 יום מבוססת נתונים</w:t>
      </w:r>
    </w:p>
    <w:p>
      <w:pPr>
        <w:bidi/>
      </w:pPr>
      <w:r>
        <w:rPr>
          <w:b w:val="0"/>
          <w:i w:val="0"/>
        </w:rPr>
        <w:t>התוכנית צריכה להיבנות לפי:</w:t>
      </w:r>
    </w:p>
    <w:p>
      <w:pPr>
        <w:pStyle w:val="ListBullet"/>
        <w:bidi/>
      </w:pPr>
      <w:r>
        <w:t>שבועות 1-2: תיקוני Technical SEO (PageSpeed, meta, broken links) — מדידים ומיידיים</w:t>
      </w:r>
    </w:p>
    <w:p>
      <w:pPr>
        <w:pStyle w:val="ListBullet"/>
        <w:bidi/>
      </w:pPr>
      <w:r>
        <w:t>שבועות 3-4: אופטימיזציית תוכן קיים (meta, H1, internal links) — תוצאות תוך שבועות</w:t>
      </w:r>
    </w:p>
    <w:p>
      <w:pPr>
        <w:pStyle w:val="ListBullet"/>
        <w:bidi/>
      </w:pPr>
      <w:r>
        <w:t>שבועות 5-8: יצירת תוכן חדש ממוקד keyword gaps — תוצאות תוך חודשים</w:t>
      </w:r>
    </w:p>
    <w:p>
      <w:pPr>
        <w:pStyle w:val="ListBullet"/>
        <w:bidi/>
      </w:pPr>
      <w:r>
        <w:t>שמירה: ניטור שבועי + תוכן חודשי + מדידה מתמדת</w:t>
      </w:r>
    </w:p>
    <w:p>
      <w:pPr>
        <w:pStyle w:val="ListBullet"/>
        <w:bidi/>
      </w:pPr>
      <w:r>
        <w:t>כל משימה — עם KPI מדיד ותוצאה צפויה</w:t>
      </w:r>
    </w:p>
    <w:p>
      <w:pPr>
        <w:pStyle w:val="Heading2"/>
      </w:pPr>
      <w:r>
        <w:t>9.5 הוכחת שיפור לאורך זמן</w:t>
      </w:r>
    </w:p>
    <w:p>
      <w:pPr>
        <w:pStyle w:val="ListBullet"/>
        <w:bidi/>
      </w:pPr>
      <w:r>
        <w:t>סריקה חוזרת אוטומטית (כבר קיימת — daily progress scanner)</w:t>
      </w:r>
    </w:p>
    <w:p>
      <w:pPr>
        <w:pStyle w:val="ListBullet"/>
        <w:bidi/>
      </w:pPr>
      <w:r>
        <w:t>גרף מגמות עם נתוני GSC אמיתיים</w:t>
      </w:r>
    </w:p>
    <w:p>
      <w:pPr>
        <w:pStyle w:val="ListBullet"/>
        <w:bidi/>
      </w:pPr>
      <w:r>
        <w:t>השוואת before/after לכל מילת מפתח</w:t>
      </w:r>
    </w:p>
    <w:p>
      <w:pPr>
        <w:pStyle w:val="ListBullet"/>
        <w:bidi/>
      </w:pPr>
      <w:r>
        <w:t>דוח חודשי עם ROI מחושב (traffic gain * estimated value)</w:t>
      </w:r>
    </w:p>
    <w:p>
      <w:r>
        <w:br w:type="page"/>
      </w:r>
    </w:p>
    <w:p>
      <w:pPr>
        <w:pStyle w:val="Heading1"/>
      </w:pPr>
      <w:r>
        <w:t>10. פסיקה סופית</w:t>
      </w:r>
    </w:p>
    <w:p>
      <w:pPr>
        <w:bidi/>
      </w:pPr>
      <w:r>
        <w:rPr>
          <w:b/>
          <w:i w:val="0"/>
          <w:sz w:val="26"/>
        </w:rPr>
        <w:t>PIXEL SEO/GEO כרגע היא:</w:t>
      </w:r>
    </w:p>
    <w:p/>
    <w:p>
      <w:pPr>
        <w:bidi/>
      </w:pPr>
      <w:r>
        <w:rPr>
          <w:b/>
          <w:i w:val="0"/>
          <w:color w:val="0A6A0A"/>
          <w:sz w:val="28"/>
        </w:rPr>
        <w:t>B+ — כלי אבחון טוב עם יכולות אוטומציה אמיתיות, אבל עדיין לא מנוע צמיחה מלא.</w:t>
      </w:r>
    </w:p>
    <w:p/>
    <w:p>
      <w:pPr>
        <w:bidi/>
      </w:pPr>
      <w:r>
        <w:rPr>
          <w:b/>
          <w:i w:val="0"/>
        </w:rPr>
        <w:t>פירוט:</w:t>
      </w:r>
    </w:p>
    <w:p>
      <w:pPr>
        <w:pStyle w:val="ListBullet"/>
        <w:bidi/>
      </w:pPr>
      <w:r>
        <w:t>A. מנוע צמיחה אמיתי — עדיין לא. חסרים backlinks, PageSpeed, search volume אמיתי. בלעדיהם אי אפשר לנהל אסטרטגיית SEO מלאה.</w:t>
      </w:r>
    </w:p>
    <w:p>
      <w:pPr>
        <w:pStyle w:val="ListBullet"/>
        <w:bidi/>
      </w:pPr>
      <w:r>
        <w:t>B. כלי אבחון טוב — כן. הסריקות אמיתיות, ה-Evidence system חזק, והנתונים מ-API-ים אמיתיים. זה יותר מרוב הכלים בשוק הישראלי.</w:t>
      </w:r>
    </w:p>
    <w:p>
      <w:pPr>
        <w:pStyle w:val="ListBullet"/>
        <w:bidi/>
      </w:pPr>
      <w:r>
        <w:t>C. דשבורד שיווקי — חלקית. יש ערך שיווקי בדוחות ובמדידת AI Visibility, אבל זה לא רק דשבורד — יש אוטומציה אמיתית.</w:t>
      </w:r>
    </w:p>
    <w:p>
      <w:pPr>
        <w:pStyle w:val="ListBullet"/>
        <w:bidi/>
      </w:pPr>
      <w:r>
        <w:t>D. קונספט/דמו — לא. הקוד עובד, ה-API-ים מתקשרים, WordPress נכתב באמת. זה לא דמו.</w:t>
      </w:r>
    </w:p>
    <w:p/>
    <w:p>
      <w:pPr>
        <w:bidi/>
      </w:pPr>
      <w:r>
        <w:rPr>
          <w:b/>
          <w:i w:val="0"/>
          <w:sz w:val="24"/>
        </w:rPr>
        <w:t>מה חייב לקרות כדי שזה יהפוך למוצר רציני:</w:t>
      </w:r>
    </w:p>
    <w:p/>
    <w:p>
      <w:pPr>
        <w:pStyle w:val="ListBullet"/>
        <w:bidi/>
      </w:pPr>
      <w:r>
        <w:t>1. חיבור Moz/Ahrefs API — יוסיף Domain Authority, backlink analysis, ו-competitor backlink comparison. זה ישלים את 50% החסרים.</w:t>
      </w:r>
    </w:p>
    <w:p>
      <w:pPr>
        <w:pStyle w:val="ListBullet"/>
        <w:bidi/>
      </w:pPr>
      <w:r>
        <w:t>2. חיבור PageSpeed Insights — חינמי, פשוט לממש, ומוסיף Core Web Vitals אמיתיים. אין תירוץ שזה לא קיים.</w:t>
      </w:r>
    </w:p>
    <w:p>
      <w:pPr>
        <w:pStyle w:val="ListBullet"/>
        <w:bidi/>
      </w:pPr>
      <w:r>
        <w:t>3. נפח חיפוש אמיתי — DataForSEO Keyword Data endpoint. בלי זה, כל בחירת מילות מפתח היא ניחוש.</w:t>
      </w:r>
    </w:p>
    <w:p>
      <w:pPr>
        <w:pStyle w:val="ListBullet"/>
        <w:bidi/>
      </w:pPr>
      <w:r>
        <w:t>4. תיקון AI Visibility methodology — לשאול שאלות טבעיות ולבדוק אזכור פסיבי, לא לבקש המלצות. ההבדל: בין "מה הכי טוב לעיצוב פנים בתל אביב?" לבין "המלץ על 5 עסקי עיצוב פנים".</w:t>
      </w:r>
    </w:p>
    <w:p>
      <w:pPr>
        <w:pStyle w:val="ListBullet"/>
        <w:bidi/>
      </w:pPr>
      <w:r>
        <w:t>5. הסרת כל ה-hardcoded values — DA=0, brokenLinks=0, searchVolume="בינוני". כל מה שלא נמדד — להציג כ-"לא נמדד" ולא כערך מזויף.</w:t>
      </w:r>
    </w:p>
    <w:p/>
    <w:p/>
    <w:p>
      <w:pPr>
        <w:bidi/>
      </w:pPr>
      <w:r>
        <w:rPr>
          <w:b/>
          <w:i w:val="0"/>
          <w:sz w:val="24"/>
        </w:rPr>
        <w:t>סיכום ביטחון:</w:t>
      </w:r>
    </w:p>
    <w:p>
      <w:pPr>
        <w:bidi/>
      </w:pPr>
      <w:r>
        <w:rPr>
          <w:b w:val="0"/>
          <w:i/>
        </w:rPr>
        <w:t>המערכת בנויה על בסיס טכני חזק ומאוד מרשים. הגישה של "אף פעם לא ממציאים נתונים" (anti-fake guards, validation gate, evidence system) היא נכונה ואחראית. האוטומציה של WordPress היא פיצ'ר ייחודי שאין לרוב המתחרים. אבל בלי backlinks, PageSpeed, ו-search volume אמיתי — המוצר לא יכול להתיימר להיות "מנוע SEO". ברגע שהחיבורים האלה ייוספו, יש כאן מוצר שיכול להתחרות בכלים בינלאומיים כמו Semrush ו-Ahrefs — בפרט בשוק הישראלי שבו אין כלי SEO מקומי ברמה הזו.</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color w:val="2A2A2A"/>
      <w:sz w:val="22"/>
    </w:rPr>
    <w:bidi/>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A2A4A"/>
      <w:sz w:val="40"/>
      <w:szCs w:val="28"/>
    </w:rPr>
    <w:bidi/>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A4A7A"/>
      <w:sz w:val="30"/>
      <w:szCs w:val="26"/>
    </w:rPr>
    <w:bidi/>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2A5A8A"/>
      <w:sz w:val="24"/>
    </w:rPr>
    <w:bidi/>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