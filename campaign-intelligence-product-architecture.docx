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Campaign Intelligence — Product Architecture</w:t>
      </w:r>
    </w:p>
    <w:p>
      <w:pPr>
        <w:jc w:val="center"/>
      </w:pPr>
      <w:r>
        <w:t>Frame-AI (PixelFrameAI) Platform • Foundational Product Structure</w:t>
      </w:r>
    </w:p>
    <w:p/>
    <w:p>
      <w:pPr>
        <w:pStyle w:val="Heading1"/>
      </w:pPr>
      <w:r>
        <w:t>1. Executive Summary</w:t>
      </w:r>
    </w:p>
    <w:p>
      <w:r>
        <w:t>Campaign Intelligence adds real-time advertising campaign management, metrics tracking, and lead ingestion to the existing Frame-AI platform. It does not replace or restructure any existing module — it extends the current system by:</w:t>
      </w:r>
    </w:p>
    <w:p>
      <w:pPr>
        <w:pStyle w:val="ListBullet"/>
      </w:pPr>
      <w:r>
        <w:t>Adding platform connections (Meta, Google, TikTok, LinkedIn) as a new capability alongside the existing client/project infrastructure.</w:t>
      </w:r>
    </w:p>
    <w:p>
      <w:pPr>
        <w:pStyle w:val="ListBullet"/>
      </w:pPr>
      <w:r>
        <w:t>Extending the existing Campaign entity (currently used for internal content planning) to also support live paid advertising campaigns connected to real ad platform accounts.</w:t>
      </w:r>
    </w:p>
    <w:p>
      <w:pPr>
        <w:pStyle w:val="ListBullet"/>
      </w:pPr>
      <w:r>
        <w:t>Extending the existing Lead entity (currently manual pipeline CRM) to receive real-time leads from ad platforms via webhook and cron sync.</w:t>
      </w:r>
    </w:p>
    <w:p>
      <w:pPr>
        <w:pStyle w:val="ListBullet"/>
      </w:pPr>
      <w:r>
        <w:t>Introducing a new "Command Center" as the default landing view, replacing or complementing the existing /dashboard page with live campaign KPIs.</w:t>
      </w:r>
    </w:p>
    <w:p>
      <w:pPr>
        <w:pStyle w:val="ListBullet"/>
      </w:pPr>
      <w:r>
        <w:t>Adding new client-level tabs (Campaigns, Connections) to the existing client detail page alongside the current 13 tabs.</w:t>
      </w:r>
    </w:p>
    <w:p>
      <w:r>
        <w:t>The product is designed for a digital marketing agency that manages multiple clients' ad accounts. The team currently uses Frame-AI for content planning, client management, video production, creative DNA, and lead tracking. Campaign Intelligence makes Frame-AI the single source of truth for campaign performance — eliminating the need to check Meta Ads Manager, Google Ads, or TikTok Ads separately.</w:t>
      </w:r>
    </w:p>
    <w:p>
      <w:r>
        <w:br w:type="page"/>
      </w:r>
    </w:p>
    <w:p>
      <w:pPr>
        <w:pStyle w:val="Heading1"/>
      </w:pPr>
      <w:r>
        <w:t>2. Final Sitemap</w:t>
      </w:r>
    </w:p>
    <w:p>
      <w:pPr>
        <w:pStyle w:val="Heading2"/>
      </w:pPr>
      <w:r>
        <w:t>2.1 Current Sidebar Navigation (Existing)</w:t>
      </w:r>
    </w:p>
    <w:p>
      <w:r>
        <w:t>The current sidebar in src/components/sidebar.tsx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Label</w:t>
            </w:r>
          </w:p>
        </w:tc>
        <w:tc>
          <w:tcPr>
            <w:tcW w:type="dxa" w:w="2880"/>
          </w:tcPr>
          <w:p>
            <w:r>
              <w:rPr>
                <w:b/>
              </w:rPr>
              <w:t>Description</w:t>
            </w:r>
          </w:p>
        </w:tc>
      </w:tr>
      <w:tr>
        <w:tc>
          <w:tcPr>
            <w:tcW w:type="dxa" w:w="2880"/>
          </w:tcPr>
          <w:p>
            <w:r>
              <w:t>/dashboard</w:t>
            </w:r>
          </w:p>
        </w:tc>
        <w:tc>
          <w:tcPr>
            <w:tcW w:type="dxa" w:w="2880"/>
          </w:tcPr>
          <w:p>
            <w:r>
              <w:t>Dashboard</w:t>
            </w:r>
          </w:p>
        </w:tc>
        <w:tc>
          <w:tcPr>
            <w:tcW w:type="dxa" w:w="2880"/>
          </w:tcPr>
          <w:p>
            <w:r>
              <w:t>Agency overview (exec dashboard exists at /exec-dashboard)</w:t>
            </w:r>
          </w:p>
        </w:tc>
      </w:tr>
      <w:tr>
        <w:tc>
          <w:tcPr>
            <w:tcW w:type="dxa" w:w="2880"/>
          </w:tcPr>
          <w:p>
            <w:r>
              <w:t>/projects</w:t>
            </w:r>
          </w:p>
        </w:tc>
        <w:tc>
          <w:tcPr>
            <w:tcW w:type="dxa" w:w="2880"/>
          </w:tcPr>
          <w:p>
            <w:r>
              <w:t>Projects</w:t>
            </w:r>
          </w:p>
        </w:tc>
        <w:tc>
          <w:tcPr>
            <w:tcW w:type="dxa" w:w="2880"/>
          </w:tcPr>
          <w:p>
            <w:r>
              <w:t>Video/content project management</w:t>
            </w:r>
          </w:p>
        </w:tc>
      </w:tr>
      <w:tr>
        <w:tc>
          <w:tcPr>
            <w:tcW w:type="dxa" w:w="2880"/>
          </w:tcPr>
          <w:p>
            <w:r>
              <w:t>/leads</w:t>
            </w:r>
          </w:p>
        </w:tc>
        <w:tc>
          <w:tcPr>
            <w:tcW w:type="dxa" w:w="2880"/>
          </w:tcPr>
          <w:p>
            <w:r>
              <w:t>Leads</w:t>
            </w:r>
          </w:p>
        </w:tc>
        <w:tc>
          <w:tcPr>
            <w:tcW w:type="dxa" w:w="2880"/>
          </w:tcPr>
          <w:p>
            <w:r>
              <w:t>Sales pipeline — manual CRM with Kanban board</w:t>
            </w:r>
          </w:p>
        </w:tc>
      </w:tr>
      <w:tr>
        <w:tc>
          <w:tcPr>
            <w:tcW w:type="dxa" w:w="2880"/>
          </w:tcPr>
          <w:p>
            <w:r>
              <w:t>/clients</w:t>
            </w:r>
          </w:p>
        </w:tc>
        <w:tc>
          <w:tcPr>
            <w:tcW w:type="dxa" w:w="2880"/>
          </w:tcPr>
          <w:p>
            <w:r>
              <w:t>Clients</w:t>
            </w:r>
          </w:p>
        </w:tc>
        <w:tc>
          <w:tcPr>
            <w:tcW w:type="dxa" w:w="2880"/>
          </w:tcPr>
          <w:p>
            <w:r>
              <w:t>Client list → client detail with 13 tabs</w:t>
            </w:r>
          </w:p>
        </w:tc>
      </w:tr>
      <w:tr>
        <w:tc>
          <w:tcPr>
            <w:tcW w:type="dxa" w:w="2880"/>
          </w:tcPr>
          <w:p>
            <w:r>
              <w:t>/content</w:t>
            </w:r>
          </w:p>
        </w:tc>
        <w:tc>
          <w:tcPr>
            <w:tcW w:type="dxa" w:w="2880"/>
          </w:tcPr>
          <w:p>
            <w:r>
              <w:t>Content</w:t>
            </w:r>
          </w:p>
        </w:tc>
        <w:tc>
          <w:tcPr>
            <w:tcW w:type="dxa" w:w="2880"/>
          </w:tcPr>
          <w:p>
            <w:r>
              <w:t>Content calendar and planning</w:t>
            </w:r>
          </w:p>
        </w:tc>
      </w:tr>
      <w:tr>
        <w:tc>
          <w:tcPr>
            <w:tcW w:type="dxa" w:w="2880"/>
          </w:tcPr>
          <w:p>
            <w:r>
              <w:t>/settings</w:t>
            </w:r>
          </w:p>
        </w:tc>
        <w:tc>
          <w:tcPr>
            <w:tcW w:type="dxa" w:w="2880"/>
          </w:tcPr>
          <w:p>
            <w:r>
              <w:t>Settings</w:t>
            </w:r>
          </w:p>
        </w:tc>
        <w:tc>
          <w:tcPr>
            <w:tcW w:type="dxa" w:w="2880"/>
          </w:tcPr>
          <w:p>
            <w:r>
              <w:t>Agency settings, AI config, media settings</w:t>
            </w:r>
          </w:p>
        </w:tc>
      </w:tr>
    </w:tbl>
    <w:p/>
    <w:p>
      <w:r>
        <w:t>Additional pages exist but are not in the main sidebar: /campaigns, /tasks, /calendar, /activity, /users, /approvals, /automations, /insights, /performance, /assets, /viral, /mailing, /whatsapp, /accounting, /business-projects, /stats.</w:t>
      </w:r>
    </w:p>
    <w:p>
      <w:pPr>
        <w:pStyle w:val="Heading2"/>
      </w:pPr>
      <w:r>
        <w:t>2.2 Updated Global Navigation (After Campaign Intelligence)</w:t>
      </w:r>
    </w:p>
    <w:p>
      <w:r>
        <w:t>The sidebar gains a "Campaign Intelligence" section between Dashboard and the existing items:</w:t>
      </w:r>
    </w:p>
    <w:p>
      <w:pPr>
        <w:ind w:left="432"/>
      </w:pPr>
      <w:r>
        <w:rPr>
          <w:rFonts w:ascii="Consolas" w:hAnsi="Consolas"/>
          <w:color w:val="333333"/>
          <w:sz w:val="18"/>
        </w:rPr>
        <w:t>SIDEBAR STRUCTURE (updated):</w:t>
        <w:br/>
        <w:br/>
        <w:t xml:space="preserve">  PixelFrameAI [brand]</w:t>
        <w:br/>
        <w:t xml:space="preserve">  ─────────────────────</w:t>
        <w:br/>
        <w:t xml:space="preserve">  Dashboard           /dashboard           (existing, unchanged)</w:t>
        <w:br/>
        <w:t xml:space="preserve">  </w:t>
        <w:br/>
        <w:t xml:space="preserve">  ── Campaign Intelligence ──</w:t>
        <w:br/>
        <w:t xml:space="preserve">  Command Center      /command-center      (NEW — agency-wide campaign KPIs)</w:t>
        <w:br/>
        <w:t xml:space="preserve">  Campaigns           /campaigns           (EXTENDED — now shows live + content campaigns)</w:t>
        <w:br/>
        <w:t xml:space="preserve">  Leads               /leads               (EXTENDED — now includes platform-sourced leads)</w:t>
        <w:br/>
        <w:t xml:space="preserve">  Connections         /connections          (NEW — platform OAuth management)</w:t>
        <w:br/>
        <w:t xml:space="preserve">  </w:t>
        <w:br/>
        <w:t xml:space="preserve">  ── Existing ──</w:t>
        <w:br/>
        <w:t xml:space="preserve">  Projects            /projects            (unchanged)</w:t>
        <w:br/>
        <w:t xml:space="preserve">  Clients             /clients             (unchanged — new tabs added inside)</w:t>
        <w:br/>
        <w:t xml:space="preserve">  Content             /content             (unchanged)</w:t>
        <w:br/>
        <w:t xml:space="preserve">  Settings            /settings            (unchanged)</w:t>
        <w:br/>
      </w:r>
    </w:p>
    <w:p>
      <w:pPr>
        <w:pStyle w:val="Heading2"/>
      </w:pPr>
      <w:r>
        <w:t>2.3 Client-Level Navigation (Inside /clients/[id])</w:t>
      </w:r>
    </w:p>
    <w:p>
      <w:r>
        <w:t>The client detail page currently has 13 tabs. Campaign Intelligence adds 2 new tabs:</w:t>
      </w:r>
    </w:p>
    <w:p>
      <w:pPr>
        <w:ind w:left="432"/>
      </w:pPr>
      <w:r>
        <w:rPr>
          <w:rFonts w:ascii="Consolas" w:hAnsi="Consolas"/>
          <w:color w:val="333333"/>
          <w:sz w:val="18"/>
        </w:rPr>
        <w:t>TABS (current + new):</w:t>
        <w:br/>
        <w:br/>
        <w:t xml:space="preserve">  סקירה (overview)          — existing</w:t>
        <w:br/>
        <w:t xml:space="preserve">  תוכן וגאנט (content)      — existing</w:t>
        <w:br/>
        <w:t xml:space="preserve">  סרטונים (videos)          — existing</w:t>
        <w:br/>
        <w:t xml:space="preserve">  חקור לקוח (research)      — existing</w:t>
        <w:br/>
        <w:t xml:space="preserve">  DNA יצירתי (dna)          — existing</w:t>
        <w:br/>
        <w:t xml:space="preserve">  משימות (tasks)            — existing (not in tabs currently, but shown conditionally)</w:t>
        <w:br/>
        <w:t xml:space="preserve">  לידים (leads)             — existing (EXTENDED: now shows platform leads too)</w:t>
        <w:br/>
        <w:t xml:space="preserve">  סושיאל (social)           — existing</w:t>
        <w:br/>
        <w:t xml:space="preserve">  פרסום (ads)               — existing (EXTENDED: now shows connected campaign metrics)</w:t>
        <w:br/>
        <w:t xml:space="preserve">  קבצים (files)             — existing</w:t>
        <w:br/>
        <w:t xml:space="preserve">  הנהח״ש (accounting)       — existing</w:t>
        <w:br/>
        <w:t xml:space="preserve">  פורטל (portal)            — existing</w:t>
        <w:br/>
        <w:t xml:space="preserve">  פעילות (activity)         — existing</w:t>
        <w:br/>
        <w:t xml:space="preserve">  חיבורים (connections)     — NEW: platform connections for this client</w:t>
        <w:br/>
        <w:t xml:space="preserve">  קמפיינים חיים (campaigns) — NEW: live campaigns with metrics for this client</w:t>
        <w:br/>
      </w:r>
    </w:p>
    <w:p>
      <w:pPr>
        <w:pStyle w:val="Heading2"/>
      </w:pPr>
      <w:r>
        <w:t>2.4 Campaign Detail Page (/campaigns/[id])</w:t>
      </w:r>
    </w:p>
    <w:p>
      <w:r>
        <w:t>The existing /campaigns/[id]/page.tsx is a basic campaign edit form. It will be extended to show:</w:t>
      </w:r>
    </w:p>
    <w:p>
      <w:pPr>
        <w:pStyle w:val="ListBullet"/>
      </w:pPr>
      <w:r>
        <w:t>Campaign configuration (existing form fields preserved)</w:t>
      </w:r>
    </w:p>
    <w:p>
      <w:pPr>
        <w:pStyle w:val="ListBullet"/>
      </w:pPr>
      <w:r>
        <w:t>Live metrics section (new — when campaign has a platform connection)</w:t>
      </w:r>
    </w:p>
    <w:p>
      <w:pPr>
        <w:pStyle w:val="ListBullet"/>
      </w:pPr>
      <w:r>
        <w:t>Health score indicator (new)</w:t>
      </w:r>
    </w:p>
    <w:p>
      <w:pPr>
        <w:pStyle w:val="ListBullet"/>
      </w:pPr>
      <w:r>
        <w:t>Event timeline (new)</w:t>
      </w:r>
    </w:p>
    <w:p>
      <w:r>
        <w:t>The page does NOT become a separate application — it extends the current campaign detail view with conditional sections that appear only when the campaign has platform data.</w:t>
      </w:r>
    </w:p>
    <w:p>
      <w:pPr>
        <w:pStyle w:val="Heading2"/>
      </w:pPr>
      <w:r>
        <w:t>2.5 Full Route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Route</w:t>
            </w:r>
          </w:p>
        </w:tc>
        <w:tc>
          <w:tcPr>
            <w:tcW w:type="dxa" w:w="2160"/>
          </w:tcPr>
          <w:p>
            <w:r>
              <w:rPr>
                <w:b/>
              </w:rPr>
              <w:t>Status</w:t>
            </w:r>
          </w:p>
        </w:tc>
        <w:tc>
          <w:tcPr>
            <w:tcW w:type="dxa" w:w="2160"/>
          </w:tcPr>
          <w:p>
            <w:r>
              <w:rPr>
                <w:b/>
              </w:rPr>
              <w:t>Type</w:t>
            </w:r>
          </w:p>
        </w:tc>
        <w:tc>
          <w:tcPr>
            <w:tcW w:type="dxa" w:w="2160"/>
          </w:tcPr>
          <w:p>
            <w:r>
              <w:rPr>
                <w:b/>
              </w:rPr>
              <w:t>Purpose</w:t>
            </w:r>
          </w:p>
        </w:tc>
      </w:tr>
      <w:tr>
        <w:tc>
          <w:tcPr>
            <w:tcW w:type="dxa" w:w="2160"/>
          </w:tcPr>
          <w:p>
            <w:r>
              <w:t>/command-center</w:t>
            </w:r>
          </w:p>
        </w:tc>
        <w:tc>
          <w:tcPr>
            <w:tcW w:type="dxa" w:w="2160"/>
          </w:tcPr>
          <w:p>
            <w:r>
              <w:t>NEW</w:t>
            </w:r>
          </w:p>
        </w:tc>
        <w:tc>
          <w:tcPr>
            <w:tcW w:type="dxa" w:w="2160"/>
          </w:tcPr>
          <w:p>
            <w:r>
              <w:t>Page</w:t>
            </w:r>
          </w:p>
        </w:tc>
        <w:tc>
          <w:tcPr>
            <w:tcW w:type="dxa" w:w="2160"/>
          </w:tcPr>
          <w:p>
            <w:r>
              <w:t>Agency-wide campaign KPIs, health overview, quick actions</w:t>
            </w:r>
          </w:p>
        </w:tc>
      </w:tr>
      <w:tr>
        <w:tc>
          <w:tcPr>
            <w:tcW w:type="dxa" w:w="2160"/>
          </w:tcPr>
          <w:p>
            <w:r>
              <w:t>/campaigns</w:t>
            </w:r>
          </w:p>
        </w:tc>
        <w:tc>
          <w:tcPr>
            <w:tcW w:type="dxa" w:w="2160"/>
          </w:tcPr>
          <w:p>
            <w:r>
              <w:t>EXTENDED</w:t>
            </w:r>
          </w:p>
        </w:tc>
        <w:tc>
          <w:tcPr>
            <w:tcW w:type="dxa" w:w="2160"/>
          </w:tcPr>
          <w:p>
            <w:r>
              <w:t>Page</w:t>
            </w:r>
          </w:p>
        </w:tc>
        <w:tc>
          <w:tcPr>
            <w:tcW w:type="dxa" w:w="2160"/>
          </w:tcPr>
          <w:p>
            <w:r>
              <w:t>List view now includes live status, platform badges, health scores</w:t>
            </w:r>
          </w:p>
        </w:tc>
      </w:tr>
      <w:tr>
        <w:tc>
          <w:tcPr>
            <w:tcW w:type="dxa" w:w="2160"/>
          </w:tcPr>
          <w:p>
            <w:r>
              <w:t>/campaigns/new</w:t>
            </w:r>
          </w:p>
        </w:tc>
        <w:tc>
          <w:tcPr>
            <w:tcW w:type="dxa" w:w="2160"/>
          </w:tcPr>
          <w:p>
            <w:r>
              <w:t>EXTENDED</w:t>
            </w:r>
          </w:p>
        </w:tc>
        <w:tc>
          <w:tcPr>
            <w:tcW w:type="dxa" w:w="2160"/>
          </w:tcPr>
          <w:p>
            <w:r>
              <w:t>Page</w:t>
            </w:r>
          </w:p>
        </w:tc>
        <w:tc>
          <w:tcPr>
            <w:tcW w:type="dxa" w:w="2160"/>
          </w:tcPr>
          <w:p>
            <w:r>
              <w:t>Campaign builder wizard (adds platform publish flow)</w:t>
            </w:r>
          </w:p>
        </w:tc>
      </w:tr>
      <w:tr>
        <w:tc>
          <w:tcPr>
            <w:tcW w:type="dxa" w:w="2160"/>
          </w:tcPr>
          <w:p>
            <w:r>
              <w:t>/campaigns/[id]</w:t>
            </w:r>
          </w:p>
        </w:tc>
        <w:tc>
          <w:tcPr>
            <w:tcW w:type="dxa" w:w="2160"/>
          </w:tcPr>
          <w:p>
            <w:r>
              <w:t>EXTENDED</w:t>
            </w:r>
          </w:p>
        </w:tc>
        <w:tc>
          <w:tcPr>
            <w:tcW w:type="dxa" w:w="2160"/>
          </w:tcPr>
          <w:p>
            <w:r>
              <w:t>Page</w:t>
            </w:r>
          </w:p>
        </w:tc>
        <w:tc>
          <w:tcPr>
            <w:tcW w:type="dxa" w:w="2160"/>
          </w:tcPr>
          <w:p>
            <w:r>
              <w:t>Campaign detail with live metrics section</w:t>
            </w:r>
          </w:p>
        </w:tc>
      </w:tr>
      <w:tr>
        <w:tc>
          <w:tcPr>
            <w:tcW w:type="dxa" w:w="2160"/>
          </w:tcPr>
          <w:p>
            <w:r>
              <w:t>/leads</w:t>
            </w:r>
          </w:p>
        </w:tc>
        <w:tc>
          <w:tcPr>
            <w:tcW w:type="dxa" w:w="2160"/>
          </w:tcPr>
          <w:p>
            <w:r>
              <w:t>EXTENDED</w:t>
            </w:r>
          </w:p>
        </w:tc>
        <w:tc>
          <w:tcPr>
            <w:tcW w:type="dxa" w:w="2160"/>
          </w:tcPr>
          <w:p>
            <w:r>
              <w:t>Page</w:t>
            </w:r>
          </w:p>
        </w:tc>
        <w:tc>
          <w:tcPr>
            <w:tcW w:type="dxa" w:w="2160"/>
          </w:tcPr>
          <w:p>
            <w:r>
              <w:t>Existing pipeline + platform-sourced leads with campaign attribution</w:t>
            </w:r>
          </w:p>
        </w:tc>
      </w:tr>
      <w:tr>
        <w:tc>
          <w:tcPr>
            <w:tcW w:type="dxa" w:w="2160"/>
          </w:tcPr>
          <w:p>
            <w:r>
              <w:t>/connections</w:t>
            </w:r>
          </w:p>
        </w:tc>
        <w:tc>
          <w:tcPr>
            <w:tcW w:type="dxa" w:w="2160"/>
          </w:tcPr>
          <w:p>
            <w:r>
              <w:t>NEW</w:t>
            </w:r>
          </w:p>
        </w:tc>
        <w:tc>
          <w:tcPr>
            <w:tcW w:type="dxa" w:w="2160"/>
          </w:tcPr>
          <w:p>
            <w:r>
              <w:t>Page</w:t>
            </w:r>
          </w:p>
        </w:tc>
        <w:tc>
          <w:tcPr>
            <w:tcW w:type="dxa" w:w="2160"/>
          </w:tcPr>
          <w:p>
            <w:r>
              <w:t>Platform OAuth management (list, connect, health)</w:t>
            </w:r>
          </w:p>
        </w:tc>
      </w:tr>
      <w:tr>
        <w:tc>
          <w:tcPr>
            <w:tcW w:type="dxa" w:w="2160"/>
          </w:tcPr>
          <w:p>
            <w:r>
              <w:t>/clients/[id]</w:t>
            </w:r>
          </w:p>
        </w:tc>
        <w:tc>
          <w:tcPr>
            <w:tcW w:type="dxa" w:w="2160"/>
          </w:tcPr>
          <w:p>
            <w:r>
              <w:t>EXTENDED</w:t>
            </w:r>
          </w:p>
        </w:tc>
        <w:tc>
          <w:tcPr>
            <w:tcW w:type="dxa" w:w="2160"/>
          </w:tcPr>
          <w:p>
            <w:r>
              <w:t>Page</w:t>
            </w:r>
          </w:p>
        </w:tc>
        <w:tc>
          <w:tcPr>
            <w:tcW w:type="dxa" w:w="2160"/>
          </w:tcPr>
          <w:p>
            <w:r>
              <w:t>2 new tabs added to existing TABS array</w:t>
            </w:r>
          </w:p>
        </w:tc>
      </w:tr>
    </w:tbl>
    <w:p/>
    <w:p>
      <w:r>
        <w:br w:type="page"/>
      </w:r>
    </w:p>
    <w:p>
      <w:pPr>
        <w:pStyle w:val="Heading1"/>
      </w:pPr>
      <w:r>
        <w:t>3. MVP Scope</w:t>
      </w:r>
    </w:p>
    <w:p>
      <w:pPr>
        <w:pStyle w:val="Heading2"/>
      </w:pPr>
      <w:r>
        <w:t>3.1 Included in MVP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Delivers</w:t>
            </w:r>
          </w:p>
        </w:tc>
        <w:tc>
          <w:tcPr>
            <w:tcW w:type="dxa" w:w="2880"/>
          </w:tcPr>
          <w:p>
            <w:r>
              <w:rPr>
                <w:b/>
              </w:rPr>
              <w:t>Connects To</w:t>
            </w:r>
          </w:p>
        </w:tc>
      </w:tr>
      <w:tr>
        <w:tc>
          <w:tcPr>
            <w:tcW w:type="dxa" w:w="2880"/>
          </w:tcPr>
          <w:p>
            <w:r>
              <w:t>Platform Connections</w:t>
            </w:r>
          </w:p>
        </w:tc>
        <w:tc>
          <w:tcPr>
            <w:tcW w:type="dxa" w:w="2880"/>
          </w:tcPr>
          <w:p>
            <w:r>
              <w:t>OAuth connect to Meta, Google, TikTok, LinkedIn ad accounts</w:t>
            </w:r>
          </w:p>
        </w:tc>
        <w:tc>
          <w:tcPr>
            <w:tcW w:type="dxa" w:w="2880"/>
          </w:tcPr>
          <w:p>
            <w:r>
              <w:t>New /connections page + client Connections tab</w:t>
            </w:r>
          </w:p>
        </w:tc>
      </w:tr>
      <w:tr>
        <w:tc>
          <w:tcPr>
            <w:tcW w:type="dxa" w:w="2880"/>
          </w:tcPr>
          <w:p>
            <w:r>
              <w:t>Campaign Builder (extended)</w:t>
            </w:r>
          </w:p>
        </w:tc>
        <w:tc>
          <w:tcPr>
            <w:tcW w:type="dxa" w:w="2880"/>
          </w:tcPr>
          <w:p>
            <w:r>
              <w:t>Wizard to create campaigns that publish to real ad platforms</w:t>
            </w:r>
          </w:p>
        </w:tc>
        <w:tc>
          <w:tcPr>
            <w:tcW w:type="dxa" w:w="2880"/>
          </w:tcPr>
          <w:p>
            <w:r>
              <w:t>Extends existing /campaigns/new</w:t>
            </w:r>
          </w:p>
        </w:tc>
      </w:tr>
      <w:tr>
        <w:tc>
          <w:tcPr>
            <w:tcW w:type="dxa" w:w="2880"/>
          </w:tcPr>
          <w:p>
            <w:r>
              <w:t>Live Campaign Metrics</w:t>
            </w:r>
          </w:p>
        </w:tc>
        <w:tc>
          <w:tcPr>
            <w:tcW w:type="dxa" w:w="2880"/>
          </w:tcPr>
          <w:p>
            <w:r>
              <w:t>Auto-sync metrics from platforms every 15 min; normalized display</w:t>
            </w:r>
          </w:p>
        </w:tc>
        <w:tc>
          <w:tcPr>
            <w:tcW w:type="dxa" w:w="2880"/>
          </w:tcPr>
          <w:p>
            <w:r>
              <w:t>Extends existing /campaigns/[id] + new Command Center</w:t>
            </w:r>
          </w:p>
        </w:tc>
      </w:tr>
      <w:tr>
        <w:tc>
          <w:tcPr>
            <w:tcW w:type="dxa" w:w="2880"/>
          </w:tcPr>
          <w:p>
            <w:r>
              <w:t>Health Scores</w:t>
            </w:r>
          </w:p>
        </w:tc>
        <w:tc>
          <w:tcPr>
            <w:tcW w:type="dxa" w:w="2880"/>
          </w:tcPr>
          <w:p>
            <w:r>
              <w:t>Per-campaign health indicator (0-100) based on KPI targets</w:t>
            </w:r>
          </w:p>
        </w:tc>
        <w:tc>
          <w:tcPr>
            <w:tcW w:type="dxa" w:w="2880"/>
          </w:tcPr>
          <w:p>
            <w:r>
              <w:t>Visible on campaign cards + Command Center</w:t>
            </w:r>
          </w:p>
        </w:tc>
      </w:tr>
      <w:tr>
        <w:tc>
          <w:tcPr>
            <w:tcW w:type="dxa" w:w="2880"/>
          </w:tcPr>
          <w:p>
            <w:r>
              <w:t>Command Center</w:t>
            </w:r>
          </w:p>
        </w:tc>
        <w:tc>
          <w:tcPr>
            <w:tcW w:type="dxa" w:w="2880"/>
          </w:tcPr>
          <w:p>
            <w:r>
              <w:t>Agency-wide dashboard: active campaigns, total spend, alerts summary</w:t>
            </w:r>
          </w:p>
        </w:tc>
        <w:tc>
          <w:tcPr>
            <w:tcW w:type="dxa" w:w="2880"/>
          </w:tcPr>
          <w:p>
            <w:r>
              <w:t>New /command-center page</w:t>
            </w:r>
          </w:p>
        </w:tc>
      </w:tr>
      <w:tr>
        <w:tc>
          <w:tcPr>
            <w:tcW w:type="dxa" w:w="2880"/>
          </w:tcPr>
          <w:p>
            <w:r>
              <w:t>Platform Lead Sync</w:t>
            </w:r>
          </w:p>
        </w:tc>
        <w:tc>
          <w:tcPr>
            <w:tcW w:type="dxa" w:w="2880"/>
          </w:tcPr>
          <w:p>
            <w:r>
              <w:t>Ingest leads from Meta Lead Ads (webhook + cron)</w:t>
            </w:r>
          </w:p>
        </w:tc>
        <w:tc>
          <w:tcPr>
            <w:tcW w:type="dxa" w:w="2880"/>
          </w:tcPr>
          <w:p>
            <w:r>
              <w:t>Extends existing /leads page with campaign attribution</w:t>
            </w:r>
          </w:p>
        </w:tc>
      </w:tr>
      <w:tr>
        <w:tc>
          <w:tcPr>
            <w:tcW w:type="dxa" w:w="2880"/>
          </w:tcPr>
          <w:p>
            <w:r>
              <w:t>Lead Funnel Enhancement</w:t>
            </w:r>
          </w:p>
        </w:tc>
        <w:tc>
          <w:tcPr>
            <w:tcW w:type="dxa" w:w="2880"/>
          </w:tcPr>
          <w:p>
            <w:r>
              <w:t>Quality score, campaign source tracking, conversion value</w:t>
            </w:r>
          </w:p>
        </w:tc>
        <w:tc>
          <w:tcPr>
            <w:tcW w:type="dxa" w:w="2880"/>
          </w:tcPr>
          <w:p>
            <w:r>
              <w:t>Extends existing Lead entity and Kanban view</w:t>
            </w:r>
          </w:p>
        </w:tc>
      </w:tr>
    </w:tbl>
    <w:p/>
    <w:p>
      <w:pPr>
        <w:pStyle w:val="Heading2"/>
      </w:pPr>
      <w:r>
        <w:t>3.2 Excluded from MVP (Phase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Why Excluded</w:t>
            </w:r>
          </w:p>
        </w:tc>
        <w:tc>
          <w:tcPr>
            <w:tcW w:type="dxa" w:w="2880"/>
          </w:tcPr>
          <w:p>
            <w:r>
              <w:rPr>
                <w:b/>
              </w:rPr>
              <w:t>Phase</w:t>
            </w:r>
          </w:p>
        </w:tc>
      </w:tr>
      <w:tr>
        <w:tc>
          <w:tcPr>
            <w:tcW w:type="dxa" w:w="2880"/>
          </w:tcPr>
          <w:p>
            <w:r>
              <w:t>AI Insights &amp; Recommendations</w:t>
            </w:r>
          </w:p>
        </w:tc>
        <w:tc>
          <w:tcPr>
            <w:tcW w:type="dxa" w:w="2880"/>
          </w:tcPr>
          <w:p>
            <w:r>
              <w:t>Requires metrics history (needs MVP to collect data first)</w:t>
            </w:r>
          </w:p>
        </w:tc>
        <w:tc>
          <w:tcPr>
            <w:tcW w:type="dxa" w:w="2880"/>
          </w:tcPr>
          <w:p>
            <w:r>
              <w:t>Phase 2</w:t>
            </w:r>
          </w:p>
        </w:tc>
      </w:tr>
      <w:tr>
        <w:tc>
          <w:tcPr>
            <w:tcW w:type="dxa" w:w="2880"/>
          </w:tcPr>
          <w:p>
            <w:r>
              <w:t>Automated Alerts</w:t>
            </w:r>
          </w:p>
        </w:tc>
        <w:tc>
          <w:tcPr>
            <w:tcW w:type="dxa" w:w="2880"/>
          </w:tcPr>
          <w:p>
            <w:r>
              <w:t>Depends on metrics sync being stable and calibrated</w:t>
            </w:r>
          </w:p>
        </w:tc>
        <w:tc>
          <w:tcPr>
            <w:tcW w:type="dxa" w:w="2880"/>
          </w:tcPr>
          <w:p>
            <w:r>
              <w:t>Phase 2</w:t>
            </w:r>
          </w:p>
        </w:tc>
      </w:tr>
      <w:tr>
        <w:tc>
          <w:tcPr>
            <w:tcW w:type="dxa" w:w="2880"/>
          </w:tcPr>
          <w:p>
            <w:r>
              <w:t>Report Generation</w:t>
            </w:r>
          </w:p>
        </w:tc>
        <w:tc>
          <w:tcPr>
            <w:tcW w:type="dxa" w:w="2880"/>
          </w:tcPr>
          <w:p>
            <w:r>
              <w:t>Needs enough data to make reports meaningful</w:t>
            </w:r>
          </w:p>
        </w:tc>
        <w:tc>
          <w:tcPr>
            <w:tcW w:type="dxa" w:w="2880"/>
          </w:tcPr>
          <w:p>
            <w:r>
              <w:t>Phase 2</w:t>
            </w:r>
          </w:p>
        </w:tc>
      </w:tr>
      <w:tr>
        <w:tc>
          <w:tcPr>
            <w:tcW w:type="dxa" w:w="2880"/>
          </w:tcPr>
          <w:p>
            <w:r>
              <w:t>Competitor Intelligence</w:t>
            </w:r>
          </w:p>
        </w:tc>
        <w:tc>
          <w:tcPr>
            <w:tcW w:type="dxa" w:w="2880"/>
          </w:tcPr>
          <w:p>
            <w:r>
              <w:t>Nice-to-have; not core workflow</w:t>
            </w:r>
          </w:p>
        </w:tc>
        <w:tc>
          <w:tcPr>
            <w:tcW w:type="dxa" w:w="2880"/>
          </w:tcPr>
          <w:p>
            <w:r>
              <w:t>Phase 2</w:t>
            </w:r>
          </w:p>
        </w:tc>
      </w:tr>
      <w:tr>
        <w:tc>
          <w:tcPr>
            <w:tcW w:type="dxa" w:w="2880"/>
          </w:tcPr>
          <w:p>
            <w:r>
              <w:t>Automation Rules</w:t>
            </w:r>
          </w:p>
        </w:tc>
        <w:tc>
          <w:tcPr>
            <w:tcW w:type="dxa" w:w="2880"/>
          </w:tcPr>
          <w:p>
            <w:r>
              <w:t>Complex; dangerous without proven metrics + alerts first</w:t>
            </w:r>
          </w:p>
        </w:tc>
        <w:tc>
          <w:tcPr>
            <w:tcW w:type="dxa" w:w="2880"/>
          </w:tcPr>
          <w:p>
            <w:r>
              <w:t>Phase 3</w:t>
            </w:r>
          </w:p>
        </w:tc>
      </w:tr>
      <w:tr>
        <w:tc>
          <w:tcPr>
            <w:tcW w:type="dxa" w:w="2880"/>
          </w:tcPr>
          <w:p>
            <w:r>
              <w:t>Optimization Sweeps</w:t>
            </w:r>
          </w:p>
        </w:tc>
        <w:tc>
          <w:tcPr>
            <w:tcW w:type="dxa" w:w="2880"/>
          </w:tcPr>
          <w:p>
            <w:r>
              <w:t>Requires AI + automations foundation</w:t>
            </w:r>
          </w:p>
        </w:tc>
        <w:tc>
          <w:tcPr>
            <w:tcW w:type="dxa" w:w="2880"/>
          </w:tcPr>
          <w:p>
            <w:r>
              <w:t>Phase 3</w:t>
            </w:r>
          </w:p>
        </w:tc>
      </w:tr>
      <w:tr>
        <w:tc>
          <w:tcPr>
            <w:tcW w:type="dxa" w:w="2880"/>
          </w:tcPr>
          <w:p>
            <w:r>
              <w:t>Advanced AI (predictions, cross-campaign)</w:t>
            </w:r>
          </w:p>
        </w:tc>
        <w:tc>
          <w:tcPr>
            <w:tcW w:type="dxa" w:w="2880"/>
          </w:tcPr>
          <w:p>
            <w:r>
              <w:t>Needs 30+ days of data</w:t>
            </w:r>
          </w:p>
        </w:tc>
        <w:tc>
          <w:tcPr>
            <w:tcW w:type="dxa" w:w="2880"/>
          </w:tcPr>
          <w:p>
            <w:r>
              <w:t>Phase 3</w:t>
            </w:r>
          </w:p>
        </w:tc>
      </w:tr>
      <w:tr>
        <w:tc>
          <w:tcPr>
            <w:tcW w:type="dxa" w:w="2880"/>
          </w:tcPr>
          <w:p>
            <w:r>
              <w:t>Client Portal Campaign View</w:t>
            </w:r>
          </w:p>
        </w:tc>
        <w:tc>
          <w:tcPr>
            <w:tcW w:type="dxa" w:w="2880"/>
          </w:tcPr>
          <w:p>
            <w:r>
              <w:t>Internal team needs it first; client view is cosmetic</w:t>
            </w:r>
          </w:p>
        </w:tc>
        <w:tc>
          <w:tcPr>
            <w:tcW w:type="dxa" w:w="2880"/>
          </w:tcPr>
          <w:p>
            <w:r>
              <w:t>Phase 2</w:t>
            </w:r>
          </w:p>
        </w:tc>
      </w:tr>
    </w:tbl>
    <w:p/>
    <w:p>
      <w:pPr>
        <w:pStyle w:val="Heading2"/>
      </w:pPr>
      <w:r>
        <w:t>3.3 MVP Success Criteria</w:t>
      </w:r>
    </w:p>
    <w:p>
      <w:pPr>
        <w:pStyle w:val="ListBullet"/>
      </w:pPr>
      <w:r>
        <w:t>Team can connect a client's Meta ad account in under 2 minutes</w:t>
      </w:r>
    </w:p>
    <w:p>
      <w:pPr>
        <w:pStyle w:val="ListBullet"/>
      </w:pPr>
      <w:r>
        <w:t>A new campaign can be created and published to Meta from within Frame-AI</w:t>
      </w:r>
    </w:p>
    <w:p>
      <w:pPr>
        <w:pStyle w:val="ListBullet"/>
      </w:pPr>
      <w:r>
        <w:t>Campaign metrics appear in Frame-AI within 15 minutes of platform activity</w:t>
      </w:r>
    </w:p>
    <w:p>
      <w:pPr>
        <w:pStyle w:val="ListBullet"/>
      </w:pPr>
      <w:r>
        <w:t>Leads from Meta Lead Ads appear automatically in the existing Leads pipeline</w:t>
      </w:r>
    </w:p>
    <w:p>
      <w:pPr>
        <w:pStyle w:val="ListBullet"/>
      </w:pPr>
      <w:r>
        <w:t>Command Center gives a single-screen view of all active campaigns across all clients</w:t>
      </w:r>
    </w:p>
    <w:p>
      <w:pPr>
        <w:pStyle w:val="ListBullet"/>
      </w:pPr>
      <w:r>
        <w:t>No existing functionality is broken — all current pages, flows, and data remain intact</w:t>
      </w:r>
    </w:p>
    <w:p>
      <w:r>
        <w:br w:type="page"/>
      </w:r>
    </w:p>
    <w:p>
      <w:pPr>
        <w:pStyle w:val="Heading1"/>
      </w:pPr>
      <w:r>
        <w:t>4. Existing System Integration Strategy</w:t>
      </w:r>
    </w:p>
    <w:p>
      <w:pPr>
        <w:pStyle w:val="Heading2"/>
      </w:pPr>
      <w:r>
        <w:t>4.1 How This Connects to the Current System</w:t>
      </w:r>
    </w:p>
    <w:p>
      <w:r>
        <w:t>Frame-AI is a Next.js 16 App Router application on Vercel with Supabase as the database. The core pattern is: pages live in src/app/(dashboard)/, data is fetched via hooks from src/lib/api/use-entity.ts, and entities are stored using SupabaseCrud&lt;T&gt; which puts all fields in a JSONB "data" column alongside id, created_at, updated_at. Campaign Intelligence plugs into this pattern at every level — it does not introduce a new data access pattern.</w:t>
      </w:r>
    </w:p>
    <w:p>
      <w:pPr>
        <w:pStyle w:val="Heading3"/>
      </w:pPr>
      <w:r>
        <w:t>Integration Layer: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Existing Entity</w:t>
            </w:r>
          </w:p>
        </w:tc>
        <w:tc>
          <w:tcPr>
            <w:tcW w:type="dxa" w:w="2880"/>
          </w:tcPr>
          <w:p>
            <w:r>
              <w:rPr>
                <w:b/>
              </w:rPr>
              <w:t>How Campaign Intelligence Uses It</w:t>
            </w:r>
          </w:p>
        </w:tc>
        <w:tc>
          <w:tcPr>
            <w:tcW w:type="dxa" w:w="2880"/>
          </w:tcPr>
          <w:p>
            <w:r>
              <w:rPr>
                <w:b/>
              </w:rPr>
              <w:t>Changes Required</w:t>
            </w:r>
          </w:p>
        </w:tc>
      </w:tr>
      <w:tr>
        <w:tc>
          <w:tcPr>
            <w:tcW w:type="dxa" w:w="2880"/>
          </w:tcPr>
          <w:p>
            <w:r>
              <w:t>Campaign (schema.ts line 445)</w:t>
            </w:r>
          </w:p>
        </w:tc>
        <w:tc>
          <w:tcPr>
            <w:tcW w:type="dxa" w:w="2880"/>
          </w:tcPr>
          <w:p>
            <w:r>
              <w:t>Add optional fields: platform connection ID, health score, live metrics snapshot, ad platform campaign ID</w:t>
            </w:r>
          </w:p>
        </w:tc>
        <w:tc>
          <w:tcPr>
            <w:tcW w:type="dxa" w:w="2880"/>
          </w:tcPr>
          <w:p>
            <w:r>
              <w:t>Extend interface with optional fields only</w:t>
            </w:r>
          </w:p>
        </w:tc>
      </w:tr>
      <w:tr>
        <w:tc>
          <w:tcPr>
            <w:tcW w:type="dxa" w:w="2880"/>
          </w:tcPr>
          <w:p>
            <w:r>
              <w:t>Lead (schema.ts line 328)</w:t>
            </w:r>
          </w:p>
        </w:tc>
        <w:tc>
          <w:tcPr>
            <w:tcW w:type="dxa" w:w="2880"/>
          </w:tcPr>
          <w:p>
            <w:r>
              <w:t>Add optional fields: quality score (AI), funnel stage enum, platform lead ID (for dedup)</w:t>
            </w:r>
          </w:p>
        </w:tc>
        <w:tc>
          <w:tcPr>
            <w:tcW w:type="dxa" w:w="2880"/>
          </w:tcPr>
          <w:p>
            <w:r>
              <w:t>Extend interface with optional fields only</w:t>
            </w:r>
          </w:p>
        </w:tc>
      </w:tr>
      <w:tr>
        <w:tc>
          <w:tcPr>
            <w:tcW w:type="dxa" w:w="2880"/>
          </w:tcPr>
          <w:p>
            <w:r>
              <w:t>Client (public.clients table)</w:t>
            </w:r>
          </w:p>
        </w:tc>
        <w:tc>
          <w:tcPr>
            <w:tcW w:type="dxa" w:w="2880"/>
          </w:tcPr>
          <w:p>
            <w:r>
              <w:t>No schema change. Campaigns reference clientId. Connections reference clientId.</w:t>
            </w:r>
          </w:p>
        </w:tc>
        <w:tc>
          <w:tcPr>
            <w:tcW w:type="dxa" w:w="2880"/>
          </w:tcPr>
          <w:p>
            <w:r>
              <w:t>No change</w:t>
            </w:r>
          </w:p>
        </w:tc>
      </w:tr>
      <w:tr>
        <w:tc>
          <w:tcPr>
            <w:tcW w:type="dxa" w:w="2880"/>
          </w:tcPr>
          <w:p>
            <w:r>
              <w:t>ClientKnowledge (JSONB)</w:t>
            </w:r>
          </w:p>
        </w:tc>
        <w:tc>
          <w:tcPr>
            <w:tcW w:type="dxa" w:w="2880"/>
          </w:tcPr>
          <w:p>
            <w:r>
              <w:t>Store campaign-level settings per client (approval threshold, default platforms)</w:t>
            </w:r>
          </w:p>
        </w:tc>
        <w:tc>
          <w:tcPr>
            <w:tcW w:type="dxa" w:w="2880"/>
          </w:tcPr>
          <w:p>
            <w:r>
              <w:t>Extend interface — data goes in existing JSONB field</w:t>
            </w:r>
          </w:p>
        </w:tc>
      </w:tr>
      <w:tr>
        <w:tc>
          <w:tcPr>
            <w:tcW w:type="dxa" w:w="2880"/>
          </w:tcPr>
          <w:p>
            <w:r>
              <w:t>app_client_files</w:t>
            </w:r>
          </w:p>
        </w:tc>
        <w:tc>
          <w:tcPr>
            <w:tcW w:type="dxa" w:w="2880"/>
          </w:tcPr>
          <w:p>
            <w:r>
              <w:t>Used for creative assets during campaign building (existing category field = "creative")</w:t>
            </w:r>
          </w:p>
        </w:tc>
        <w:tc>
          <w:tcPr>
            <w:tcW w:type="dxa" w:w="2880"/>
          </w:tcPr>
          <w:p>
            <w:r>
              <w:t>No change — reuse as-is</w:t>
            </w:r>
          </w:p>
        </w:tc>
      </w:tr>
      <w:tr>
        <w:tc>
          <w:tcPr>
            <w:tcW w:type="dxa" w:w="2880"/>
          </w:tcPr>
          <w:p>
            <w:r>
              <w:t>useCampaigns() hook</w:t>
            </w:r>
          </w:p>
        </w:tc>
        <w:tc>
          <w:tcPr>
            <w:tcW w:type="dxa" w:w="2880"/>
          </w:tcPr>
          <w:p>
            <w:r>
              <w:t>Still works. New fields are optional. Existing campaign list page continues to work.</w:t>
            </w:r>
          </w:p>
        </w:tc>
        <w:tc>
          <w:tcPr>
            <w:tcW w:type="dxa" w:w="2880"/>
          </w:tcPr>
          <w:p>
            <w:r>
              <w:t>No change to hook. Page UI adds optional metric display.</w:t>
            </w:r>
          </w:p>
        </w:tc>
      </w:tr>
      <w:tr>
        <w:tc>
          <w:tcPr>
            <w:tcW w:type="dxa" w:w="2880"/>
          </w:tcPr>
          <w:p>
            <w:r>
              <w:t>useLeads() hook</w:t>
            </w:r>
          </w:p>
        </w:tc>
        <w:tc>
          <w:tcPr>
            <w:tcW w:type="dxa" w:w="2880"/>
          </w:tcPr>
          <w:p>
            <w:r>
              <w:t>Still works. New leads from platforms appear via the same entity. Kanban view unchanged.</w:t>
            </w:r>
          </w:p>
        </w:tc>
        <w:tc>
          <w:tcPr>
            <w:tcW w:type="dxa" w:w="2880"/>
          </w:tcPr>
          <w:p>
            <w:r>
              <w:t>No change to hook. Kanban gains optional platform source badge.</w:t>
            </w:r>
          </w:p>
        </w:tc>
      </w:tr>
    </w:tbl>
    <w:p/>
    <w:p>
      <w:pPr>
        <w:pStyle w:val="Heading3"/>
      </w:pPr>
      <w:r>
        <w:t>Integration Layer: Navigation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State</w:t>
            </w:r>
          </w:p>
        </w:tc>
        <w:tc>
          <w:tcPr>
            <w:tcW w:type="dxa" w:w="2880"/>
          </w:tcPr>
          <w:p>
            <w:r>
              <w:rPr>
                <w:b/>
              </w:rPr>
              <w:t>Change</w:t>
            </w:r>
          </w:p>
        </w:tc>
      </w:tr>
      <w:tr>
        <w:tc>
          <w:tcPr>
            <w:tcW w:type="dxa" w:w="2880"/>
          </w:tcPr>
          <w:p>
            <w:r>
              <w:t>src/components/sidebar.tsx</w:t>
            </w:r>
          </w:p>
        </w:tc>
        <w:tc>
          <w:tcPr>
            <w:tcW w:type="dxa" w:w="2880"/>
          </w:tcPr>
          <w:p>
            <w:r>
              <w:t>6 nav items: Dashboard, Projects, Leads, Clients, Content, Settings</w:t>
            </w:r>
          </w:p>
        </w:tc>
        <w:tc>
          <w:tcPr>
            <w:tcW w:type="dxa" w:w="2880"/>
          </w:tcPr>
          <w:p>
            <w:r>
              <w:t>Add "Command Center" and "Connections" to sections array</w:t>
            </w:r>
          </w:p>
        </w:tc>
      </w:tr>
      <w:tr>
        <w:tc>
          <w:tcPr>
            <w:tcW w:type="dxa" w:w="2880"/>
          </w:tcPr>
          <w:p>
            <w:r>
              <w:t>src/app/(dashboard)/clients/[id]/page.tsx</w:t>
            </w:r>
          </w:p>
        </w:tc>
        <w:tc>
          <w:tcPr>
            <w:tcW w:type="dxa" w:w="2880"/>
          </w:tcPr>
          <w:p>
            <w:r>
              <w:t>13 tabs in TABS array</w:t>
            </w:r>
          </w:p>
        </w:tc>
        <w:tc>
          <w:tcPr>
            <w:tcW w:type="dxa" w:w="2880"/>
          </w:tcPr>
          <w:p>
            <w:r>
              <w:t>Add 2 entries to TABS array + 2 conditional render blocks</w:t>
            </w:r>
          </w:p>
        </w:tc>
      </w:tr>
      <w:tr>
        <w:tc>
          <w:tcPr>
            <w:tcW w:type="dxa" w:w="2880"/>
          </w:tcPr>
          <w:p>
            <w:r>
              <w:t>src/app/(dashboard)/campaigns/page.tsx</w:t>
            </w:r>
          </w:p>
        </w:tc>
        <w:tc>
          <w:tcPr>
            <w:tcW w:type="dxa" w:w="2880"/>
          </w:tcPr>
          <w:p>
            <w:r>
              <w:t>Campaign list with modal create/edit</w:t>
            </w:r>
          </w:p>
        </w:tc>
        <w:tc>
          <w:tcPr>
            <w:tcW w:type="dxa" w:w="2880"/>
          </w:tcPr>
          <w:p>
            <w:r>
              <w:t>Add health score column + platform badge + link to Command Center</w:t>
            </w:r>
          </w:p>
        </w:tc>
      </w:tr>
      <w:tr>
        <w:tc>
          <w:tcPr>
            <w:tcW w:type="dxa" w:w="2880"/>
          </w:tcPr>
          <w:p>
            <w:r>
              <w:t>src/app/(dashboard)/campaigns/[id]/page.tsx</w:t>
            </w:r>
          </w:p>
        </w:tc>
        <w:tc>
          <w:tcPr>
            <w:tcW w:type="dxa" w:w="2880"/>
          </w:tcPr>
          <w:p>
            <w:r>
              <w:t>Campaign detail/edit form</w:t>
            </w:r>
          </w:p>
        </w:tc>
        <w:tc>
          <w:tcPr>
            <w:tcW w:type="dxa" w:w="2880"/>
          </w:tcPr>
          <w:p>
            <w:r>
              <w:t>Add metrics section below form (conditional: only if campaign has platformCampaignId)</w:t>
            </w:r>
          </w:p>
        </w:tc>
      </w:tr>
      <w:tr>
        <w:tc>
          <w:tcPr>
            <w:tcW w:type="dxa" w:w="2880"/>
          </w:tcPr>
          <w:p>
            <w:r>
              <w:t>src/app/(dashboard)/leads/page.tsx</w:t>
            </w:r>
          </w:p>
        </w:tc>
        <w:tc>
          <w:tcPr>
            <w:tcW w:type="dxa" w:w="2880"/>
          </w:tcPr>
          <w:p>
            <w:r>
              <w:t>Kanban board + table view</w:t>
            </w:r>
          </w:p>
        </w:tc>
        <w:tc>
          <w:tcPr>
            <w:tcW w:type="dxa" w:w="2880"/>
          </w:tcPr>
          <w:p>
            <w:r>
              <w:t>Add "source" badge on lead cards showing campaign name; add filter by campaign</w:t>
            </w:r>
          </w:p>
        </w:tc>
      </w:tr>
    </w:tbl>
    <w:p/>
    <w:p>
      <w:pPr>
        <w:pStyle w:val="Heading3"/>
      </w:pPr>
      <w:r>
        <w:t>Integration Layer: Backend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Existing Pattern</w:t>
            </w:r>
          </w:p>
        </w:tc>
        <w:tc>
          <w:tcPr>
            <w:tcW w:type="dxa" w:w="2880"/>
          </w:tcPr>
          <w:p>
            <w:r>
              <w:rPr>
                <w:b/>
              </w:rPr>
              <w:t>How Campaign Intelligence Uses It</w:t>
            </w:r>
          </w:p>
        </w:tc>
        <w:tc>
          <w:tcPr>
            <w:tcW w:type="dxa" w:w="2880"/>
          </w:tcPr>
          <w:p>
            <w:r>
              <w:rPr>
                <w:b/>
              </w:rPr>
              <w:t>Example</w:t>
            </w:r>
          </w:p>
        </w:tc>
      </w:tr>
      <w:tr>
        <w:tc>
          <w:tcPr>
            <w:tcW w:type="dxa" w:w="2880"/>
          </w:tcPr>
          <w:p>
            <w:r>
              <w:t>SupabaseCrud&lt;T&gt;.create/update/list</w:t>
            </w:r>
          </w:p>
        </w:tc>
        <w:tc>
          <w:tcPr>
            <w:tcW w:type="dxa" w:w="2880"/>
          </w:tcPr>
          <w:p>
            <w:r>
              <w:t>All new data goes through same CRUD pattern</w:t>
            </w:r>
          </w:p>
        </w:tc>
        <w:tc>
          <w:tcPr>
            <w:tcW w:type="dxa" w:w="2880"/>
          </w:tcPr>
          <w:p>
            <w:r>
              <w:t>connectionsCrud.create({ data: { platform: "meta", clientId, ... } })</w:t>
            </w:r>
          </w:p>
        </w:tc>
      </w:tr>
      <w:tr>
        <w:tc>
          <w:tcPr>
            <w:tcW w:type="dxa" w:w="2880"/>
          </w:tcPr>
          <w:p>
            <w:r>
              <w:t>useData&lt;T&gt; / use[Entity] hooks</w:t>
            </w:r>
          </w:p>
        </w:tc>
        <w:tc>
          <w:tcPr>
            <w:tcW w:type="dxa" w:w="2880"/>
          </w:tcPr>
          <w:p>
            <w:r>
              <w:t>Frontend fetches new entities with same hooks</w:t>
            </w:r>
          </w:p>
        </w:tc>
        <w:tc>
          <w:tcPr>
            <w:tcW w:type="dxa" w:w="2880"/>
          </w:tcPr>
          <w:p>
            <w:r>
              <w:t>useConnections() → calls /api/connections → returns Connection[]</w:t>
            </w:r>
          </w:p>
        </w:tc>
      </w:tr>
      <w:tr>
        <w:tc>
          <w:tcPr>
            <w:tcW w:type="dxa" w:w="2880"/>
          </w:tcPr>
          <w:p>
            <w:r>
              <w:t>API routes in app/api/</w:t>
            </w:r>
          </w:p>
        </w:tc>
        <w:tc>
          <w:tcPr>
            <w:tcW w:type="dxa" w:w="2880"/>
          </w:tcPr>
          <w:p>
            <w:r>
              <w:t>New routes follow same pattern: export async function GET/POST/PUT</w:t>
            </w:r>
          </w:p>
        </w:tc>
        <w:tc>
          <w:tcPr>
            <w:tcW w:type="dxa" w:w="2880"/>
          </w:tcPr>
          <w:p>
            <w:r>
              <w:t>/api/connections/route.ts matches /api/leads/route.ts pattern</w:t>
            </w:r>
          </w:p>
        </w:tc>
      </w:tr>
      <w:tr>
        <w:tc>
          <w:tcPr>
            <w:tcW w:type="dxa" w:w="2880"/>
          </w:tcPr>
          <w:p>
            <w:r>
              <w:t>/api/[entity]/route.ts convention</w:t>
            </w:r>
          </w:p>
        </w:tc>
        <w:tc>
          <w:tcPr>
            <w:tcW w:type="dxa" w:w="2880"/>
          </w:tcPr>
          <w:p>
            <w:r>
              <w:t>Each new entity gets its own route directory</w:t>
            </w:r>
          </w:p>
        </w:tc>
        <w:tc>
          <w:tcPr>
            <w:tcW w:type="dxa" w:w="2880"/>
          </w:tcPr>
          <w:p>
            <w:r>
              <w:t>/api/connections/, /api/connections/[id]/, /api/cron/metrics-sync/</w:t>
            </w:r>
          </w:p>
        </w:tc>
      </w:tr>
      <w:tr>
        <w:tc>
          <w:tcPr>
            <w:tcW w:type="dxa" w:w="2880"/>
          </w:tcPr>
          <w:p>
            <w:r>
              <w:t>Supabase Storage bucket "project-files"</w:t>
            </w:r>
          </w:p>
        </w:tc>
        <w:tc>
          <w:tcPr>
            <w:tcW w:type="dxa" w:w="2880"/>
          </w:tcPr>
          <w:p>
            <w:r>
              <w:t>Reuse for report files and creative assets</w:t>
            </w:r>
          </w:p>
        </w:tc>
        <w:tc>
          <w:tcPr>
            <w:tcW w:type="dxa" w:w="2880"/>
          </w:tcPr>
          <w:p>
            <w:r>
              <w:t>upload to project-files/reports/[clientId]/[reportId].pdf</w:t>
            </w:r>
          </w:p>
        </w:tc>
      </w:tr>
    </w:tbl>
    <w:p/>
    <w:p>
      <w:pPr>
        <w:pStyle w:val="Heading2"/>
      </w:pPr>
      <w:r>
        <w:t>4.2 What Is Extended vs. What Is New</w:t>
      </w:r>
    </w:p>
    <w:p>
      <w:pPr>
        <w:pStyle w:val="Heading3"/>
      </w:pPr>
      <w:r>
        <w:t>Extended (Modifications to Existing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What Changes</w:t>
            </w:r>
          </w:p>
        </w:tc>
        <w:tc>
          <w:tcPr>
            <w:tcW w:type="dxa" w:w="2880"/>
          </w:tcPr>
          <w:p>
            <w:r>
              <w:rPr>
                <w:b/>
              </w:rPr>
              <w:t>Risk Level</w:t>
            </w:r>
          </w:p>
        </w:tc>
      </w:tr>
      <w:tr>
        <w:tc>
          <w:tcPr>
            <w:tcW w:type="dxa" w:w="2880"/>
          </w:tcPr>
          <w:p>
            <w:r>
              <w:t>src/lib/db/schema.ts</w:t>
            </w:r>
          </w:p>
        </w:tc>
        <w:tc>
          <w:tcPr>
            <w:tcW w:type="dxa" w:w="2880"/>
          </w:tcPr>
          <w:p>
            <w:r>
              <w:t>Add optional fields to Campaign, Lead, ClientKnowledge interfaces</w:t>
            </w:r>
          </w:p>
        </w:tc>
        <w:tc>
          <w:tcPr>
            <w:tcW w:type="dxa" w:w="2880"/>
          </w:tcPr>
          <w:p>
            <w:r>
              <w:t>Low — optional fields cannot break consumers</w:t>
            </w:r>
          </w:p>
        </w:tc>
      </w:tr>
      <w:tr>
        <w:tc>
          <w:tcPr>
            <w:tcW w:type="dxa" w:w="2880"/>
          </w:tcPr>
          <w:p>
            <w:r>
              <w:t>src/lib/db/collections.ts</w:t>
            </w:r>
          </w:p>
        </w:tc>
        <w:tc>
          <w:tcPr>
            <w:tcW w:type="dxa" w:w="2880"/>
          </w:tcPr>
          <w:p>
            <w:r>
              <w:t>Add new SupabaseCrud instances for new tables</w:t>
            </w:r>
          </w:p>
        </w:tc>
        <w:tc>
          <w:tcPr>
            <w:tcW w:type="dxa" w:w="2880"/>
          </w:tcPr>
          <w:p>
            <w:r>
              <w:t>Low — adding exports does not affect existing exports</w:t>
            </w:r>
          </w:p>
        </w:tc>
      </w:tr>
      <w:tr>
        <w:tc>
          <w:tcPr>
            <w:tcW w:type="dxa" w:w="2880"/>
          </w:tcPr>
          <w:p>
            <w:r>
              <w:t>src/components/sidebar.tsx</w:t>
            </w:r>
          </w:p>
        </w:tc>
        <w:tc>
          <w:tcPr>
            <w:tcW w:type="dxa" w:w="2880"/>
          </w:tcPr>
          <w:p>
            <w:r>
              <w:t>Add 2 entries to sections array</w:t>
            </w:r>
          </w:p>
        </w:tc>
        <w:tc>
          <w:tcPr>
            <w:tcW w:type="dxa" w:w="2880"/>
          </w:tcPr>
          <w:p>
            <w:r>
              <w:t>Low — additive</w:t>
            </w:r>
          </w:p>
        </w:tc>
      </w:tr>
      <w:tr>
        <w:tc>
          <w:tcPr>
            <w:tcW w:type="dxa" w:w="2880"/>
          </w:tcPr>
          <w:p>
            <w:r>
              <w:t>src/app/(dashboard)/clients/[id]/page.tsx</w:t>
            </w:r>
          </w:p>
        </w:tc>
        <w:tc>
          <w:tcPr>
            <w:tcW w:type="dxa" w:w="2880"/>
          </w:tcPr>
          <w:p>
            <w:r>
              <w:t>Add 2 entries to TABS array + 2 render blocks</w:t>
            </w:r>
          </w:p>
        </w:tc>
        <w:tc>
          <w:tcPr>
            <w:tcW w:type="dxa" w:w="2880"/>
          </w:tcPr>
          <w:p>
            <w:r>
              <w:t>Low — additive at end of array</w:t>
            </w:r>
          </w:p>
        </w:tc>
      </w:tr>
      <w:tr>
        <w:tc>
          <w:tcPr>
            <w:tcW w:type="dxa" w:w="2880"/>
          </w:tcPr>
          <w:p>
            <w:r>
              <w:t>src/app/(dashboard)/campaigns/page.tsx</w:t>
            </w:r>
          </w:p>
        </w:tc>
        <w:tc>
          <w:tcPr>
            <w:tcW w:type="dxa" w:w="2880"/>
          </w:tcPr>
          <w:p>
            <w:r>
              <w:t>Add optional health/platform columns to campaign cards</w:t>
            </w:r>
          </w:p>
        </w:tc>
        <w:tc>
          <w:tcPr>
            <w:tcW w:type="dxa" w:w="2880"/>
          </w:tcPr>
          <w:p>
            <w:r>
              <w:t>Low — conditional rendering (shows only if field exists)</w:t>
            </w:r>
          </w:p>
        </w:tc>
      </w:tr>
      <w:tr>
        <w:tc>
          <w:tcPr>
            <w:tcW w:type="dxa" w:w="2880"/>
          </w:tcPr>
          <w:p>
            <w:r>
              <w:t>src/app/(dashboard)/campaigns/[id]/page.tsx</w:t>
            </w:r>
          </w:p>
        </w:tc>
        <w:tc>
          <w:tcPr>
            <w:tcW w:type="dxa" w:w="2880"/>
          </w:tcPr>
          <w:p>
            <w:r>
              <w:t>Add metrics section below existing form</w:t>
            </w:r>
          </w:p>
        </w:tc>
        <w:tc>
          <w:tcPr>
            <w:tcW w:type="dxa" w:w="2880"/>
          </w:tcPr>
          <w:p>
            <w:r>
              <w:t>Low — conditional section at bottom</w:t>
            </w:r>
          </w:p>
        </w:tc>
      </w:tr>
      <w:tr>
        <w:tc>
          <w:tcPr>
            <w:tcW w:type="dxa" w:w="2880"/>
          </w:tcPr>
          <w:p>
            <w:r>
              <w:t>src/app/(dashboard)/leads/page.tsx</w:t>
            </w:r>
          </w:p>
        </w:tc>
        <w:tc>
          <w:tcPr>
            <w:tcW w:type="dxa" w:w="2880"/>
          </w:tcPr>
          <w:p>
            <w:r>
              <w:t>Add campaign source badge + filter-by-campaign option</w:t>
            </w:r>
          </w:p>
        </w:tc>
        <w:tc>
          <w:tcPr>
            <w:tcW w:type="dxa" w:w="2880"/>
          </w:tcPr>
          <w:p>
            <w:r>
              <w:t>Low — additive UI elements</w:t>
            </w:r>
          </w:p>
        </w:tc>
      </w:tr>
    </w:tbl>
    <w:p/>
    <w:p>
      <w:pPr>
        <w:pStyle w:val="Heading3"/>
      </w:pPr>
      <w:r>
        <w:t>New (Files/Tables That Don't Exist Yet)</w:t>
      </w:r>
    </w:p>
    <w:tbl>
      <w:tblPr>
        <w:tblStyle w:val="LightGrid-Accent1"/>
        <w:tblW w:type="auto" w:w="0"/>
        <w:tblLook w:firstColumn="1" w:firstRow="1" w:lastColumn="0" w:lastRow="0" w:noHBand="0" w:noVBand="1" w:val="04A0"/>
      </w:tblPr>
      <w:tblGrid>
        <w:gridCol w:w="4320"/>
        <w:gridCol w:w="4320"/>
      </w:tblGrid>
      <w:tr>
        <w:tc>
          <w:tcPr>
            <w:tcW w:type="dxa" w:w="4320"/>
          </w:tcPr>
          <w:p>
            <w:r>
              <w:rPr>
                <w:b/>
              </w:rPr>
              <w:t>New Item</w:t>
            </w:r>
          </w:p>
        </w:tc>
        <w:tc>
          <w:tcPr>
            <w:tcW w:type="dxa" w:w="4320"/>
          </w:tcPr>
          <w:p>
            <w:r>
              <w:rPr>
                <w:b/>
              </w:rPr>
              <w:t>Purpose</w:t>
            </w:r>
          </w:p>
        </w:tc>
      </w:tr>
      <w:tr>
        <w:tc>
          <w:tcPr>
            <w:tcW w:type="dxa" w:w="4320"/>
          </w:tcPr>
          <w:p>
            <w:r>
              <w:t>app_platform_connections (table)</w:t>
            </w:r>
          </w:p>
        </w:tc>
        <w:tc>
          <w:tcPr>
            <w:tcW w:type="dxa" w:w="4320"/>
          </w:tcPr>
          <w:p>
            <w:r>
              <w:t>Store OAuth tokens, platform type, account IDs, health status</w:t>
            </w:r>
          </w:p>
        </w:tc>
      </w:tr>
      <w:tr>
        <w:tc>
          <w:tcPr>
            <w:tcW w:type="dxa" w:w="4320"/>
          </w:tcPr>
          <w:p>
            <w:r>
              <w:t>app_campaign_metrics (table)</w:t>
            </w:r>
          </w:p>
        </w:tc>
        <w:tc>
          <w:tcPr>
            <w:tcW w:type="dxa" w:w="4320"/>
          </w:tcPr>
          <w:p>
            <w:r>
              <w:t>Store daily metric snapshots per campaign (impressions, clicks, spend, etc.)</w:t>
            </w:r>
          </w:p>
        </w:tc>
      </w:tr>
      <w:tr>
        <w:tc>
          <w:tcPr>
            <w:tcW w:type="dxa" w:w="4320"/>
          </w:tcPr>
          <w:p>
            <w:r>
              <w:t>/command-center (page)</w:t>
            </w:r>
          </w:p>
        </w:tc>
        <w:tc>
          <w:tcPr>
            <w:tcW w:type="dxa" w:w="4320"/>
          </w:tcPr>
          <w:p>
            <w:r>
              <w:t>Agency-wide live campaign dashboard</w:t>
            </w:r>
          </w:p>
        </w:tc>
      </w:tr>
      <w:tr>
        <w:tc>
          <w:tcPr>
            <w:tcW w:type="dxa" w:w="4320"/>
          </w:tcPr>
          <w:p>
            <w:r>
              <w:t>/connections (page)</w:t>
            </w:r>
          </w:p>
        </w:tc>
        <w:tc>
          <w:tcPr>
            <w:tcW w:type="dxa" w:w="4320"/>
          </w:tcPr>
          <w:p>
            <w:r>
              <w:t>Platform connection management UI</w:t>
            </w:r>
          </w:p>
        </w:tc>
      </w:tr>
      <w:tr>
        <w:tc>
          <w:tcPr>
            <w:tcW w:type="dxa" w:w="4320"/>
          </w:tcPr>
          <w:p>
            <w:r>
              <w:t>src/lib/platforms/ (directory)</w:t>
            </w:r>
          </w:p>
        </w:tc>
        <w:tc>
          <w:tcPr>
            <w:tcW w:type="dxa" w:w="4320"/>
          </w:tcPr>
          <w:p>
            <w:r>
              <w:t>Platform API clients (meta/, google/, tiktok/, linkedin/)</w:t>
            </w:r>
          </w:p>
        </w:tc>
      </w:tr>
      <w:tr>
        <w:tc>
          <w:tcPr>
            <w:tcW w:type="dxa" w:w="4320"/>
          </w:tcPr>
          <w:p>
            <w:r>
              <w:t>src/lib/services/ (directory)</w:t>
            </w:r>
          </w:p>
        </w:tc>
        <w:tc>
          <w:tcPr>
            <w:tcW w:type="dxa" w:w="4320"/>
          </w:tcPr>
          <w:p>
            <w:r>
              <w:t>Service layer (CampaignService, MetricsService, LeadService, ConnectionService)</w:t>
            </w:r>
          </w:p>
        </w:tc>
      </w:tr>
      <w:tr>
        <w:tc>
          <w:tcPr>
            <w:tcW w:type="dxa" w:w="4320"/>
          </w:tcPr>
          <w:p>
            <w:r>
              <w:t>src/app/api/connections/ (routes)</w:t>
            </w:r>
          </w:p>
        </w:tc>
        <w:tc>
          <w:tcPr>
            <w:tcW w:type="dxa" w:w="4320"/>
          </w:tcPr>
          <w:p>
            <w:r>
              <w:t>Connection CRUD + OAuth callback endpoints</w:t>
            </w:r>
          </w:p>
        </w:tc>
      </w:tr>
      <w:tr>
        <w:tc>
          <w:tcPr>
            <w:tcW w:type="dxa" w:w="4320"/>
          </w:tcPr>
          <w:p>
            <w:r>
              <w:t>src/app/api/cron/metrics-sync/ (route)</w:t>
            </w:r>
          </w:p>
        </w:tc>
        <w:tc>
          <w:tcPr>
            <w:tcW w:type="dxa" w:w="4320"/>
          </w:tcPr>
          <w:p>
            <w:r>
              <w:t>Vercel Cron endpoint for periodic metrics pull</w:t>
            </w:r>
          </w:p>
        </w:tc>
      </w:tr>
      <w:tr>
        <w:tc>
          <w:tcPr>
            <w:tcW w:type="dxa" w:w="4320"/>
          </w:tcPr>
          <w:p>
            <w:r>
              <w:t>src/app/api/cron/lead-sync/ (route)</w:t>
            </w:r>
          </w:p>
        </w:tc>
        <w:tc>
          <w:tcPr>
            <w:tcW w:type="dxa" w:w="4320"/>
          </w:tcPr>
          <w:p>
            <w:r>
              <w:t>Vercel Cron endpoint for periodic lead pull</w:t>
            </w:r>
          </w:p>
        </w:tc>
      </w:tr>
      <w:tr>
        <w:tc>
          <w:tcPr>
            <w:tcW w:type="dxa" w:w="4320"/>
          </w:tcPr>
          <w:p>
            <w:r>
              <w:t>src/app/api/webhooks/meta/leads/ (route)</w:t>
            </w:r>
          </w:p>
        </w:tc>
        <w:tc>
          <w:tcPr>
            <w:tcW w:type="dxa" w:w="4320"/>
          </w:tcPr>
          <w:p>
            <w:r>
              <w:t>Inbound webhook for real-time Meta Lead Ads delivery</w:t>
            </w:r>
          </w:p>
        </w:tc>
      </w:tr>
      <w:tr>
        <w:tc>
          <w:tcPr>
            <w:tcW w:type="dxa" w:w="4320"/>
          </w:tcPr>
          <w:p>
            <w:r>
              <w:t>vercel.json crons config</w:t>
            </w:r>
          </w:p>
        </w:tc>
        <w:tc>
          <w:tcPr>
            <w:tcW w:type="dxa" w:w="4320"/>
          </w:tcPr>
          <w:p>
            <w:r>
              <w:t>Schedule definitions for background sync jobs</w:t>
            </w:r>
          </w:p>
        </w:tc>
      </w:tr>
    </w:tbl>
    <w:p/>
    <w:p>
      <w:pPr>
        <w:pStyle w:val="Heading2"/>
      </w:pPr>
      <w:r>
        <w:t>4.3 Connection to Existing Dashboard</w:t>
      </w:r>
    </w:p>
    <w:p>
      <w:r>
        <w:t>The existing /dashboard page (src/app/(dashboard)/dashboard/page.tsx) remains unchanged. Campaign Intelligence introduces /command-center as a separate page. It does NOT replace the dashboard. The sidebar shows both. Over time, the team may choose to make Command Center the default landing page, but that's a configuration choice — not an architectural requirement.</w:t>
      </w:r>
    </w:p>
    <w:p>
      <w:pPr>
        <w:pStyle w:val="Heading2"/>
      </w:pPr>
      <w:r>
        <w:t>4.4 Connection to Existing Leads</w:t>
      </w:r>
    </w:p>
    <w:p>
      <w:r>
        <w:t>The existing /leads page is a sales CRM with Kanban board. Leads have statuses: new, contacted, proposal_sent, negotiation, won, not_relevant. Campaign Intelligence does NOT replace this. It ADDS leads to the same pipeline from platform sources. The existing Lead interface already has campaignId, campaignName, adAccountId, adSetName, adName fields (schema.ts line 351-355). These are currently empty — Campaign Intelligence populates them when leads arrive from platforms.</w:t>
      </w:r>
    </w:p>
    <w:p>
      <w:r>
        <w:t>The user experience is: platform leads appear as new cards in the existing Kanban board, but with a visual "from Meta" or "from Google" badge. They flow through the same pipeline (new → contacted → proposal_sent → won) as manually-created leads.</w:t>
      </w:r>
    </w:p>
    <w:p>
      <w:pPr>
        <w:pStyle w:val="Heading2"/>
      </w:pPr>
      <w:r>
        <w:t>4.5 Connection to Existing Campaigns Page</w:t>
      </w:r>
    </w:p>
    <w:p>
      <w:r>
        <w:t>The existing /campaigns page is a list with modal-based create/edit. Campaigns have types: paid_social, organic_social, lead_gen, awareness, remarketing, podcast_promo, custom. And statuses: draft, in_progress, waiting_approval, approved, scheduled, active, completed.</w:t>
      </w:r>
    </w:p>
    <w:p>
      <w:r>
        <w:t>Campaign Intelligence extends this — not replaces it. A campaign can be either:</w:t>
      </w:r>
    </w:p>
    <w:p>
      <w:pPr>
        <w:pStyle w:val="ListBullet"/>
      </w:pPr>
      <w:r>
        <w:t>"Internal only" — used for content planning (no platform connection). Works exactly as today.</w:t>
      </w:r>
    </w:p>
    <w:p>
      <w:pPr>
        <w:pStyle w:val="ListBullet"/>
      </w:pPr>
      <w:r>
        <w:t>"Platform-connected" — linked to a real ad platform campaign via platformCampaignId. Gains live metrics, health score, and sync capabilities.</w:t>
      </w:r>
    </w:p>
    <w:p>
      <w:r>
        <w:t>The list view shows both types. Platform-connected campaigns get an additional column with platform icon + health score badge. The existing modal create flow still works for internal campaigns. The new Campaign Builder wizard is used when the user wants to create a platform-connected campaign.</w:t>
      </w:r>
    </w:p>
    <w:p>
      <w:pPr>
        <w:pStyle w:val="Heading2"/>
      </w:pPr>
      <w:r>
        <w:t>4.6 Connection to Existing Client Detail Page</w:t>
      </w:r>
    </w:p>
    <w:p>
      <w:r>
        <w:t>The client detail page at /clients/[id] uses a TABS array (line 66-80 of page.tsx). Each tab renders conditionally with {activeTab === "tabid" &amp;&amp; &lt;TabComponent /&gt;}. Campaign Intelligence adds 2 new tabs by:</w:t>
      </w:r>
    </w:p>
    <w:p>
      <w:pPr>
        <w:pStyle w:val="ListBullet"/>
      </w:pPr>
      <w:r>
        <w:t>Adding entries to the TABS array (id + Hebrew label)</w:t>
      </w:r>
    </w:p>
    <w:p>
      <w:pPr>
        <w:pStyle w:val="ListBullet"/>
      </w:pPr>
      <w:r>
        <w:t>Importing the new tab components</w:t>
      </w:r>
    </w:p>
    <w:p>
      <w:pPr>
        <w:pStyle w:val="ListBullet"/>
      </w:pPr>
      <w:r>
        <w:t>Adding conditional render blocks after the existing ones</w:t>
      </w:r>
    </w:p>
    <w:p>
      <w:r>
        <w:t>The "ads" tab (id: "ads") already exists but is a static display. The new "campaigns" tab shows live campaign metrics for this client. The "connections" tab shows which ad platform accounts are connected for this client.</w:t>
      </w:r>
    </w:p>
    <w:p>
      <w:r>
        <w:br w:type="page"/>
      </w:r>
    </w:p>
    <w:p>
      <w:pPr>
        <w:pStyle w:val="Heading1"/>
      </w:pPr>
      <w:r>
        <w:t>5. Screen-by-Screen PRD</w:t>
      </w:r>
    </w:p>
    <w:p>
      <w:pPr>
        <w:pStyle w:val="Heading2"/>
      </w:pPr>
      <w:r>
        <w:t>Screen 1: Agency Campaign Command Center</w:t>
      </w:r>
    </w:p>
    <w:p>
      <w:r>
        <w:rPr>
          <w:b/>
          <w:color w:val="1B3A5C"/>
        </w:rPr>
        <w:t xml:space="preserve">Route: </w:t>
      </w:r>
      <w:r>
        <w:t>/command-center</w:t>
      </w:r>
    </w:p>
    <w:p>
      <w:r>
        <w:rPr>
          <w:b/>
          <w:color w:val="1B3A5C"/>
        </w:rPr>
        <w:t xml:space="preserve">File: </w:t>
      </w:r>
      <w:r>
        <w:t>src/app/(dashboard)/command-center/page.tsx (NEW)</w:t>
      </w:r>
    </w:p>
    <w:p>
      <w:r>
        <w:rPr>
          <w:b/>
          <w:color w:val="1B3A5C"/>
        </w:rPr>
        <w:t xml:space="preserve">Type: </w:t>
      </w:r>
      <w:r>
        <w:t>New page — not a modification of existing dashboard</w:t>
      </w:r>
    </w:p>
    <w:p>
      <w:r>
        <w:rPr>
          <w:b/>
          <w:color w:val="1B3A5C"/>
        </w:rPr>
        <w:t xml:space="preserve">Purpose: </w:t>
      </w:r>
      <w:r>
        <w:t>Single-screen view of all live campaign activity across all clients. The "war room" for the media team.</w:t>
      </w:r>
    </w:p>
    <w:p/>
    <w:p>
      <w:pPr>
        <w:pStyle w:val="Heading3"/>
      </w:pPr>
      <w:r>
        <w:t>What Problem It Solves</w:t>
      </w:r>
    </w:p>
    <w:p>
      <w:r>
        <w:t>Today, the team checks Meta Ads Manager, Google Ads, etc. separately per client. There is no single view of "what is running right now across all our clients" inside Frame-AI. The Command Center eliminates tab-switching between ad platforms by showing normalized KPIs from all platforms in one view.</w:t>
      </w:r>
    </w:p>
    <w:p>
      <w:pPr>
        <w:pStyle w:val="Heading3"/>
      </w:pPr>
      <w:r>
        <w:t>Layout</w:t>
      </w:r>
    </w:p>
    <w:p>
      <w:pPr>
        <w:ind w:left="432"/>
      </w:pPr>
      <w:r>
        <w:rPr>
          <w:rFonts w:ascii="Consolas" w:hAnsi="Consolas"/>
          <w:color w:val="333333"/>
          <w:sz w:val="18"/>
        </w:rPr>
        <w:t>┌─────────────────────────────────────────────────────────────────┐</w:t>
        <w:br/>
        <w:t>│  HEADER: "Command Center" + date range picker + refresh button  │</w:t>
        <w:br/>
        <w:t>├─────────────────────────────────────────────────────────────────┤</w:t>
        <w:br/>
        <w:t>│                                                                 │</w:t>
        <w:br/>
        <w:t>│  ┌──────┐  ┌──────┐  ┌──────┐  ┌──────┐  ┌──────┐             │</w:t>
        <w:br/>
        <w:t>│  │Active│  │Total │  │ Avg  │  │Leads │  │Alerts│             │</w:t>
        <w:br/>
        <w:t>│  │Camps │  │Spend │  │ ROAS │  │Today │  │Pend. │             │</w:t>
        <w:br/>
        <w:t>│  │  12  │  │₪4,200│  │ 3.2x │  │  8   │  │  2   │             │</w:t>
        <w:br/>
        <w:t>│  └──────┘  └──────┘  └──────┘  └──────┘  └──────┘             │</w:t>
        <w:br/>
        <w:t>│                                                                 │</w:t>
        <w:br/>
        <w:t>│  KPI ROW (agency-wide aggregates, updated on page load)         │</w:t>
        <w:br/>
        <w:t>├─────────────────────────────────────────────────────────────────┤</w:t>
        <w:br/>
        <w:t>│                                                                 │</w:t>
        <w:br/>
        <w:t>│  FILTERS: [Client ▼] [Platform ▼] [Status ▼] [Search...]       │</w:t>
        <w:br/>
        <w:t>│                                                                 │</w:t>
        <w:br/>
        <w:t>├─────────────────────────────────────────────────────────────────┤</w:t>
        <w:br/>
        <w:t>│                                                                 │</w:t>
        <w:br/>
        <w:t>│  CAMPAIGN CARDS GRID (2-3 per row)                              │</w:t>
        <w:br/>
        <w:t>│  ┌─────────────────────────────────────────────┐                │</w:t>
        <w:br/>
        <w:t>│  │ [Meta icon] Summer Sale — Acme Corp         │                │</w:t>
        <w:br/>
        <w:t>│  │ Health: ●●●●○ 78/100                        │                │</w:t>
        <w:br/>
        <w:t>│  │ Spend: ₪320/₪500 today  ████████░░ 64%      │                │</w:t>
        <w:br/>
        <w:t>│  │ CPA: ₪42 (target: ₪50) ✓                   │                │</w:t>
        <w:br/>
        <w:t>│  │ Leads today: 4                              │                │</w:t>
        <w:br/>
        <w:t>│  └─────────────────────────────────────────────┘                │</w:t>
        <w:br/>
        <w:t>│  ┌─────────────────────────────────────────────┐                │</w:t>
        <w:br/>
        <w:t>│  │ [Google icon] Brand Search — Beta Ltd       │                │</w:t>
        <w:br/>
        <w:t>│  │ Health: ●●○○○ 38/100  ⚠️                    │                │</w:t>
        <w:br/>
        <w:t>│  │ ...                                         │                │</w:t>
        <w:br/>
        <w:t>│  └─────────────────────────────────────────────┘                │</w:t>
        <w:br/>
        <w:t>│                                                                 │</w:t>
        <w:br/>
        <w:t>└─────────────────────────────────────────────────────────────────┘</w:t>
        <w:br/>
      </w:r>
    </w:p>
    <w:p>
      <w:pPr>
        <w:pStyle w:val="Heading3"/>
      </w:pPr>
      <w:r>
        <w:t>Data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UI Element</w:t>
            </w:r>
          </w:p>
        </w:tc>
        <w:tc>
          <w:tcPr>
            <w:tcW w:type="dxa" w:w="2880"/>
          </w:tcPr>
          <w:p>
            <w:r>
              <w:rPr>
                <w:b/>
              </w:rPr>
              <w:t>Data Source</w:t>
            </w:r>
          </w:p>
        </w:tc>
        <w:tc>
          <w:tcPr>
            <w:tcW w:type="dxa" w:w="2880"/>
          </w:tcPr>
          <w:p>
            <w:r>
              <w:rPr>
                <w:b/>
              </w:rPr>
              <w:t>Existing or New</w:t>
            </w:r>
          </w:p>
        </w:tc>
      </w:tr>
      <w:tr>
        <w:tc>
          <w:tcPr>
            <w:tcW w:type="dxa" w:w="2880"/>
          </w:tcPr>
          <w:p>
            <w:r>
              <w:t>Active campaign count</w:t>
            </w:r>
          </w:p>
        </w:tc>
        <w:tc>
          <w:tcPr>
            <w:tcW w:type="dxa" w:w="2880"/>
          </w:tcPr>
          <w:p>
            <w:r>
              <w:t>campaigns.list({ status: "active" }).length</w:t>
            </w:r>
          </w:p>
        </w:tc>
        <w:tc>
          <w:tcPr>
            <w:tcW w:type="dxa" w:w="2880"/>
          </w:tcPr>
          <w:p>
            <w:r>
              <w:t>Existing Campaign entity, filtered</w:t>
            </w:r>
          </w:p>
        </w:tc>
      </w:tr>
      <w:tr>
        <w:tc>
          <w:tcPr>
            <w:tcW w:type="dxa" w:w="2880"/>
          </w:tcPr>
          <w:p>
            <w:r>
              <w:t>Total daily spend</w:t>
            </w:r>
          </w:p>
        </w:tc>
        <w:tc>
          <w:tcPr>
            <w:tcW w:type="dxa" w:w="2880"/>
          </w:tcPr>
          <w:p>
            <w:r>
              <w:t>SUM of latest app_campaign_metrics.spend where date = today</w:t>
            </w:r>
          </w:p>
        </w:tc>
        <w:tc>
          <w:tcPr>
            <w:tcW w:type="dxa" w:w="2880"/>
          </w:tcPr>
          <w:p>
            <w:r>
              <w:t>New table (app_campaign_metrics)</w:t>
            </w:r>
          </w:p>
        </w:tc>
      </w:tr>
      <w:tr>
        <w:tc>
          <w:tcPr>
            <w:tcW w:type="dxa" w:w="2880"/>
          </w:tcPr>
          <w:p>
            <w:r>
              <w:t>Avg ROAS</w:t>
            </w:r>
          </w:p>
        </w:tc>
        <w:tc>
          <w:tcPr>
            <w:tcW w:type="dxa" w:w="2880"/>
          </w:tcPr>
          <w:p>
            <w:r>
              <w:t>AVG of latest metrics.roas across active campaigns</w:t>
            </w:r>
          </w:p>
        </w:tc>
        <w:tc>
          <w:tcPr>
            <w:tcW w:type="dxa" w:w="2880"/>
          </w:tcPr>
          <w:p>
            <w:r>
              <w:t>New table</w:t>
            </w:r>
          </w:p>
        </w:tc>
      </w:tr>
      <w:tr>
        <w:tc>
          <w:tcPr>
            <w:tcW w:type="dxa" w:w="2880"/>
          </w:tcPr>
          <w:p>
            <w:r>
              <w:t>Leads today</w:t>
            </w:r>
          </w:p>
        </w:tc>
        <w:tc>
          <w:tcPr>
            <w:tcW w:type="dxa" w:w="2880"/>
          </w:tcPr>
          <w:p>
            <w:r>
              <w:t>leads.list({ createdAt &gt;= today }).length</w:t>
            </w:r>
          </w:p>
        </w:tc>
        <w:tc>
          <w:tcPr>
            <w:tcW w:type="dxa" w:w="2880"/>
          </w:tcPr>
          <w:p>
            <w:r>
              <w:t>Existing Lead entity, filtered</w:t>
            </w:r>
          </w:p>
        </w:tc>
      </w:tr>
      <w:tr>
        <w:tc>
          <w:tcPr>
            <w:tcW w:type="dxa" w:w="2880"/>
          </w:tcPr>
          <w:p>
            <w:r>
              <w:t>Alerts pending</w:t>
            </w:r>
          </w:p>
        </w:tc>
        <w:tc>
          <w:tcPr>
            <w:tcW w:type="dxa" w:w="2880"/>
          </w:tcPr>
          <w:p>
            <w:r>
              <w:t>alerts.list({ status: "active" }).length</w:t>
            </w:r>
          </w:p>
        </w:tc>
        <w:tc>
          <w:tcPr>
            <w:tcW w:type="dxa" w:w="2880"/>
          </w:tcPr>
          <w:p>
            <w:r>
              <w:t>New table (Phase 2 — show 0 in MVP)</w:t>
            </w:r>
          </w:p>
        </w:tc>
      </w:tr>
      <w:tr>
        <w:tc>
          <w:tcPr>
            <w:tcW w:type="dxa" w:w="2880"/>
          </w:tcPr>
          <w:p>
            <w:r>
              <w:t>Campaign cards</w:t>
            </w:r>
          </w:p>
        </w:tc>
        <w:tc>
          <w:tcPr>
            <w:tcW w:type="dxa" w:w="2880"/>
          </w:tcPr>
          <w:p>
            <w:r>
              <w:t>campaigns.list({ status: "active" }) with latest metrics joined</w:t>
            </w:r>
          </w:p>
        </w:tc>
        <w:tc>
          <w:tcPr>
            <w:tcW w:type="dxa" w:w="2880"/>
          </w:tcPr>
          <w:p>
            <w:r>
              <w:t>Existing Campaign + new metrics</w:t>
            </w:r>
          </w:p>
        </w:tc>
      </w:tr>
      <w:tr>
        <w:tc>
          <w:tcPr>
            <w:tcW w:type="dxa" w:w="2880"/>
          </w:tcPr>
          <w:p>
            <w:r>
              <w:t>Health score</w:t>
            </w:r>
          </w:p>
        </w:tc>
        <w:tc>
          <w:tcPr>
            <w:tcW w:type="dxa" w:w="2880"/>
          </w:tcPr>
          <w:p>
            <w:r>
              <w:t>campaign.healthScore (optional field on Campaign)</w:t>
            </w:r>
          </w:p>
        </w:tc>
        <w:tc>
          <w:tcPr>
            <w:tcW w:type="dxa" w:w="2880"/>
          </w:tcPr>
          <w:p>
            <w:r>
              <w:t>Extended Campaign interface</w:t>
            </w:r>
          </w:p>
        </w:tc>
      </w:tr>
      <w:tr>
        <w:tc>
          <w:tcPr>
            <w:tcW w:type="dxa" w:w="2880"/>
          </w:tcPr>
          <w:p>
            <w:r>
              <w:t>Spend pacing bar</w:t>
            </w:r>
          </w:p>
        </w:tc>
        <w:tc>
          <w:tcPr>
            <w:tcW w:type="dxa" w:w="2880"/>
          </w:tcPr>
          <w:p>
            <w:r>
              <w:t>todaySpend / (budget / totalDays)</w:t>
            </w:r>
          </w:p>
        </w:tc>
        <w:tc>
          <w:tcPr>
            <w:tcW w:type="dxa" w:w="2880"/>
          </w:tcPr>
          <w:p>
            <w:r>
              <w:t>Computed from existing budget + new metrics</w:t>
            </w:r>
          </w:p>
        </w:tc>
      </w:tr>
    </w:tbl>
    <w:p/>
    <w:p>
      <w:pPr>
        <w:pStyle w:val="Heading3"/>
      </w:pPr>
      <w:r>
        <w:t>Behavior</w:t>
      </w:r>
    </w:p>
    <w:p>
      <w:pPr>
        <w:pStyle w:val="ListBullet"/>
      </w:pPr>
      <w:r>
        <w:t>Page loads: fetches all active campaigns with their latest metric snapshot. No auto-refresh — user clicks refresh button or revisits page.</w:t>
      </w:r>
    </w:p>
    <w:p>
      <w:pPr>
        <w:pStyle w:val="ListBullet"/>
      </w:pPr>
      <w:r>
        <w:t>Clicking a campaign card: navigates to /campaigns/[id] (existing campaign detail page, now with metrics section).</w:t>
      </w:r>
    </w:p>
    <w:p>
      <w:pPr>
        <w:pStyle w:val="ListBullet"/>
      </w:pPr>
      <w:r>
        <w:t>Filters: standard filter bar matching existing UI patterns (same as /campaigns page filters). Filter by client, platform, status.</w:t>
      </w:r>
    </w:p>
    <w:p>
      <w:pPr>
        <w:pStyle w:val="ListBullet"/>
      </w:pPr>
      <w:r>
        <w:t>Empty state: if no active campaigns exist, show "No active campaigns. Create your first campaign →" with link to /campaigns/new.</w:t>
      </w:r>
    </w:p>
    <w:p>
      <w:pPr>
        <w:pStyle w:val="ListBullet"/>
      </w:pPr>
      <w:r>
        <w:t>Health score colors: 80-100 green, 60-79 yellow, 0-59 red. Color applied to the score badge on each card.</w:t>
      </w:r>
    </w:p>
    <w:p>
      <w:pPr>
        <w:pStyle w:val="ListBullet"/>
      </w:pPr>
      <w:r>
        <w:t>Alerts badge (Phase 2): shows count; in MVP shows "—" or is hidden entirely.</w:t>
      </w:r>
    </w:p>
    <w:p>
      <w:pPr>
        <w:pStyle w:val="Heading3"/>
      </w:pPr>
      <w:r>
        <w:t>States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State</w:t>
            </w:r>
          </w:p>
        </w:tc>
        <w:tc>
          <w:tcPr>
            <w:tcW w:type="dxa" w:w="2880"/>
          </w:tcPr>
          <w:p>
            <w:r>
              <w:rPr>
                <w:b/>
              </w:rPr>
              <w:t>Condition</w:t>
            </w:r>
          </w:p>
        </w:tc>
        <w:tc>
          <w:tcPr>
            <w:tcW w:type="dxa" w:w="2880"/>
          </w:tcPr>
          <w:p>
            <w:r>
              <w:rPr>
                <w:b/>
              </w:rPr>
              <w:t>Display</w:t>
            </w:r>
          </w:p>
        </w:tc>
      </w:tr>
      <w:tr>
        <w:tc>
          <w:tcPr>
            <w:tcW w:type="dxa" w:w="2880"/>
          </w:tcPr>
          <w:p>
            <w:r>
              <w:t>Loading</w:t>
            </w:r>
          </w:p>
        </w:tc>
        <w:tc>
          <w:tcPr>
            <w:tcW w:type="dxa" w:w="2880"/>
          </w:tcPr>
          <w:p>
            <w:r>
              <w:t>Data fetching</w:t>
            </w:r>
          </w:p>
        </w:tc>
        <w:tc>
          <w:tcPr>
            <w:tcW w:type="dxa" w:w="2880"/>
          </w:tcPr>
          <w:p>
            <w:r>
              <w:t>Skeleton cards (same skeleton pattern used across the app)</w:t>
            </w:r>
          </w:p>
        </w:tc>
      </w:tr>
      <w:tr>
        <w:tc>
          <w:tcPr>
            <w:tcW w:type="dxa" w:w="2880"/>
          </w:tcPr>
          <w:p>
            <w:r>
              <w:t>Empty</w:t>
            </w:r>
          </w:p>
        </w:tc>
        <w:tc>
          <w:tcPr>
            <w:tcW w:type="dxa" w:w="2880"/>
          </w:tcPr>
          <w:p>
            <w:r>
              <w:t>No active campaigns</w:t>
            </w:r>
          </w:p>
        </w:tc>
        <w:tc>
          <w:tcPr>
            <w:tcW w:type="dxa" w:w="2880"/>
          </w:tcPr>
          <w:p>
            <w:r>
              <w:t>Illustration + "Create your first campaign" CTA</w:t>
            </w:r>
          </w:p>
        </w:tc>
      </w:tr>
      <w:tr>
        <w:tc>
          <w:tcPr>
            <w:tcW w:type="dxa" w:w="2880"/>
          </w:tcPr>
          <w:p>
            <w:r>
              <w:t>Populated</w:t>
            </w:r>
          </w:p>
        </w:tc>
        <w:tc>
          <w:tcPr>
            <w:tcW w:type="dxa" w:w="2880"/>
          </w:tcPr>
          <w:p>
            <w:r>
              <w:t>Active campaigns exist</w:t>
            </w:r>
          </w:p>
        </w:tc>
        <w:tc>
          <w:tcPr>
            <w:tcW w:type="dxa" w:w="2880"/>
          </w:tcPr>
          <w:p>
            <w:r>
              <w:t>KPI row + campaign cards grid</w:t>
            </w:r>
          </w:p>
        </w:tc>
      </w:tr>
      <w:tr>
        <w:tc>
          <w:tcPr>
            <w:tcW w:type="dxa" w:w="2880"/>
          </w:tcPr>
          <w:p>
            <w:r>
              <w:t>Partial data</w:t>
            </w:r>
          </w:p>
        </w:tc>
        <w:tc>
          <w:tcPr>
            <w:tcW w:type="dxa" w:w="2880"/>
          </w:tcPr>
          <w:p>
            <w:r>
              <w:t>Campaigns exist but metrics not yet synced</w:t>
            </w:r>
          </w:p>
        </w:tc>
        <w:tc>
          <w:tcPr>
            <w:tcW w:type="dxa" w:w="2880"/>
          </w:tcPr>
          <w:p>
            <w:r>
              <w:t>Cards show campaign info without metrics; badge: "Awaiting first sync"</w:t>
            </w:r>
          </w:p>
        </w:tc>
      </w:tr>
      <w:tr>
        <w:tc>
          <w:tcPr>
            <w:tcW w:type="dxa" w:w="2880"/>
          </w:tcPr>
          <w:p>
            <w:r>
              <w:t>Error</w:t>
            </w:r>
          </w:p>
        </w:tc>
        <w:tc>
          <w:tcPr>
            <w:tcW w:type="dxa" w:w="2880"/>
          </w:tcPr>
          <w:p>
            <w:r>
              <w:t>API failure</w:t>
            </w:r>
          </w:p>
        </w:tc>
        <w:tc>
          <w:tcPr>
            <w:tcW w:type="dxa" w:w="2880"/>
          </w:tcPr>
          <w:p>
            <w:r>
              <w:t>Toast notification + retry button (existing toast pattern)</w:t>
            </w:r>
          </w:p>
        </w:tc>
      </w:tr>
    </w:tbl>
    <w:p/>
    <w:p>
      <w:pPr>
        <w:pStyle w:val="Heading3"/>
      </w:pPr>
      <w:r>
        <w:t>Permissions</w:t>
      </w:r>
    </w:p>
    <w:p>
      <w:r>
        <w:t>All authenticated internal users can view the Command Center. Campaign cards are filtered by user's assigned clients for non-admin roles.</w:t>
      </w:r>
    </w:p>
    <w:p>
      <w:r>
        <w:br w:type="page"/>
      </w:r>
    </w:p>
    <w:p>
      <w:pPr>
        <w:pStyle w:val="Heading2"/>
      </w:pPr>
      <w:r>
        <w:t>Screen 2: Connections</w:t>
      </w:r>
    </w:p>
    <w:p>
      <w:r>
        <w:rPr>
          <w:b/>
          <w:color w:val="1B3A5C"/>
        </w:rPr>
        <w:t xml:space="preserve">Route: </w:t>
      </w:r>
      <w:r>
        <w:t>/connections</w:t>
      </w:r>
    </w:p>
    <w:p>
      <w:r>
        <w:rPr>
          <w:b/>
          <w:color w:val="1B3A5C"/>
        </w:rPr>
        <w:t xml:space="preserve">File: </w:t>
      </w:r>
      <w:r>
        <w:t>src/app/(dashboard)/connections/page.tsx (NEW)</w:t>
      </w:r>
    </w:p>
    <w:p>
      <w:r>
        <w:rPr>
          <w:b/>
          <w:color w:val="1B3A5C"/>
        </w:rPr>
        <w:t xml:space="preserve">Type: </w:t>
      </w:r>
      <w:r>
        <w:t>New page</w:t>
      </w:r>
    </w:p>
    <w:p>
      <w:r>
        <w:rPr>
          <w:b/>
          <w:color w:val="1B3A5C"/>
        </w:rPr>
        <w:t xml:space="preserve">Purpose: </w:t>
      </w:r>
      <w:r>
        <w:t>Manage OAuth connections to ad platforms. View health status. Connect new accounts. This is the prerequisite to everything else — without connections, no metrics or leads can flow.</w:t>
      </w:r>
    </w:p>
    <w:p/>
    <w:p>
      <w:pPr>
        <w:pStyle w:val="Heading3"/>
      </w:pPr>
      <w:r>
        <w:t>What Problem It Solves</w:t>
      </w:r>
    </w:p>
    <w:p>
      <w:r>
        <w:t>To pull metrics and leads from Meta/Google/TikTok/LinkedIn, Frame-AI needs authenticated API access (OAuth tokens). This page lets admins connect accounts, see which clients have which platforms connected, and monitor connection health (token expiry, API errors).</w:t>
      </w:r>
    </w:p>
    <w:p>
      <w:pPr>
        <w:pStyle w:val="Heading3"/>
      </w:pPr>
      <w:r>
        <w:t>Layout</w:t>
      </w:r>
    </w:p>
    <w:p>
      <w:pPr>
        <w:ind w:left="432"/>
      </w:pPr>
      <w:r>
        <w:rPr>
          <w:rFonts w:ascii="Consolas" w:hAnsi="Consolas"/>
          <w:color w:val="333333"/>
          <w:sz w:val="18"/>
        </w:rPr>
        <w:t>┌─────────────────────────────────────────────────────────────────┐</w:t>
        <w:br/>
        <w:t>│  HEADER: "Connections" + [+ Add Connection] button              │</w:t>
        <w:br/>
        <w:t>├─────────────────────────────────────────────────────────────────┤</w:t>
        <w:br/>
        <w:t>│                                                                 │</w:t>
        <w:br/>
        <w:t>│  FILTERS: [Client ▼] [Platform ▼] [Status ▼]                   │</w:t>
        <w:br/>
        <w:t>│                                                                 │</w:t>
        <w:br/>
        <w:t>├─────────────────────────────────────────────────────────────────┤</w:t>
        <w:br/>
        <w:t>│                                                                 │</w:t>
        <w:br/>
        <w:t>│  CONNECTION LIST (table or card grid)                           │</w:t>
        <w:br/>
        <w:t>│  ┌────────────────────────────────────────────────────────────┐ │</w:t>
        <w:br/>
        <w:t>│  │ [Meta icon]  Acme Corp — Ad Account "Acme Marketing"       │ │</w:t>
        <w:br/>
        <w:t>│  │ Status: ● Connected    Last sync: 5 min ago                │ │</w:t>
        <w:br/>
        <w:t>│  │ Account ID: act_123456789                                  │ │</w:t>
        <w:br/>
        <w:t>│  │ [Refresh] [Test] [Disconnect]                              │ │</w:t>
        <w:br/>
        <w:t>│  └────────────────────────────────────────────────────────────┘ │</w:t>
        <w:br/>
        <w:t>│  ┌────────────────────────────────────────────────────────────┐ │</w:t>
        <w:br/>
        <w:t>│  │ [Google icon]  Beta Ltd — Google Ads "Beta Campaigns"      │ │</w:t>
        <w:br/>
        <w:t>│  │ Status: ⚠ Token Expiring    Expires in: 2 days            │ │</w:t>
        <w:br/>
        <w:t>│  │ [Refresh] [Test] [Disconnect]                              │ │</w:t>
        <w:br/>
        <w:t>│  └────────────────────────────────────────────────────────────┘ │</w:t>
        <w:br/>
        <w:t>│                                                                 │</w:t>
        <w:br/>
        <w:t>└─────────────────────────────────────────────────────────────────┘</w:t>
        <w:br/>
        <w:br/>
        <w:t>─── ADD CONNECTION MODAL ─────────────────────────────────────────</w:t>
        <w:br/>
        <w:t>┌─────────────────────────────────────────────────────────────────┐</w:t>
        <w:br/>
        <w:t>│  Step 1: Select Platform                                        │</w:t>
        <w:br/>
        <w:t>│  [Meta/Facebook]  [Google Ads]  [TikTok]  [LinkedIn]            │</w:t>
        <w:br/>
        <w:t>│                                                                 │</w:t>
        <w:br/>
        <w:t>│  Step 2: Select Client                                          │</w:t>
        <w:br/>
        <w:t>│  [Client dropdown — from existing clients list]                 │</w:t>
        <w:br/>
        <w:t>│                                                                 │</w:t>
        <w:br/>
        <w:t>│  Step 3: Permissions Notice                                     │</w:t>
        <w:br/>
        <w:t>│  "Frame-AI will request read access to your ad campaigns,       │</w:t>
        <w:br/>
        <w:t>│   metrics, and lead forms. You can revoke access at any time."  │</w:t>
        <w:br/>
        <w:t>│                                                                 │</w:t>
        <w:br/>
        <w:t>│  [Connect →]  (opens platform OAuth in new window)              │</w:t>
        <w:br/>
        <w:t>└─────────────────────────────────────────────────────────────────┘</w:t>
        <w:br/>
      </w:r>
    </w:p>
    <w:p>
      <w:pPr>
        <w:pStyle w:val="Heading3"/>
      </w:pPr>
      <w:r>
        <w:t>Data Model</w:t>
      </w:r>
    </w:p>
    <w:p>
      <w:r>
        <w:t>Stored in new table app_platform_connections (SupabaseCrud&lt;Connection&gt; pattern):</w:t>
      </w:r>
    </w:p>
    <w:p>
      <w:pPr>
        <w:ind w:left="432"/>
      </w:pPr>
      <w:r>
        <w:rPr>
          <w:rFonts w:ascii="Consolas" w:hAnsi="Consolas"/>
          <w:color w:val="333333"/>
          <w:sz w:val="18"/>
        </w:rPr>
        <w:t>interface Connection {</w:t>
        <w:br/>
        <w:t xml:space="preserve">  id: string;</w:t>
        <w:br/>
        <w:t xml:space="preserve">  clientId: string;</w:t>
        <w:br/>
        <w:t xml:space="preserve">  clientName: string;          // denormalized for display</w:t>
        <w:br/>
        <w:t xml:space="preserve">  platform: "meta" | "google" | "tiktok" | "linkedin";</w:t>
        <w:br/>
        <w:t xml:space="preserve">  platformAccountId: string;   // e.g., act_123456789</w:t>
        <w:br/>
        <w:t xml:space="preserve">  platformAccountName: string; // e.g., "Acme Marketing"</w:t>
        <w:br/>
        <w:t xml:space="preserve">  status: "connected" | "error" | "expired" | "disconnected";</w:t>
        <w:br/>
        <w:t xml:space="preserve">  lastSyncAt: string | null;   // ISO timestamp</w:t>
        <w:br/>
        <w:t xml:space="preserve">  tokenExpiresAt: string | null;</w:t>
        <w:br/>
        <w:t xml:space="preserve">  error: string | null;        // last error message if status=error</w:t>
        <w:br/>
        <w:t xml:space="preserve">  createdAt: string;</w:t>
        <w:br/>
        <w:t xml:space="preserve">  updatedAt: string;</w:t>
        <w:br/>
        <w:t xml:space="preserve">  // Tokens stored encrypted — NOT exposed to frontend</w:t>
        <w:br/>
        <w:t>}</w:t>
        <w:br/>
      </w:r>
    </w:p>
    <w:p>
      <w:pPr>
        <w:pStyle w:val="Heading3"/>
      </w:pPr>
      <w:r>
        <w:t>OAuth Flow</w:t>
      </w:r>
    </w:p>
    <w:p>
      <w:pPr>
        <w:pStyle w:val="ListBullet"/>
      </w:pPr>
      <w:r>
        <w:t>User clicks "Connect" → browser opens platform OAuth URL in popup/redirect</w:t>
      </w:r>
    </w:p>
    <w:p>
      <w:pPr>
        <w:pStyle w:val="ListBullet"/>
      </w:pPr>
      <w:r>
        <w:t>User authenticates on platform and grants permissions</w:t>
      </w:r>
    </w:p>
    <w:p>
      <w:pPr>
        <w:pStyle w:val="ListBullet"/>
      </w:pPr>
      <w:r>
        <w:t>Platform redirects to /api/connections/callback/[platform] with auth code</w:t>
      </w:r>
    </w:p>
    <w:p>
      <w:pPr>
        <w:pStyle w:val="ListBullet"/>
      </w:pPr>
      <w:r>
        <w:t>Backend exchanges code for tokens, encrypts, stores in DB</w:t>
      </w:r>
    </w:p>
    <w:p>
      <w:pPr>
        <w:pStyle w:val="ListBullet"/>
      </w:pPr>
      <w:r>
        <w:t>Backend fetches ad account list → if multiple accounts, shows picker</w:t>
      </w:r>
    </w:p>
    <w:p>
      <w:pPr>
        <w:pStyle w:val="ListBullet"/>
      </w:pPr>
      <w:r>
        <w:t>Connection record created with status "connected"</w:t>
      </w:r>
    </w:p>
    <w:p>
      <w:pPr>
        <w:pStyle w:val="ListBullet"/>
      </w:pPr>
      <w:r>
        <w:t>Redirect back to /connections page with success toast</w:t>
      </w:r>
    </w:p>
    <w:p>
      <w:pPr>
        <w:pStyle w:val="Heading3"/>
      </w:pPr>
      <w:r>
        <w:t>Connection Health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Status</w:t>
            </w:r>
          </w:p>
        </w:tc>
        <w:tc>
          <w:tcPr>
            <w:tcW w:type="dxa" w:w="2160"/>
          </w:tcPr>
          <w:p>
            <w:r>
              <w:rPr>
                <w:b/>
              </w:rPr>
              <w:t>Visual</w:t>
            </w:r>
          </w:p>
        </w:tc>
        <w:tc>
          <w:tcPr>
            <w:tcW w:type="dxa" w:w="2160"/>
          </w:tcPr>
          <w:p>
            <w:r>
              <w:rPr>
                <w:b/>
              </w:rPr>
              <w:t>Meaning</w:t>
            </w:r>
          </w:p>
        </w:tc>
        <w:tc>
          <w:tcPr>
            <w:tcW w:type="dxa" w:w="2160"/>
          </w:tcPr>
          <w:p>
            <w:r>
              <w:rPr>
                <w:b/>
              </w:rPr>
              <w:t>Action Available</w:t>
            </w:r>
          </w:p>
        </w:tc>
      </w:tr>
      <w:tr>
        <w:tc>
          <w:tcPr>
            <w:tcW w:type="dxa" w:w="2160"/>
          </w:tcPr>
          <w:p>
            <w:r>
              <w:t>connected</w:t>
            </w:r>
          </w:p>
        </w:tc>
        <w:tc>
          <w:tcPr>
            <w:tcW w:type="dxa" w:w="2160"/>
          </w:tcPr>
          <w:p>
            <w:r>
              <w:t>Green dot</w:t>
            </w:r>
          </w:p>
        </w:tc>
        <w:tc>
          <w:tcPr>
            <w:tcW w:type="dxa" w:w="2160"/>
          </w:tcPr>
          <w:p>
            <w:r>
              <w:t>Token valid, API responding</w:t>
            </w:r>
          </w:p>
        </w:tc>
        <w:tc>
          <w:tcPr>
            <w:tcW w:type="dxa" w:w="2160"/>
          </w:tcPr>
          <w:p>
            <w:r>
              <w:t>Test, Disconnect</w:t>
            </w:r>
          </w:p>
        </w:tc>
      </w:tr>
      <w:tr>
        <w:tc>
          <w:tcPr>
            <w:tcW w:type="dxa" w:w="2160"/>
          </w:tcPr>
          <w:p>
            <w:r>
              <w:t>error</w:t>
            </w:r>
          </w:p>
        </w:tc>
        <w:tc>
          <w:tcPr>
            <w:tcW w:type="dxa" w:w="2160"/>
          </w:tcPr>
          <w:p>
            <w:r>
              <w:t>Red dot</w:t>
            </w:r>
          </w:p>
        </w:tc>
        <w:tc>
          <w:tcPr>
            <w:tcW w:type="dxa" w:w="2160"/>
          </w:tcPr>
          <w:p>
            <w:r>
              <w:t>API call failed (rate limit, permission revoked, etc.)</w:t>
            </w:r>
          </w:p>
        </w:tc>
        <w:tc>
          <w:tcPr>
            <w:tcW w:type="dxa" w:w="2160"/>
          </w:tcPr>
          <w:p>
            <w:r>
              <w:t>Refresh, Test, Disconnect</w:t>
            </w:r>
          </w:p>
        </w:tc>
      </w:tr>
      <w:tr>
        <w:tc>
          <w:tcPr>
            <w:tcW w:type="dxa" w:w="2160"/>
          </w:tcPr>
          <w:p>
            <w:r>
              <w:t>expired</w:t>
            </w:r>
          </w:p>
        </w:tc>
        <w:tc>
          <w:tcPr>
            <w:tcW w:type="dxa" w:w="2160"/>
          </w:tcPr>
          <w:p>
            <w:r>
              <w:t>Orange dot</w:t>
            </w:r>
          </w:p>
        </w:tc>
        <w:tc>
          <w:tcPr>
            <w:tcW w:type="dxa" w:w="2160"/>
          </w:tcPr>
          <w:p>
            <w:r>
              <w:t>Token expired, needs re-auth</w:t>
            </w:r>
          </w:p>
        </w:tc>
        <w:tc>
          <w:tcPr>
            <w:tcW w:type="dxa" w:w="2160"/>
          </w:tcPr>
          <w:p>
            <w:r>
              <w:t>Reconnect (full OAuth flow again)</w:t>
            </w:r>
          </w:p>
        </w:tc>
      </w:tr>
      <w:tr>
        <w:tc>
          <w:tcPr>
            <w:tcW w:type="dxa" w:w="2160"/>
          </w:tcPr>
          <w:p>
            <w:r>
              <w:t>disconnected</w:t>
            </w:r>
          </w:p>
        </w:tc>
        <w:tc>
          <w:tcPr>
            <w:tcW w:type="dxa" w:w="2160"/>
          </w:tcPr>
          <w:p>
            <w:r>
              <w:t>Gray dot</w:t>
            </w:r>
          </w:p>
        </w:tc>
        <w:tc>
          <w:tcPr>
            <w:tcW w:type="dxa" w:w="2160"/>
          </w:tcPr>
          <w:p>
            <w:r>
              <w:t>User manually disconnected</w:t>
            </w:r>
          </w:p>
        </w:tc>
        <w:tc>
          <w:tcPr>
            <w:tcW w:type="dxa" w:w="2160"/>
          </w:tcPr>
          <w:p>
            <w:r>
              <w:t>Reconnect</w:t>
            </w:r>
          </w:p>
        </w:tc>
      </w:tr>
    </w:tbl>
    <w:p/>
    <w:p>
      <w:pPr>
        <w:pStyle w:val="Heading3"/>
      </w:pPr>
      <w:r>
        <w:t>Relationship to Other Screens</w:t>
      </w:r>
    </w:p>
    <w:p>
      <w:pPr>
        <w:pStyle w:val="ListBullet"/>
      </w:pPr>
      <w:r>
        <w:t>Command Center: shows campaigns only for clients with active connections</w:t>
      </w:r>
    </w:p>
    <w:p>
      <w:pPr>
        <w:pStyle w:val="ListBullet"/>
      </w:pPr>
      <w:r>
        <w:t>Campaign Builder (Step 1): shows available platforms based on client's connections</w:t>
      </w:r>
    </w:p>
    <w:p>
      <w:pPr>
        <w:pStyle w:val="ListBullet"/>
      </w:pPr>
      <w:r>
        <w:t>Client Connections tab: same data, filtered to one client</w:t>
      </w:r>
    </w:p>
    <w:p>
      <w:pPr>
        <w:pStyle w:val="ListBullet"/>
      </w:pPr>
      <w:r>
        <w:t>Metrics Sync cron: iterates over "connected" connections to pull data</w:t>
      </w:r>
    </w:p>
    <w:p>
      <w:pPr>
        <w:pStyle w:val="Heading3"/>
      </w:pPr>
      <w:r>
        <w:t>Permissions</w:t>
      </w:r>
    </w:p>
    <w:p>
      <w:r>
        <w:t>Only admin and manager roles can create/delete connections. All internal users can view the list.</w:t>
      </w:r>
    </w:p>
    <w:p>
      <w:r>
        <w:br w:type="page"/>
      </w:r>
    </w:p>
    <w:p>
      <w:pPr>
        <w:pStyle w:val="Heading2"/>
      </w:pPr>
      <w:r>
        <w:t>Screen 3: Campaign Builder Wizard</w:t>
      </w:r>
    </w:p>
    <w:p>
      <w:r>
        <w:rPr>
          <w:b/>
          <w:color w:val="1B3A5C"/>
        </w:rPr>
        <w:t xml:space="preserve">Route: </w:t>
      </w:r>
      <w:r>
        <w:t>/campaigns/new (extended)</w:t>
      </w:r>
    </w:p>
    <w:p>
      <w:r>
        <w:rPr>
          <w:b/>
          <w:color w:val="1B3A5C"/>
        </w:rPr>
        <w:t xml:space="preserve">File: </w:t>
      </w:r>
      <w:r>
        <w:t>src/app/(dashboard)/campaigns/new/page.tsx (NEW — replaces or complements existing modal)</w:t>
      </w:r>
    </w:p>
    <w:p>
      <w:r>
        <w:rPr>
          <w:b/>
          <w:color w:val="1B3A5C"/>
        </w:rPr>
        <w:t xml:space="preserve">Type: </w:t>
      </w:r>
      <w:r>
        <w:t>Extension of existing campaign creation flow</w:t>
      </w:r>
    </w:p>
    <w:p>
      <w:r>
        <w:rPr>
          <w:b/>
          <w:color w:val="1B3A5C"/>
        </w:rPr>
        <w:t xml:space="preserve">Purpose: </w:t>
      </w:r>
      <w:r>
        <w:t>Step-by-step wizard to create a campaign that will be published to an ad platform. Replaces the simple modal for platform-connected campaigns.</w:t>
      </w:r>
    </w:p>
    <w:p/>
    <w:p>
      <w:pPr>
        <w:pStyle w:val="Heading3"/>
      </w:pPr>
      <w:r>
        <w:t>Relationship to Existing Campaign Create</w:t>
      </w:r>
    </w:p>
    <w:p>
      <w:r>
        <w:t>Currently, campaigns are created via a modal on /campaigns page (the FormData interface in campaigns/page.tsx lines 84-99). This modal remains for quick "internal-only" campaigns (content planning). The Campaign Builder wizard is a NEW full-page experience used when the user wants to publish to a real ad platform. The entry point is:</w:t>
      </w:r>
    </w:p>
    <w:p>
      <w:pPr>
        <w:pStyle w:val="ListBullet"/>
      </w:pPr>
      <w:r>
        <w:t>From /campaigns page: "New Campaign" button → choice: "Quick (internal)" opens existing modal, "Platform Campaign" opens wizard.</w:t>
      </w:r>
    </w:p>
    <w:p>
      <w:pPr>
        <w:pStyle w:val="ListBullet"/>
      </w:pPr>
      <w:r>
        <w:t>From /command-center: "New Campaign" button → opens wizard directly.</w:t>
      </w:r>
    </w:p>
    <w:p>
      <w:pPr>
        <w:pStyle w:val="ListBullet"/>
      </w:pPr>
      <w:r>
        <w:t>From client's Campaigns tab: "New Campaign" → opens wizard with client pre-selected.</w:t>
      </w:r>
    </w:p>
    <w:p>
      <w:pPr>
        <w:pStyle w:val="Heading3"/>
      </w:pPr>
      <w:r>
        <w:t>Wizard Steps</w:t>
      </w:r>
    </w:p>
    <w:p>
      <w:pPr>
        <w:pStyle w:val="Heading4"/>
      </w:pPr>
      <w:r>
        <w:t>Step 1: Client &amp;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Source</w:t>
            </w:r>
          </w:p>
        </w:tc>
        <w:tc>
          <w:tcPr>
            <w:tcW w:type="dxa" w:w="2880"/>
          </w:tcPr>
          <w:p>
            <w:r>
              <w:rPr>
                <w:b/>
              </w:rPr>
              <w:t>Notes</w:t>
            </w:r>
          </w:p>
        </w:tc>
      </w:tr>
      <w:tr>
        <w:tc>
          <w:tcPr>
            <w:tcW w:type="dxa" w:w="2880"/>
          </w:tcPr>
          <w:p>
            <w:r>
              <w:t>Client</w:t>
            </w:r>
          </w:p>
        </w:tc>
        <w:tc>
          <w:tcPr>
            <w:tcW w:type="dxa" w:w="2880"/>
          </w:tcPr>
          <w:p>
            <w:r>
              <w:t>Dropdown from existing clients list (useClients())</w:t>
            </w:r>
          </w:p>
        </w:tc>
        <w:tc>
          <w:tcPr>
            <w:tcW w:type="dxa" w:w="2880"/>
          </w:tcPr>
          <w:p>
            <w:r>
              <w:t>Pre-filled if opened from client tab</w:t>
            </w:r>
          </w:p>
        </w:tc>
      </w:tr>
      <w:tr>
        <w:tc>
          <w:tcPr>
            <w:tcW w:type="dxa" w:w="2880"/>
          </w:tcPr>
          <w:p>
            <w:r>
              <w:t>Platform</w:t>
            </w:r>
          </w:p>
        </w:tc>
        <w:tc>
          <w:tcPr>
            <w:tcW w:type="dxa" w:w="2880"/>
          </w:tcPr>
          <w:p>
            <w:r>
              <w:t>Grid of available platforms (from client's connections)</w:t>
            </w:r>
          </w:p>
        </w:tc>
        <w:tc>
          <w:tcPr>
            <w:tcW w:type="dxa" w:w="2880"/>
          </w:tcPr>
          <w:p>
            <w:r>
              <w:t>Only platforms with active connection shown. If no connections: show "Connect a platform first →" link to /connections</w:t>
            </w:r>
          </w:p>
        </w:tc>
      </w:tr>
      <w:tr>
        <w:tc>
          <w:tcPr>
            <w:tcW w:type="dxa" w:w="2880"/>
          </w:tcPr>
          <w:p>
            <w:r>
              <w:t>Campaign type</w:t>
            </w:r>
          </w:p>
        </w:tc>
        <w:tc>
          <w:tcPr>
            <w:tcW w:type="dxa" w:w="2880"/>
          </w:tcPr>
          <w:p>
            <w:r>
              <w:t>Dropdown: lead_gen, awareness, conversions, traffic, remarketing</w:t>
            </w:r>
          </w:p>
        </w:tc>
        <w:tc>
          <w:tcPr>
            <w:tcW w:type="dxa" w:w="2880"/>
          </w:tcPr>
          <w:p>
            <w:r>
              <w:t>Maps to existing CampaignType enum (extended with new values)</w:t>
            </w:r>
          </w:p>
        </w:tc>
      </w:tr>
    </w:tbl>
    <w:p/>
    <w:p>
      <w:r>
        <w:t>Validation: client must have at least one active connection. If not, wizard shows inline message with link to /connections.</w:t>
      </w:r>
    </w:p>
    <w:p>
      <w:pPr>
        <w:pStyle w:val="Heading4"/>
      </w:pPr>
      <w:r>
        <w:t>Step 2: Campaign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Notes</w:t>
            </w:r>
          </w:p>
        </w:tc>
      </w:tr>
      <w:tr>
        <w:tc>
          <w:tcPr>
            <w:tcW w:type="dxa" w:w="2880"/>
          </w:tcPr>
          <w:p>
            <w:r>
              <w:t>Campaign name</w:t>
            </w:r>
          </w:p>
        </w:tc>
        <w:tc>
          <w:tcPr>
            <w:tcW w:type="dxa" w:w="2880"/>
          </w:tcPr>
          <w:p>
            <w:r>
              <w:t>Text input</w:t>
            </w:r>
          </w:p>
        </w:tc>
        <w:tc>
          <w:tcPr>
            <w:tcW w:type="dxa" w:w="2880"/>
          </w:tcPr>
          <w:p>
            <w:r>
              <w:t>Auto-suggest: "{Client} - {Type} - {Month}" (user can override)</w:t>
            </w:r>
          </w:p>
        </w:tc>
      </w:tr>
      <w:tr>
        <w:tc>
          <w:tcPr>
            <w:tcW w:type="dxa" w:w="2880"/>
          </w:tcPr>
          <w:p>
            <w:r>
              <w:t>Objective / KPI</w:t>
            </w:r>
          </w:p>
        </w:tc>
        <w:tc>
          <w:tcPr>
            <w:tcW w:type="dxa" w:w="2880"/>
          </w:tcPr>
          <w:p>
            <w:r>
              <w:t>Dropdown: CPA target, ROAS target, CPM target, Leads/day target</w:t>
            </w:r>
          </w:p>
        </w:tc>
        <w:tc>
          <w:tcPr>
            <w:tcW w:type="dxa" w:w="2880"/>
          </w:tcPr>
          <w:p>
            <w:r>
              <w:t>Sets the primary KPI and target value for health score calculation</w:t>
            </w:r>
          </w:p>
        </w:tc>
      </w:tr>
      <w:tr>
        <w:tc>
          <w:tcPr>
            <w:tcW w:type="dxa" w:w="2880"/>
          </w:tcPr>
          <w:p>
            <w:r>
              <w:t>Target value</w:t>
            </w:r>
          </w:p>
        </w:tc>
        <w:tc>
          <w:tcPr>
            <w:tcW w:type="dxa" w:w="2880"/>
          </w:tcPr>
          <w:p>
            <w:r>
              <w:t>Number input</w:t>
            </w:r>
          </w:p>
        </w:tc>
        <w:tc>
          <w:tcPr>
            <w:tcW w:type="dxa" w:w="2880"/>
          </w:tcPr>
          <w:p>
            <w:r>
              <w:t>e.g., CPA target: ₪50</w:t>
            </w:r>
          </w:p>
        </w:tc>
      </w:tr>
      <w:tr>
        <w:tc>
          <w:tcPr>
            <w:tcW w:type="dxa" w:w="2880"/>
          </w:tcPr>
          <w:p>
            <w:r>
              <w:t>Budget (total)</w:t>
            </w:r>
          </w:p>
        </w:tc>
        <w:tc>
          <w:tcPr>
            <w:tcW w:type="dxa" w:w="2880"/>
          </w:tcPr>
          <w:p>
            <w:r>
              <w:t>Number input</w:t>
            </w:r>
          </w:p>
        </w:tc>
        <w:tc>
          <w:tcPr>
            <w:tcW w:type="dxa" w:w="2880"/>
          </w:tcPr>
          <w:p>
            <w:r>
              <w:t>Total campaign budget in ₪</w:t>
            </w:r>
          </w:p>
        </w:tc>
      </w:tr>
      <w:tr>
        <w:tc>
          <w:tcPr>
            <w:tcW w:type="dxa" w:w="2880"/>
          </w:tcPr>
          <w:p>
            <w:r>
              <w:t>Budget (daily)</w:t>
            </w:r>
          </w:p>
        </w:tc>
        <w:tc>
          <w:tcPr>
            <w:tcW w:type="dxa" w:w="2880"/>
          </w:tcPr>
          <w:p>
            <w:r>
              <w:t>Number input (computed or manual)</w:t>
            </w:r>
          </w:p>
        </w:tc>
        <w:tc>
          <w:tcPr>
            <w:tcW w:type="dxa" w:w="2880"/>
          </w:tcPr>
          <w:p>
            <w:r>
              <w:t>Auto-computed as total / days; user can override</w:t>
            </w:r>
          </w:p>
        </w:tc>
      </w:tr>
      <w:tr>
        <w:tc>
          <w:tcPr>
            <w:tcW w:type="dxa" w:w="2880"/>
          </w:tcPr>
          <w:p>
            <w:r>
              <w:t>Start date</w:t>
            </w:r>
          </w:p>
        </w:tc>
        <w:tc>
          <w:tcPr>
            <w:tcW w:type="dxa" w:w="2880"/>
          </w:tcPr>
          <w:p>
            <w:r>
              <w:t>Date picker</w:t>
            </w:r>
          </w:p>
        </w:tc>
        <w:tc>
          <w:tcPr>
            <w:tcW w:type="dxa" w:w="2880"/>
          </w:tcPr>
          <w:p>
            <w:r>
              <w:t>Must be today or future</w:t>
            </w:r>
          </w:p>
        </w:tc>
      </w:tr>
      <w:tr>
        <w:tc>
          <w:tcPr>
            <w:tcW w:type="dxa" w:w="2880"/>
          </w:tcPr>
          <w:p>
            <w:r>
              <w:t>End date</w:t>
            </w:r>
          </w:p>
        </w:tc>
        <w:tc>
          <w:tcPr>
            <w:tcW w:type="dxa" w:w="2880"/>
          </w:tcPr>
          <w:p>
            <w:r>
              <w:t>Date picker</w:t>
            </w:r>
          </w:p>
        </w:tc>
        <w:tc>
          <w:tcPr>
            <w:tcW w:type="dxa" w:w="2880"/>
          </w:tcPr>
          <w:p>
            <w:r>
              <w:t>Must be after start; minimum 3 days duration</w:t>
            </w:r>
          </w:p>
        </w:tc>
      </w:tr>
      <w:tr>
        <w:tc>
          <w:tcPr>
            <w:tcW w:type="dxa" w:w="2880"/>
          </w:tcPr>
          <w:p>
            <w:r>
              <w:t>Audience (basic)</w:t>
            </w:r>
          </w:p>
        </w:tc>
        <w:tc>
          <w:tcPr>
            <w:tcW w:type="dxa" w:w="2880"/>
          </w:tcPr>
          <w:p>
            <w:r>
              <w:t>Form fields: age range, gender, locations</w:t>
            </w:r>
          </w:p>
        </w:tc>
        <w:tc>
          <w:tcPr>
            <w:tcW w:type="dxa" w:w="2880"/>
          </w:tcPr>
          <w:p>
            <w:r>
              <w:t>Sent to platform API on publish</w:t>
            </w:r>
          </w:p>
        </w:tc>
      </w:tr>
      <w:tr>
        <w:tc>
          <w:tcPr>
            <w:tcW w:type="dxa" w:w="2880"/>
          </w:tcPr>
          <w:p>
            <w:r>
              <w:t>Interests/targeting</w:t>
            </w:r>
          </w:p>
        </w:tc>
        <w:tc>
          <w:tcPr>
            <w:tcW w:type="dxa" w:w="2880"/>
          </w:tcPr>
          <w:p>
            <w:r>
              <w:t>Tag input</w:t>
            </w:r>
          </w:p>
        </w:tc>
        <w:tc>
          <w:tcPr>
            <w:tcW w:type="dxa" w:w="2880"/>
          </w:tcPr>
          <w:p>
            <w:r>
              <w:t>Platform-specific targeting options</w:t>
            </w:r>
          </w:p>
        </w:tc>
      </w:tr>
    </w:tbl>
    <w:p/>
    <w:p>
      <w:r>
        <w:t>Most fields map to existing Campaign interface fields (budget, startDate, endDate, objective). New fields (KPI target, audience) are stored in the extended Campaign JSONB.</w:t>
      </w:r>
    </w:p>
    <w:p>
      <w:pPr>
        <w:pStyle w:val="Heading4"/>
      </w:pPr>
      <w:r>
        <w:t>Step 3: Creative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Notes</w:t>
            </w:r>
          </w:p>
        </w:tc>
      </w:tr>
      <w:tr>
        <w:tc>
          <w:tcPr>
            <w:tcW w:type="dxa" w:w="2880"/>
          </w:tcPr>
          <w:p>
            <w:r>
              <w:t>Media selection</w:t>
            </w:r>
          </w:p>
        </w:tc>
        <w:tc>
          <w:tcPr>
            <w:tcW w:type="dxa" w:w="2880"/>
          </w:tcPr>
          <w:p>
            <w:r>
              <w:t>File picker (from client files) OR upload</w:t>
            </w:r>
          </w:p>
        </w:tc>
        <w:tc>
          <w:tcPr>
            <w:tcW w:type="dxa" w:w="2880"/>
          </w:tcPr>
          <w:p>
            <w:r>
              <w:t>Uses existing app_client_files with category="creative". Same file picker pattern used in project uploads.</w:t>
            </w:r>
          </w:p>
        </w:tc>
      </w:tr>
      <w:tr>
        <w:tc>
          <w:tcPr>
            <w:tcW w:type="dxa" w:w="2880"/>
          </w:tcPr>
          <w:p>
            <w:r>
              <w:t>Creative format</w:t>
            </w:r>
          </w:p>
        </w:tc>
        <w:tc>
          <w:tcPr>
            <w:tcW w:type="dxa" w:w="2880"/>
          </w:tcPr>
          <w:p>
            <w:r>
              <w:t>Toggle: Single Image, Carousel, Video</w:t>
            </w:r>
          </w:p>
        </w:tc>
        <w:tc>
          <w:tcPr>
            <w:tcW w:type="dxa" w:w="2880"/>
          </w:tcPr>
          <w:p>
            <w:r>
              <w:t>Maps to existing mediaType field (extended with "carousel")</w:t>
            </w:r>
          </w:p>
        </w:tc>
      </w:tr>
      <w:tr>
        <w:tc>
          <w:tcPr>
            <w:tcW w:type="dxa" w:w="2880"/>
          </w:tcPr>
          <w:p>
            <w:r>
              <w:t>Headline</w:t>
            </w:r>
          </w:p>
        </w:tc>
        <w:tc>
          <w:tcPr>
            <w:tcW w:type="dxa" w:w="2880"/>
          </w:tcPr>
          <w:p>
            <w:r>
              <w:t>Text input (125 chars)</w:t>
            </w:r>
          </w:p>
        </w:tc>
        <w:tc>
          <w:tcPr>
            <w:tcW w:type="dxa" w:w="2880"/>
          </w:tcPr>
          <w:p>
            <w:r>
              <w:t>Ad headline</w:t>
            </w:r>
          </w:p>
        </w:tc>
      </w:tr>
      <w:tr>
        <w:tc>
          <w:tcPr>
            <w:tcW w:type="dxa" w:w="2880"/>
          </w:tcPr>
          <w:p>
            <w:r>
              <w:t>Primary text</w:t>
            </w:r>
          </w:p>
        </w:tc>
        <w:tc>
          <w:tcPr>
            <w:tcW w:type="dxa" w:w="2880"/>
          </w:tcPr>
          <w:p>
            <w:r>
              <w:t>Textarea (max 2200 chars for Meta)</w:t>
            </w:r>
          </w:p>
        </w:tc>
        <w:tc>
          <w:tcPr>
            <w:tcW w:type="dxa" w:w="2880"/>
          </w:tcPr>
          <w:p>
            <w:r>
              <w:t>Ad body text</w:t>
            </w:r>
          </w:p>
        </w:tc>
      </w:tr>
      <w:tr>
        <w:tc>
          <w:tcPr>
            <w:tcW w:type="dxa" w:w="2880"/>
          </w:tcPr>
          <w:p>
            <w:r>
              <w:t>CTA button</w:t>
            </w:r>
          </w:p>
        </w:tc>
        <w:tc>
          <w:tcPr>
            <w:tcW w:type="dxa" w:w="2880"/>
          </w:tcPr>
          <w:p>
            <w:r>
              <w:t>Dropdown: Learn More, Sign Up, Shop Now, Contact Us, etc.</w:t>
            </w:r>
          </w:p>
        </w:tc>
        <w:tc>
          <w:tcPr>
            <w:tcW w:type="dxa" w:w="2880"/>
          </w:tcPr>
          <w:p>
            <w:r>
              <w:t>Platform-specific options</w:t>
            </w:r>
          </w:p>
        </w:tc>
      </w:tr>
      <w:tr>
        <w:tc>
          <w:tcPr>
            <w:tcW w:type="dxa" w:w="2880"/>
          </w:tcPr>
          <w:p>
            <w:r>
              <w:t>Preview</w:t>
            </w:r>
          </w:p>
        </w:tc>
        <w:tc>
          <w:tcPr>
            <w:tcW w:type="dxa" w:w="2880"/>
          </w:tcPr>
          <w:p>
            <w:r>
              <w:t>Read-only mock</w:t>
            </w:r>
          </w:p>
        </w:tc>
        <w:tc>
          <w:tcPr>
            <w:tcW w:type="dxa" w:w="2880"/>
          </w:tcPr>
          <w:p>
            <w:r>
              <w:t>Shows approximate ad appearance (platform-specific)</w:t>
            </w:r>
          </w:p>
        </w:tc>
      </w:tr>
    </w:tbl>
    <w:p/>
    <w:p>
      <w:r>
        <w:t>Creative content maps to existing Campaign fields: caption, mediaType, linkedClientFileId. New fields (headline, CTA) added as optional to Campaign interface.</w:t>
      </w:r>
    </w:p>
    <w:p>
      <w:pPr>
        <w:pStyle w:val="Heading4"/>
      </w:pPr>
      <w:r>
        <w:t>Step 4: Review &amp; Publish</w:t>
      </w:r>
    </w:p>
    <w:p>
      <w:r>
        <w:t>Displays full summary of all entered data. Runs validation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Rule</w:t>
            </w:r>
          </w:p>
        </w:tc>
        <w:tc>
          <w:tcPr>
            <w:tcW w:type="dxa" w:w="2880"/>
          </w:tcPr>
          <w:p>
            <w:r>
              <w:rPr>
                <w:b/>
              </w:rPr>
              <w:t>If Fails</w:t>
            </w:r>
          </w:p>
        </w:tc>
      </w:tr>
      <w:tr>
        <w:tc>
          <w:tcPr>
            <w:tcW w:type="dxa" w:w="2880"/>
          </w:tcPr>
          <w:p>
            <w:r>
              <w:t>Platform connection</w:t>
            </w:r>
          </w:p>
        </w:tc>
        <w:tc>
          <w:tcPr>
            <w:tcW w:type="dxa" w:w="2880"/>
          </w:tcPr>
          <w:p>
            <w:r>
              <w:t>Selected platform connection status = "connected"</w:t>
            </w:r>
          </w:p>
        </w:tc>
        <w:tc>
          <w:tcPr>
            <w:tcW w:type="dxa" w:w="2880"/>
          </w:tcPr>
          <w:p>
            <w:r>
              <w:t>Error: "Connection expired — reconnect first" + link</w:t>
            </w:r>
          </w:p>
        </w:tc>
      </w:tr>
      <w:tr>
        <w:tc>
          <w:tcPr>
            <w:tcW w:type="dxa" w:w="2880"/>
          </w:tcPr>
          <w:p>
            <w:r>
              <w:t>Budget minimum</w:t>
            </w:r>
          </w:p>
        </w:tc>
        <w:tc>
          <w:tcPr>
            <w:tcW w:type="dxa" w:w="2880"/>
          </w:tcPr>
          <w:p>
            <w:r>
              <w:t>Daily budget ≥ ₪10</w:t>
            </w:r>
          </w:p>
        </w:tc>
        <w:tc>
          <w:tcPr>
            <w:tcW w:type="dxa" w:w="2880"/>
          </w:tcPr>
          <w:p>
            <w:r>
              <w:t>Error: "Minimum daily budget is ₪10"</w:t>
            </w:r>
          </w:p>
        </w:tc>
      </w:tr>
      <w:tr>
        <w:tc>
          <w:tcPr>
            <w:tcW w:type="dxa" w:w="2880"/>
          </w:tcPr>
          <w:p>
            <w:r>
              <w:t>Date range</w:t>
            </w:r>
          </w:p>
        </w:tc>
        <w:tc>
          <w:tcPr>
            <w:tcW w:type="dxa" w:w="2880"/>
          </w:tcPr>
          <w:p>
            <w:r>
              <w:t>End &gt; Start, duration ≥ 3 days</w:t>
            </w:r>
          </w:p>
        </w:tc>
        <w:tc>
          <w:tcPr>
            <w:tcW w:type="dxa" w:w="2880"/>
          </w:tcPr>
          <w:p>
            <w:r>
              <w:t>Error with specific reason</w:t>
            </w:r>
          </w:p>
        </w:tc>
      </w:tr>
      <w:tr>
        <w:tc>
          <w:tcPr>
            <w:tcW w:type="dxa" w:w="2880"/>
          </w:tcPr>
          <w:p>
            <w:r>
              <w:t>Creative attached</w:t>
            </w:r>
          </w:p>
        </w:tc>
        <w:tc>
          <w:tcPr>
            <w:tcW w:type="dxa" w:w="2880"/>
          </w:tcPr>
          <w:p>
            <w:r>
              <w:t>At least one media file selected</w:t>
            </w:r>
          </w:p>
        </w:tc>
        <w:tc>
          <w:tcPr>
            <w:tcW w:type="dxa" w:w="2880"/>
          </w:tcPr>
          <w:p>
            <w:r>
              <w:t>Warning: "No creative — publish as text-only?"</w:t>
            </w:r>
          </w:p>
        </w:tc>
      </w:tr>
      <w:tr>
        <w:tc>
          <w:tcPr>
            <w:tcW w:type="dxa" w:w="2880"/>
          </w:tcPr>
          <w:p>
            <w:r>
              <w:t>Platform text limits</w:t>
            </w:r>
          </w:p>
        </w:tc>
        <w:tc>
          <w:tcPr>
            <w:tcW w:type="dxa" w:w="2880"/>
          </w:tcPr>
          <w:p>
            <w:r>
              <w:t>Headline ≤ 125, text ≤ 2200 (Meta)</w:t>
            </w:r>
          </w:p>
        </w:tc>
        <w:tc>
          <w:tcPr>
            <w:tcW w:type="dxa" w:w="2880"/>
          </w:tcPr>
          <w:p>
            <w:r>
              <w:t>Error: "Text exceeds platform limit"</w:t>
            </w:r>
          </w:p>
        </w:tc>
      </w:tr>
    </w:tbl>
    <w:p/>
    <w:p>
      <w:r>
        <w:t>Actions at bottom:</w:t>
      </w:r>
    </w:p>
    <w:p>
      <w:pPr>
        <w:pStyle w:val="ListBullet"/>
      </w:pPr>
      <w:r>
        <w:t>"Save as Draft" → saves campaign with status "draft", returns to /campaigns list</w:t>
      </w:r>
    </w:p>
    <w:p>
      <w:pPr>
        <w:pStyle w:val="ListBullet"/>
      </w:pPr>
      <w:r>
        <w:t>"Schedule" → saves with status "scheduled", auto-publishes on start date (via cron)</w:t>
      </w:r>
    </w:p>
    <w:p>
      <w:pPr>
        <w:pStyle w:val="ListBullet"/>
      </w:pPr>
      <w:r>
        <w:t>"Publish Now" → calls platform API to create the ad campaign, sets status "active"</w:t>
      </w:r>
    </w:p>
    <w:p>
      <w:pPr>
        <w:pStyle w:val="Heading3"/>
      </w:pPr>
      <w:r>
        <w:t>How Publish Works</w:t>
      </w:r>
    </w:p>
    <w:p>
      <w:r>
        <w:t>When user clicks "Publish Now":</w:t>
      </w:r>
    </w:p>
    <w:p>
      <w:pPr>
        <w:pStyle w:val="ListBullet"/>
      </w:pPr>
      <w:r>
        <w:t>1. Campaign record saved in DB via existing campaignsCrud.create()</w:t>
      </w:r>
    </w:p>
    <w:p>
      <w:pPr>
        <w:pStyle w:val="ListBullet"/>
      </w:pPr>
      <w:r>
        <w:t>2. Platform API called with campaign config (audience, creative, budget)</w:t>
      </w:r>
    </w:p>
    <w:p>
      <w:pPr>
        <w:pStyle w:val="ListBullet"/>
      </w:pPr>
      <w:r>
        <w:t>3. Platform returns campaign ID → stored in Campaign.platformCampaignId (new optional field)</w:t>
      </w:r>
    </w:p>
    <w:p>
      <w:pPr>
        <w:pStyle w:val="ListBullet"/>
      </w:pPr>
      <w:r>
        <w:t>4. Campaign status set to "active"</w:t>
      </w:r>
    </w:p>
    <w:p>
      <w:pPr>
        <w:pStyle w:val="ListBullet"/>
      </w:pPr>
      <w:r>
        <w:t>5. First metrics sync scheduled (cron picks it up within 15 min)</w:t>
      </w:r>
    </w:p>
    <w:p>
      <w:pPr>
        <w:pStyle w:val="ListBullet"/>
      </w:pPr>
      <w:r>
        <w:t>If platform API fails: campaign saved as "draft" with error message in notes field. User can retry.</w:t>
      </w:r>
    </w:p>
    <w:p>
      <w:pPr>
        <w:pStyle w:val="Heading3"/>
      </w:pPr>
      <w:r>
        <w:t>Draft Persistence</w:t>
      </w:r>
    </w:p>
    <w:p>
      <w:r>
        <w:t>Campaign is auto-saved as draft at each step transition. If user leaves mid-wizard, they can resume from /campaigns page (drafts shown with "Continue editing" action). Uses the same Campaign entity — just with status "draft" and partially-filled data.</w:t>
      </w:r>
    </w:p>
    <w:p>
      <w:r>
        <w:br w:type="page"/>
      </w:r>
    </w:p>
    <w:p>
      <w:pPr>
        <w:pStyle w:val="Heading2"/>
      </w:pPr>
      <w:r>
        <w:t>Screen 4: Live Campaigns</w:t>
      </w:r>
    </w:p>
    <w:p>
      <w:r>
        <w:rPr>
          <w:b/>
          <w:color w:val="1B3A5C"/>
        </w:rPr>
        <w:t xml:space="preserve">Route: </w:t>
      </w:r>
      <w:r>
        <w:t>/campaigns (extended existing page)</w:t>
      </w:r>
    </w:p>
    <w:p>
      <w:r>
        <w:rPr>
          <w:b/>
          <w:color w:val="1B3A5C"/>
        </w:rPr>
        <w:t xml:space="preserve">File: </w:t>
      </w:r>
      <w:r>
        <w:t>src/app/(dashboard)/campaigns/page.tsx (MODIFIED)</w:t>
      </w:r>
    </w:p>
    <w:p>
      <w:r>
        <w:rPr>
          <w:b/>
          <w:color w:val="1B3A5C"/>
        </w:rPr>
        <w:t xml:space="preserve">Type: </w:t>
      </w:r>
      <w:r>
        <w:t>Extension of existing page — NOT a new page</w:t>
      </w:r>
    </w:p>
    <w:p>
      <w:r>
        <w:rPr>
          <w:b/>
          <w:color w:val="1B3A5C"/>
        </w:rPr>
        <w:t xml:space="preserve">Purpose: </w:t>
      </w:r>
      <w:r>
        <w:t>The existing campaigns list, enhanced to show live metrics and health scores for platform-connected campaigns while preserving all current functionality for internal campaigns.</w:t>
      </w:r>
    </w:p>
    <w:p/>
    <w:p>
      <w:pPr>
        <w:pStyle w:val="Heading3"/>
      </w:pPr>
      <w:r>
        <w:t>What Changes vs. Current State</w:t>
      </w:r>
    </w:p>
    <w:p>
      <w:r>
        <w:t>The current /campaigns page has:</w:t>
      </w:r>
    </w:p>
    <w:p>
      <w:pPr>
        <w:pStyle w:val="ListBullet"/>
      </w:pPr>
      <w:r>
        <w:t>Filter bar: client, status, platform, type</w:t>
      </w:r>
    </w:p>
    <w:p>
      <w:pPr>
        <w:pStyle w:val="ListBullet"/>
      </w:pPr>
      <w:r>
        <w:t>Campaign cards with: name, client, type badge, status badge, dates, platform, media type</w:t>
      </w:r>
    </w:p>
    <w:p>
      <w:pPr>
        <w:pStyle w:val="ListBullet"/>
      </w:pPr>
      <w:r>
        <w:t>Modal for create/edit</w:t>
      </w:r>
    </w:p>
    <w:p>
      <w:pPr>
        <w:pStyle w:val="ListBullet"/>
      </w:pPr>
      <w:r>
        <w:t>Delete with confirmation</w:t>
      </w:r>
    </w:p>
    <w:p>
      <w:r>
        <w:t>Campaign Intelligence ADDS to each campaign card (conditionally — only if campaign has platformCampaignId):</w:t>
      </w:r>
    </w:p>
    <w:p>
      <w:pPr>
        <w:pStyle w:val="ListBullet"/>
      </w:pPr>
      <w:r>
        <w:t>Health score badge (color-coded circle with number)</w:t>
      </w:r>
    </w:p>
    <w:p>
      <w:pPr>
        <w:pStyle w:val="ListBullet"/>
      </w:pPr>
      <w:r>
        <w:t>Live metrics row: today's spend, impressions, leads (pulled from app_campaign_metrics)</w:t>
      </w:r>
    </w:p>
    <w:p>
      <w:pPr>
        <w:pStyle w:val="ListBullet"/>
      </w:pPr>
      <w:r>
        <w:t>Spend pacing bar (visual indicator: on track / behind / over)</w:t>
      </w:r>
    </w:p>
    <w:p>
      <w:pPr>
        <w:pStyle w:val="ListBullet"/>
      </w:pPr>
      <w:r>
        <w:t>"Last sync: X min ago" timestamp</w:t>
      </w:r>
    </w:p>
    <w:p>
      <w:r>
        <w:t>For campaigns WITHOUT platformCampaignId (internal/content campaigns): card displays exactly as it does today. No change.</w:t>
      </w:r>
    </w:p>
    <w:p>
      <w:pPr>
        <w:pStyle w:val="Heading3"/>
      </w:pPr>
      <w:r>
        <w:t>Layout Change</w:t>
      </w:r>
    </w:p>
    <w:p>
      <w:pPr>
        <w:ind w:left="432"/>
      </w:pPr>
      <w:r>
        <w:rPr>
          <w:rFonts w:ascii="Consolas" w:hAnsi="Consolas"/>
          <w:color w:val="333333"/>
          <w:sz w:val="18"/>
        </w:rPr>
        <w:t>EXISTING CAMPAIGN CARD:</w:t>
        <w:br/>
        <w:t>┌─────────────────────────────────────────┐</w:t>
        <w:br/>
        <w:t>│ Campaign Name         [status badge]     │</w:t>
        <w:br/>
        <w:t>│ Client Name           [type badge]       │</w:t>
        <w:br/>
        <w:t>│ Platform: Meta        Dates: 1/4 - 30/4  │</w:t>
        <w:br/>
        <w:t>│ Budget: ₪5,000        Media: Video       │</w:t>
        <w:br/>
        <w:t>└─────────────────────────────────────────┘</w:t>
        <w:br/>
        <w:br/>
        <w:t>EXTENDED CAMPAIGN CARD (platform-connected):</w:t>
        <w:br/>
        <w:t>┌─────────────────────────────────────────┐</w:t>
        <w:br/>
        <w:t>│ Campaign Name         [status] [health] │</w:t>
        <w:br/>
        <w:t>│ Client Name           [type] [platform] │</w:t>
        <w:br/>
        <w:t>│ Budget: ₪5,000        Dates: 1/4 - 30/4 │</w:t>
        <w:br/>
        <w:t>│─────────────────────────────────────────│</w:t>
        <w:br/>
        <w:t>│ Today: ₪320 spent | 12,400 impr | 3 leads│</w:t>
        <w:br/>
        <w:t>│ Pacing: ████████░░ 78%   Sync: 5m ago   │</w:t>
        <w:br/>
        <w:t>└─────────────────────────────────────────┘</w:t>
        <w:br/>
      </w:r>
    </w:p>
    <w:p>
      <w:pPr>
        <w:pStyle w:val="Heading3"/>
      </w:pPr>
      <w:r>
        <w:t>Filter Additions</w:t>
      </w:r>
    </w:p>
    <w:p>
      <w:r>
        <w:t>Add one new filter option to the existing filter bar:</w:t>
      </w:r>
    </w:p>
    <w:p>
      <w:pPr>
        <w:pStyle w:val="ListBullet"/>
      </w:pPr>
      <w:r>
        <w:t>"Source" filter: All / Platform-Connected / Internal Only — allows team to focus on live campaigns vs content campaigns</w:t>
      </w:r>
    </w:p>
    <w:p>
      <w:pPr>
        <w:pStyle w:val="Heading3"/>
      </w:pPr>
      <w:r>
        <w:t>Detail Page Extension (/campaigns/[id])</w:t>
      </w:r>
    </w:p>
    <w:p>
      <w:r>
        <w:t>The existing campaign detail page at /campaigns/[id]/page.tsx shows a form for editing campaign fields. Campaign Intelligence adds a CONDITIONAL section below the form:</w:t>
      </w:r>
    </w:p>
    <w:p>
      <w:pPr>
        <w:ind w:left="432"/>
      </w:pPr>
      <w:r>
        <w:rPr>
          <w:rFonts w:ascii="Consolas" w:hAnsi="Consolas"/>
          <w:color w:val="333333"/>
          <w:sz w:val="18"/>
        </w:rPr>
        <w:t>EXISTING CAMPAIGN DETAIL:</w:t>
        <w:br/>
        <w:t>┌─────────────────────────────────────────┐</w:t>
        <w:br/>
        <w:t>│  Campaign Edit Form                      │</w:t>
        <w:br/>
        <w:t>│  (name, client, type, platform, etc.)    │</w:t>
        <w:br/>
        <w:t>│  [Save] [Delete]                         │</w:t>
        <w:br/>
        <w:t>└─────────────────────────────────────────┘</w:t>
        <w:br/>
        <w:br/>
        <w:t>ADDED SECTION (only if platformCampaignId exists):</w:t>
        <w:br/>
        <w:t>┌─────────────────────────────────────────┐</w:t>
        <w:br/>
        <w:t>│  ── Live Performance ──                  │</w:t>
        <w:br/>
        <w:t>│  Health: 78/100  [●●●●○]                 │</w:t>
        <w:br/>
        <w:t>│                                          │</w:t>
        <w:br/>
        <w:t>│  [Impressions chart - 7 days]            │</w:t>
        <w:br/>
        <w:t>│  [Spend vs Budget chart]                 │</w:t>
        <w:br/>
        <w:t>│  [CPA trend line]                        │</w:t>
        <w:br/>
        <w:t>│                                          │</w:t>
        <w:br/>
        <w:t>│  Today: ₪320 | 12.4K impr | 3 leads     │</w:t>
        <w:br/>
        <w:t>│  7-day: ₪2,100 | 84K impr | 22 leads    │</w:t>
        <w:br/>
        <w:t>│  Total: ₪4,200 | 168K impr | 45 leads   │</w:t>
        <w:br/>
        <w:t>│                                          │</w:t>
        <w:br/>
        <w:t>│  Last sync: 5 minutes ago [Refresh]      │</w:t>
        <w:br/>
        <w:t>└─────────────────────────────────────────┘</w:t>
        <w:br/>
      </w:r>
    </w:p>
    <w:p>
      <w:pPr>
        <w:pStyle w:val="Heading3"/>
      </w:pPr>
      <w:r>
        <w:t>Data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UI Element</w:t>
            </w:r>
          </w:p>
        </w:tc>
        <w:tc>
          <w:tcPr>
            <w:tcW w:type="dxa" w:w="2880"/>
          </w:tcPr>
          <w:p>
            <w:r>
              <w:rPr>
                <w:b/>
              </w:rPr>
              <w:t>Query</w:t>
            </w:r>
          </w:p>
        </w:tc>
        <w:tc>
          <w:tcPr>
            <w:tcW w:type="dxa" w:w="2880"/>
          </w:tcPr>
          <w:p>
            <w:r>
              <w:rPr>
                <w:b/>
              </w:rPr>
              <w:t>Note</w:t>
            </w:r>
          </w:p>
        </w:tc>
      </w:tr>
      <w:tr>
        <w:tc>
          <w:tcPr>
            <w:tcW w:type="dxa" w:w="2880"/>
          </w:tcPr>
          <w:p>
            <w:r>
              <w:t>Campaign card metrics</w:t>
            </w:r>
          </w:p>
        </w:tc>
        <w:tc>
          <w:tcPr>
            <w:tcW w:type="dxa" w:w="2880"/>
          </w:tcPr>
          <w:p>
            <w:r>
              <w:t>app_campaign_metrics WHERE campaignId = X AND date = today</w:t>
            </w:r>
          </w:p>
        </w:tc>
        <w:tc>
          <w:tcPr>
            <w:tcW w:type="dxa" w:w="2880"/>
          </w:tcPr>
          <w:p>
            <w:r>
              <w:t>Joined to campaign on list fetch</w:t>
            </w:r>
          </w:p>
        </w:tc>
      </w:tr>
      <w:tr>
        <w:tc>
          <w:tcPr>
            <w:tcW w:type="dxa" w:w="2880"/>
          </w:tcPr>
          <w:p>
            <w:r>
              <w:t>Health score</w:t>
            </w:r>
          </w:p>
        </w:tc>
        <w:tc>
          <w:tcPr>
            <w:tcW w:type="dxa" w:w="2880"/>
          </w:tcPr>
          <w:p>
            <w:r>
              <w:t>campaign.healthScore (field on Campaign entity)</w:t>
            </w:r>
          </w:p>
        </w:tc>
        <w:tc>
          <w:tcPr>
            <w:tcW w:type="dxa" w:w="2880"/>
          </w:tcPr>
          <w:p>
            <w:r>
              <w:t>Computed by cron; stored on campaign for fast reads</w:t>
            </w:r>
          </w:p>
        </w:tc>
      </w:tr>
      <w:tr>
        <w:tc>
          <w:tcPr>
            <w:tcW w:type="dxa" w:w="2880"/>
          </w:tcPr>
          <w:p>
            <w:r>
              <w:t>Spend pacing</w:t>
            </w:r>
          </w:p>
        </w:tc>
        <w:tc>
          <w:tcPr>
            <w:tcW w:type="dxa" w:w="2880"/>
          </w:tcPr>
          <w:p>
            <w:r>
              <w:t>Computed: todaySpend / (budget / numDays)</w:t>
            </w:r>
          </w:p>
        </w:tc>
        <w:tc>
          <w:tcPr>
            <w:tcW w:type="dxa" w:w="2880"/>
          </w:tcPr>
          <w:p>
            <w:r>
              <w:t>Client-side calculation from existing + new data</w:t>
            </w:r>
          </w:p>
        </w:tc>
      </w:tr>
      <w:tr>
        <w:tc>
          <w:tcPr>
            <w:tcW w:type="dxa" w:w="2880"/>
          </w:tcPr>
          <w:p>
            <w:r>
              <w:t>Charts (detail)</w:t>
            </w:r>
          </w:p>
        </w:tc>
        <w:tc>
          <w:tcPr>
            <w:tcW w:type="dxa" w:w="2880"/>
          </w:tcPr>
          <w:p>
            <w:r>
              <w:t>app_campaign_metrics WHERE campaignId = X AND date &gt;= 7daysAgo</w:t>
            </w:r>
          </w:p>
        </w:tc>
        <w:tc>
          <w:tcPr>
            <w:tcW w:type="dxa" w:w="2880"/>
          </w:tcPr>
          <w:p>
            <w:r>
              <w:t>Separate API call on detail page load</w:t>
            </w:r>
          </w:p>
        </w:tc>
      </w:tr>
      <w:tr>
        <w:tc>
          <w:tcPr>
            <w:tcW w:type="dxa" w:w="2880"/>
          </w:tcPr>
          <w:p>
            <w:r>
              <w:t>Last sync</w:t>
            </w:r>
          </w:p>
        </w:tc>
        <w:tc>
          <w:tcPr>
            <w:tcW w:type="dxa" w:w="2880"/>
          </w:tcPr>
          <w:p>
            <w:r>
              <w:t>campaign.lastMetricsSyncAt (new optional field)</w:t>
            </w:r>
          </w:p>
        </w:tc>
        <w:tc>
          <w:tcPr>
            <w:tcW w:type="dxa" w:w="2880"/>
          </w:tcPr>
          <w:p>
            <w:r>
              <w:t>Updated by metrics sync cron</w:t>
            </w:r>
          </w:p>
        </w:tc>
      </w:tr>
    </w:tbl>
    <w:p/>
    <w:p>
      <w:pPr>
        <w:pStyle w:val="Heading3"/>
      </w:pPr>
      <w:r>
        <w:t>Backward Compatibility</w:t>
      </w:r>
    </w:p>
    <w:p>
      <w:r>
        <w:t>Critical: this page modification must NOT break existing campaigns. Rules:</w:t>
      </w:r>
    </w:p>
    <w:p>
      <w:pPr>
        <w:pStyle w:val="ListBullet"/>
      </w:pPr>
      <w:r>
        <w:t>The useCampaigns() hook call remains unchanged. New metric data is fetched separately only when rendering cards that have platformCampaignId.</w:t>
      </w:r>
    </w:p>
    <w:p>
      <w:pPr>
        <w:pStyle w:val="ListBullet"/>
      </w:pPr>
      <w:r>
        <w:t>The existing modal create/edit flow is preserved. It is NOT removed.</w:t>
      </w:r>
    </w:p>
    <w:p>
      <w:pPr>
        <w:pStyle w:val="ListBullet"/>
      </w:pPr>
      <w:r>
        <w:t>The "New Campaign" button gains a submenu: "Quick (internal)" vs "Platform Campaign" — or a simple toggle in the existing modal.</w:t>
      </w:r>
    </w:p>
    <w:p>
      <w:pPr>
        <w:pStyle w:val="ListBullet"/>
      </w:pPr>
      <w:r>
        <w:t>All existing filter values (status, type, platform) continue to work unchanged.</w:t>
      </w:r>
    </w:p>
    <w:p>
      <w:pPr>
        <w:pStyle w:val="ListBullet"/>
      </w:pPr>
      <w:r>
        <w:t>STATUS_OPTIONS, TYPE_OPTIONS, PLATFORM_OPTIONS arrays remain unchanged. New status values (if any) are added to the end.</w:t>
      </w:r>
    </w:p>
    <w:p>
      <w:r>
        <w:br w:type="page"/>
      </w:r>
    </w:p>
    <w:p>
      <w:pPr>
        <w:pStyle w:val="Heading2"/>
      </w:pPr>
      <w:r>
        <w:t>Screen 5: Leads &amp; Funnel</w:t>
      </w:r>
    </w:p>
    <w:p>
      <w:r>
        <w:rPr>
          <w:b/>
          <w:color w:val="1B3A5C"/>
        </w:rPr>
        <w:t xml:space="preserve">Route: </w:t>
      </w:r>
      <w:r>
        <w:t>/leads (extended existing page)</w:t>
      </w:r>
    </w:p>
    <w:p>
      <w:r>
        <w:rPr>
          <w:b/>
          <w:color w:val="1B3A5C"/>
        </w:rPr>
        <w:t xml:space="preserve">File: </w:t>
      </w:r>
      <w:r>
        <w:t>src/app/(dashboard)/leads/page.tsx (MODIFIED)</w:t>
      </w:r>
    </w:p>
    <w:p>
      <w:r>
        <w:rPr>
          <w:b/>
          <w:color w:val="1B3A5C"/>
        </w:rPr>
        <w:t xml:space="preserve">Type: </w:t>
      </w:r>
      <w:r>
        <w:t>Extension of existing page</w:t>
      </w:r>
    </w:p>
    <w:p>
      <w:r>
        <w:rPr>
          <w:b/>
          <w:color w:val="1B3A5C"/>
        </w:rPr>
        <w:t xml:space="preserve">Purpose: </w:t>
      </w:r>
      <w:r>
        <w:t>The existing Kanban pipeline and table view, enhanced with platform-sourced leads, campaign attribution, and quality scoring.</w:t>
      </w:r>
    </w:p>
    <w:p/>
    <w:p>
      <w:pPr>
        <w:pStyle w:val="Heading3"/>
      </w:pPr>
      <w:r>
        <w:t>Current State (What Exists Today)</w:t>
      </w:r>
    </w:p>
    <w:p>
      <w:r>
        <w:t>The /leads page currently provides:</w:t>
      </w:r>
    </w:p>
    <w:p>
      <w:pPr>
        <w:pStyle w:val="ListBullet"/>
      </w:pPr>
      <w:r>
        <w:t>Two view modes: "pipeline" (Kanban) and "table"</w:t>
      </w:r>
    </w:p>
    <w:p>
      <w:pPr>
        <w:pStyle w:val="ListBullet"/>
      </w:pPr>
      <w:r>
        <w:t>6 status columns: new, contacted, proposal_sent, negotiation, won, not_relevant</w:t>
      </w:r>
    </w:p>
    <w:p>
      <w:pPr>
        <w:pStyle w:val="ListBullet"/>
      </w:pPr>
      <w:r>
        <w:t>Lead cards with: name, company, amount, interest type, source, days since creation</w:t>
      </w:r>
    </w:p>
    <w:p>
      <w:pPr>
        <w:pStyle w:val="ListBullet"/>
      </w:pPr>
      <w:r>
        <w:t>Filters: status, interest type, search</w:t>
      </w:r>
    </w:p>
    <w:p>
      <w:pPr>
        <w:pStyle w:val="ListBullet"/>
      </w:pPr>
      <w:r>
        <w:t>Modal for create/edit lead</w:t>
      </w:r>
    </w:p>
    <w:p>
      <w:pPr>
        <w:pStyle w:val="ListBullet"/>
      </w:pPr>
      <w:r>
        <w:t>The Lead interface already has: campaignId, campaignName, adAccountId, adSetName, adName — currently unused</w:t>
      </w:r>
    </w:p>
    <w:p>
      <w:pPr>
        <w:pStyle w:val="Heading3"/>
      </w:pPr>
      <w:r>
        <w:t>What Campaign Intelligence Adds</w:t>
      </w:r>
    </w:p>
    <w:p>
      <w:pPr>
        <w:pStyle w:val="Heading4"/>
      </w:pPr>
      <w:r>
        <w:t>1. Platform Source Badge</w:t>
      </w:r>
    </w:p>
    <w:p>
      <w:r>
        <w:t>When a lead has a campaignId (populated by platform sync), the lead card shows a small badge: "from: {campaignName}" with platform icon. This visually distinguishes platform leads from manual leads.</w:t>
      </w:r>
    </w:p>
    <w:p>
      <w:pPr>
        <w:pStyle w:val="Heading4"/>
      </w:pPr>
      <w:r>
        <w:t>2. Campaign Filter</w:t>
      </w:r>
    </w:p>
    <w:p>
      <w:r>
        <w:t>Add a new filter to the existing filter bar: "Campaign" dropdown showing all campaigns. Allows filtering leads by source campaign. Uses the existing campaignId field on Lead.</w:t>
      </w:r>
    </w:p>
    <w:p>
      <w:pPr>
        <w:pStyle w:val="Heading4"/>
      </w:pPr>
      <w:r>
        <w:t>3. Quality Score</w:t>
      </w:r>
    </w:p>
    <w:p>
      <w:r>
        <w:t>Platform leads receive an automatic quality score (1-10) based on form data completeness. Displayed as a small number badge on the lead card. Stored in new optional field: Lead.qualityScore.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Score Range</w:t>
            </w:r>
          </w:p>
        </w:tc>
        <w:tc>
          <w:tcPr>
            <w:tcW w:type="dxa" w:w="2160"/>
          </w:tcPr>
          <w:p>
            <w:r>
              <w:rPr>
                <w:b/>
              </w:rPr>
              <w:t>Label</w:t>
            </w:r>
          </w:p>
        </w:tc>
        <w:tc>
          <w:tcPr>
            <w:tcW w:type="dxa" w:w="2160"/>
          </w:tcPr>
          <w:p>
            <w:r>
              <w:rPr>
                <w:b/>
              </w:rPr>
              <w:t>Color</w:t>
            </w:r>
          </w:p>
        </w:tc>
        <w:tc>
          <w:tcPr>
            <w:tcW w:type="dxa" w:w="2160"/>
          </w:tcPr>
          <w:p>
            <w:r>
              <w:rPr>
                <w:b/>
              </w:rPr>
              <w:t>Criteria</w:t>
            </w:r>
          </w:p>
        </w:tc>
      </w:tr>
      <w:tr>
        <w:tc>
          <w:tcPr>
            <w:tcW w:type="dxa" w:w="2160"/>
          </w:tcPr>
          <w:p>
            <w:r>
              <w:t>8-10</w:t>
            </w:r>
          </w:p>
        </w:tc>
        <w:tc>
          <w:tcPr>
            <w:tcW w:type="dxa" w:w="2160"/>
          </w:tcPr>
          <w:p>
            <w:r>
              <w:t>Hot</w:t>
            </w:r>
          </w:p>
        </w:tc>
        <w:tc>
          <w:tcPr>
            <w:tcW w:type="dxa" w:w="2160"/>
          </w:tcPr>
          <w:p>
            <w:r>
              <w:t>Green</w:t>
            </w:r>
          </w:p>
        </w:tc>
        <w:tc>
          <w:tcPr>
            <w:tcW w:type="dxa" w:w="2160"/>
          </w:tcPr>
          <w:p>
            <w:r>
              <w:t>All fields filled, valid email, valid phone, matches target audience</w:t>
            </w:r>
          </w:p>
        </w:tc>
      </w:tr>
      <w:tr>
        <w:tc>
          <w:tcPr>
            <w:tcW w:type="dxa" w:w="2160"/>
          </w:tcPr>
          <w:p>
            <w:r>
              <w:t>5-7</w:t>
            </w:r>
          </w:p>
        </w:tc>
        <w:tc>
          <w:tcPr>
            <w:tcW w:type="dxa" w:w="2160"/>
          </w:tcPr>
          <w:p>
            <w:r>
              <w:t>Warm</w:t>
            </w:r>
          </w:p>
        </w:tc>
        <w:tc>
          <w:tcPr>
            <w:tcW w:type="dxa" w:w="2160"/>
          </w:tcPr>
          <w:p>
            <w:r>
              <w:t>Yellow</w:t>
            </w:r>
          </w:p>
        </w:tc>
        <w:tc>
          <w:tcPr>
            <w:tcW w:type="dxa" w:w="2160"/>
          </w:tcPr>
          <w:p>
            <w:r>
              <w:t>Most fields filled, at least email OR phone valid</w:t>
            </w:r>
          </w:p>
        </w:tc>
      </w:tr>
      <w:tr>
        <w:tc>
          <w:tcPr>
            <w:tcW w:type="dxa" w:w="2160"/>
          </w:tcPr>
          <w:p>
            <w:r>
              <w:t>1-4</w:t>
            </w:r>
          </w:p>
        </w:tc>
        <w:tc>
          <w:tcPr>
            <w:tcW w:type="dxa" w:w="2160"/>
          </w:tcPr>
          <w:p>
            <w:r>
              <w:t>Cold</w:t>
            </w:r>
          </w:p>
        </w:tc>
        <w:tc>
          <w:tcPr>
            <w:tcW w:type="dxa" w:w="2160"/>
          </w:tcPr>
          <w:p>
            <w:r>
              <w:t>Gray</w:t>
            </w:r>
          </w:p>
        </w:tc>
        <w:tc>
          <w:tcPr>
            <w:tcW w:type="dxa" w:w="2160"/>
          </w:tcPr>
          <w:p>
            <w:r>
              <w:t>Minimal data, missing contact info, possible spam indicators</w:t>
            </w:r>
          </w:p>
        </w:tc>
      </w:tr>
    </w:tbl>
    <w:p/>
    <w:p>
      <w:pPr>
        <w:pStyle w:val="Heading4"/>
      </w:pPr>
      <w:r>
        <w:t>4. Platform Lead Detail</w:t>
      </w:r>
    </w:p>
    <w:p>
      <w:r>
        <w:t>When viewing a platform-sourced lead (in the existing lead detail modal/drawer), show additional context:</w:t>
      </w:r>
    </w:p>
    <w:p>
      <w:pPr>
        <w:pStyle w:val="ListBullet"/>
      </w:pPr>
      <w:r>
        <w:t>Source campaign name + platform icon</w:t>
      </w:r>
    </w:p>
    <w:p>
      <w:pPr>
        <w:pStyle w:val="ListBullet"/>
      </w:pPr>
      <w:r>
        <w:t>Ad set name and ad name (from Lead.adSetName, Lead.adName — already in schema)</w:t>
      </w:r>
    </w:p>
    <w:p>
      <w:pPr>
        <w:pStyle w:val="ListBullet"/>
      </w:pPr>
      <w:r>
        <w:t>Form submission data (the raw answers from the lead form)</w:t>
      </w:r>
    </w:p>
    <w:p>
      <w:pPr>
        <w:pStyle w:val="ListBullet"/>
      </w:pPr>
      <w:r>
        <w:t>Quality score with reasoning</w:t>
      </w:r>
    </w:p>
    <w:p>
      <w:pPr>
        <w:pStyle w:val="ListBullet"/>
      </w:pPr>
      <w:r>
        <w:t>Timestamp of form submission (from platform)</w:t>
      </w:r>
    </w:p>
    <w:p>
      <w:pPr>
        <w:pStyle w:val="Heading4"/>
      </w:pPr>
      <w:r>
        <w:t>5. Automatic Lead Creation</w:t>
      </w:r>
    </w:p>
    <w:p>
      <w:r>
        <w:t>Leads from platforms are auto-created with status "new" and appear in the leftmost Kanban column. They use the SAME Lead entity and appear in the SAME pipeline as manual leads. The only difference is they have campaignId populated and source shows the ad platform.</w:t>
      </w:r>
    </w:p>
    <w:p>
      <w:pPr>
        <w:pStyle w:val="Heading3"/>
      </w:pPr>
      <w:r>
        <w:t>How Platform Leads Enter the System</w:t>
      </w:r>
    </w:p>
    <w:p>
      <w:pPr>
        <w:ind w:left="432"/>
      </w:pPr>
      <w:r>
        <w:rPr>
          <w:rFonts w:ascii="Consolas" w:hAnsi="Consolas"/>
          <w:color w:val="333333"/>
          <w:sz w:val="18"/>
        </w:rPr>
        <w:t>TWO INGESTION PATHS (both produce the same Lead record):</w:t>
        <w:br/>
        <w:br/>
        <w:t>1. WEBHOOK (real-time):</w:t>
        <w:br/>
        <w:t xml:space="preserve">   Meta sends POST to /api/webhooks/meta/leads</w:t>
        <w:br/>
        <w:t xml:space="preserve">   → LeadService.ingest() normalizes fields</w:t>
        <w:br/>
        <w:t xml:space="preserve">   → Dedup check (email/phone match within same campaign)</w:t>
        <w:br/>
        <w:t xml:space="preserve">   → Create Lead via existing leadsCrud.create()</w:t>
        <w:br/>
        <w:t xml:space="preserve">   → Lead appears in Kanban board immediately</w:t>
        <w:br/>
        <w:br/>
        <w:t>2. CRON SYNC (backup, every 10 min):</w:t>
        <w:br/>
        <w:t xml:space="preserve">   /api/cron/lead-sync runs</w:t>
        <w:br/>
        <w:t xml:space="preserve">   → For each connection with lead forms configured:</w:t>
        <w:br/>
        <w:t xml:space="preserve">     → Fetch new leads since last sync from platform API</w:t>
        <w:br/>
        <w:t xml:space="preserve">     → For each new lead: same ingest flow as webhook</w:t>
        <w:br/>
        <w:t xml:space="preserve">   → Catches any leads missed by webhook (downtime, webhook failure)</w:t>
        <w:br/>
      </w:r>
    </w:p>
    <w:p>
      <w:pPr>
        <w:pStyle w:val="Heading3"/>
      </w:pPr>
      <w:r>
        <w:t>Lead Data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Platform Field</w:t>
            </w:r>
          </w:p>
        </w:tc>
        <w:tc>
          <w:tcPr>
            <w:tcW w:type="dxa" w:w="2880"/>
          </w:tcPr>
          <w:p>
            <w:r>
              <w:rPr>
                <w:b/>
              </w:rPr>
              <w:t>Maps To (Existing Lead Field)</w:t>
            </w:r>
          </w:p>
        </w:tc>
        <w:tc>
          <w:tcPr>
            <w:tcW w:type="dxa" w:w="2880"/>
          </w:tcPr>
          <w:p>
            <w:r>
              <w:rPr>
                <w:b/>
              </w:rPr>
              <w:t>Notes</w:t>
            </w:r>
          </w:p>
        </w:tc>
      </w:tr>
      <w:tr>
        <w:tc>
          <w:tcPr>
            <w:tcW w:type="dxa" w:w="2880"/>
          </w:tcPr>
          <w:p>
            <w:r>
              <w:t>full_name</w:t>
            </w:r>
          </w:p>
        </w:tc>
        <w:tc>
          <w:tcPr>
            <w:tcW w:type="dxa" w:w="2880"/>
          </w:tcPr>
          <w:p>
            <w:r>
              <w:t>fullName</w:t>
            </w:r>
          </w:p>
        </w:tc>
        <w:tc>
          <w:tcPr>
            <w:tcW w:type="dxa" w:w="2880"/>
          </w:tcPr>
          <w:p>
            <w:r>
              <w:t>Direct mapping</w:t>
            </w:r>
          </w:p>
        </w:tc>
      </w:tr>
      <w:tr>
        <w:tc>
          <w:tcPr>
            <w:tcW w:type="dxa" w:w="2880"/>
          </w:tcPr>
          <w:p>
            <w:r>
              <w:t>email</w:t>
            </w:r>
          </w:p>
        </w:tc>
        <w:tc>
          <w:tcPr>
            <w:tcW w:type="dxa" w:w="2880"/>
          </w:tcPr>
          <w:p>
            <w:r>
              <w:t>email</w:t>
            </w:r>
          </w:p>
        </w:tc>
        <w:tc>
          <w:tcPr>
            <w:tcW w:type="dxa" w:w="2880"/>
          </w:tcPr>
          <w:p>
            <w:r>
              <w:t>Direct mapping</w:t>
            </w:r>
          </w:p>
        </w:tc>
      </w:tr>
      <w:tr>
        <w:tc>
          <w:tcPr>
            <w:tcW w:type="dxa" w:w="2880"/>
          </w:tcPr>
          <w:p>
            <w:r>
              <w:t>phone_number</w:t>
            </w:r>
          </w:p>
        </w:tc>
        <w:tc>
          <w:tcPr>
            <w:tcW w:type="dxa" w:w="2880"/>
          </w:tcPr>
          <w:p>
            <w:r>
              <w:t>phone</w:t>
            </w:r>
          </w:p>
        </w:tc>
        <w:tc>
          <w:tcPr>
            <w:tcW w:type="dxa" w:w="2880"/>
          </w:tcPr>
          <w:p>
            <w:r>
              <w:t>Normalized (strip country code prefix duplication)</w:t>
            </w:r>
          </w:p>
        </w:tc>
      </w:tr>
      <w:tr>
        <w:tc>
          <w:tcPr>
            <w:tcW w:type="dxa" w:w="2880"/>
          </w:tcPr>
          <w:p>
            <w:r>
              <w:t>(campaign context)</w:t>
            </w:r>
          </w:p>
        </w:tc>
        <w:tc>
          <w:tcPr>
            <w:tcW w:type="dxa" w:w="2880"/>
          </w:tcPr>
          <w:p>
            <w:r>
              <w:t>campaignId, campaignName</w:t>
            </w:r>
          </w:p>
        </w:tc>
        <w:tc>
          <w:tcPr>
            <w:tcW w:type="dxa" w:w="2880"/>
          </w:tcPr>
          <w:p>
            <w:r>
              <w:t>Populated from the campaign that generated the lead</w:t>
            </w:r>
          </w:p>
        </w:tc>
      </w:tr>
      <w:tr>
        <w:tc>
          <w:tcPr>
            <w:tcW w:type="dxa" w:w="2880"/>
          </w:tcPr>
          <w:p>
            <w:r>
              <w:t>(ad context)</w:t>
            </w:r>
          </w:p>
        </w:tc>
        <w:tc>
          <w:tcPr>
            <w:tcW w:type="dxa" w:w="2880"/>
          </w:tcPr>
          <w:p>
            <w:r>
              <w:t>adAccountId, adSetName, adName</w:t>
            </w:r>
          </w:p>
        </w:tc>
        <w:tc>
          <w:tcPr>
            <w:tcW w:type="dxa" w:w="2880"/>
          </w:tcPr>
          <w:p>
            <w:r>
              <w:t>Populated from platform metadata — already in schema</w:t>
            </w:r>
          </w:p>
        </w:tc>
      </w:tr>
      <w:tr>
        <w:tc>
          <w:tcPr>
            <w:tcW w:type="dxa" w:w="2880"/>
          </w:tcPr>
          <w:p>
            <w:r>
              <w:t>(computed)</w:t>
            </w:r>
          </w:p>
        </w:tc>
        <w:tc>
          <w:tcPr>
            <w:tcW w:type="dxa" w:w="2880"/>
          </w:tcPr>
          <w:p>
            <w:r>
              <w:t>source</w:t>
            </w:r>
          </w:p>
        </w:tc>
        <w:tc>
          <w:tcPr>
            <w:tcW w:type="dxa" w:w="2880"/>
          </w:tcPr>
          <w:p>
            <w:r>
              <w:t>Set to platform name: "Meta Lead Ad", "Google Lead Form"</w:t>
            </w:r>
          </w:p>
        </w:tc>
      </w:tr>
      <w:tr>
        <w:tc>
          <w:tcPr>
            <w:tcW w:type="dxa" w:w="2880"/>
          </w:tcPr>
          <w:p>
            <w:r>
              <w:t>(computed)</w:t>
            </w:r>
          </w:p>
        </w:tc>
        <w:tc>
          <w:tcPr>
            <w:tcW w:type="dxa" w:w="2880"/>
          </w:tcPr>
          <w:p>
            <w:r>
              <w:t>interestType</w:t>
            </w:r>
          </w:p>
        </w:tc>
        <w:tc>
          <w:tcPr>
            <w:tcW w:type="dxa" w:w="2880"/>
          </w:tcPr>
          <w:p>
            <w:r>
              <w:t>Defaults to "marketing"; can be overridden by form field mapping</w:t>
            </w:r>
          </w:p>
        </w:tc>
      </w:tr>
      <w:tr>
        <w:tc>
          <w:tcPr>
            <w:tcW w:type="dxa" w:w="2880"/>
          </w:tcPr>
          <w:p>
            <w:r>
              <w:t>(computed)</w:t>
            </w:r>
          </w:p>
        </w:tc>
        <w:tc>
          <w:tcPr>
            <w:tcW w:type="dxa" w:w="2880"/>
          </w:tcPr>
          <w:p>
            <w:r>
              <w:t>status</w:t>
            </w:r>
          </w:p>
        </w:tc>
        <w:tc>
          <w:tcPr>
            <w:tcW w:type="dxa" w:w="2880"/>
          </w:tcPr>
          <w:p>
            <w:r>
              <w:t>Always "new" on creation</w:t>
            </w:r>
          </w:p>
        </w:tc>
      </w:tr>
    </w:tbl>
    <w:p/>
    <w:p>
      <w:pPr>
        <w:pStyle w:val="Heading3"/>
      </w:pPr>
      <w:r>
        <w:t>Backward Compatibility</w:t>
      </w:r>
    </w:p>
    <w:p>
      <w:pPr>
        <w:pStyle w:val="ListBullet"/>
      </w:pPr>
      <w:r>
        <w:t>useLeads() hook remains unchanged. Platform leads are just Lead records with more fields filled in.</w:t>
      </w:r>
    </w:p>
    <w:p>
      <w:pPr>
        <w:pStyle w:val="ListBullet"/>
      </w:pPr>
      <w:r>
        <w:t>Kanban board works identically. Platform leads appear as cards in the "new" column.</w:t>
      </w:r>
    </w:p>
    <w:p>
      <w:pPr>
        <w:pStyle w:val="ListBullet"/>
      </w:pPr>
      <w:r>
        <w:t>Existing manual lead creation (modal) remains. Users can still create leads by hand.</w:t>
      </w:r>
    </w:p>
    <w:p>
      <w:pPr>
        <w:pStyle w:val="ListBullet"/>
      </w:pPr>
      <w:r>
        <w:t>Existing lead statuses are preserved. No new statuses are added to the pipeline.</w:t>
      </w:r>
    </w:p>
    <w:p>
      <w:pPr>
        <w:pStyle w:val="ListBullet"/>
      </w:pPr>
      <w:r>
        <w:t>The existing "source" dropdown (SOURCE_OPTIONS array in leads/page.tsx) gains new options: "Meta Lead Ad", "Google Lead Form", "TikTok Lead Form".</w:t>
      </w:r>
    </w:p>
    <w:p>
      <w:pPr>
        <w:pStyle w:val="ListBullet"/>
      </w:pPr>
      <w:r>
        <w:t>All existing filters continue to work. New "Campaign" filter is ADDED, not replacing anything.</w:t>
      </w:r>
    </w:p>
    <w:p>
      <w:pPr>
        <w:pStyle w:val="Heading3"/>
      </w:pPr>
      <w:r>
        <w:t>Deduplication Logic</w:t>
      </w:r>
    </w:p>
    <w:p>
      <w:r>
        <w:t>When a platform lead arrives:</w:t>
      </w:r>
    </w:p>
    <w:p>
      <w:pPr>
        <w:pStyle w:val="ListBullet"/>
      </w:pPr>
      <w:r>
        <w:t>Check: does a lead with same email OR same phone already exist for this campaign?</w:t>
      </w:r>
    </w:p>
    <w:p>
      <w:pPr>
        <w:pStyle w:val="ListBullet"/>
      </w:pPr>
      <w:r>
        <w:t>If yes: skip (don't create duplicate). Log as "duplicate skipped" in sync history.</w:t>
      </w:r>
    </w:p>
    <w:p>
      <w:pPr>
        <w:pStyle w:val="ListBullet"/>
      </w:pPr>
      <w:r>
        <w:t>If no: create new lead record.</w:t>
      </w:r>
    </w:p>
    <w:p>
      <w:pPr>
        <w:pStyle w:val="ListBullet"/>
      </w:pPr>
      <w:r>
        <w:t>Cross-campaign duplicates are NOT blocked — same person can be a lead in multiple campaigns. Each is tracked separately for campaign attribution.</w:t>
      </w:r>
    </w:p>
    <w:p>
      <w:pPr>
        <w:pStyle w:val="Heading3"/>
      </w:pPr>
      <w:r>
        <w:t>Permissions</w:t>
      </w:r>
    </w:p>
    <w:p>
      <w:r>
        <w:t>Same as current leads page. All internal users can view. Create/edit/assign follows existing role logic. Platform lead auto-creation happens via system (cron/webhook) — not subject to user 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