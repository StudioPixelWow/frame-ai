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Campaign Intelligence — Backend Architecture</w:t>
      </w:r>
    </w:p>
    <w:p>
      <w:r>
        <w:t>Frame-AI Platform Integration • Production-Ready Design</w:t>
      </w:r>
    </w:p>
    <w:p/>
    <w:p>
      <w:pPr>
        <w:pStyle w:val="Heading1"/>
      </w:pPr>
      <w:r>
        <w:t>1. Architecture Overview</w:t>
      </w:r>
    </w:p>
    <w:p>
      <w:pPr>
        <w:pStyle w:val="Heading2"/>
      </w:pPr>
      <w:r>
        <w:t>1.1 Runtime Environment</w:t>
      </w:r>
    </w:p>
    <w:p>
      <w:r>
        <w:t>The backend runs on Vercel serverless functions (Next.js App Router API routes). Long-running jobs use Vercel Cron (max 60s per invocation on Pro plan) with chunked processing. Supabase provides PostgreSQL, Realtime subscriptions, and Edge Functions for webhooks.</w:t>
      </w:r>
    </w:p>
    <w:p>
      <w:pPr>
        <w:pStyle w:val="Heading2"/>
      </w:pPr>
      <w:r>
        <w:t>1.2 Architectural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Vercel function timeout: 60s (Pro)</w:t>
            </w:r>
          </w:p>
        </w:tc>
        <w:tc>
          <w:tcPr>
            <w:tcW w:type="dxa" w:w="2880"/>
          </w:tcPr>
          <w:p>
            <w:r>
              <w:t>Cannot run long scans in single invocation</w:t>
            </w:r>
          </w:p>
        </w:tc>
        <w:tc>
          <w:tcPr>
            <w:tcW w:type="dxa" w:w="2880"/>
          </w:tcPr>
          <w:p>
            <w:r>
              <w:t>Chunked processing with cursor-based resumption</w:t>
            </w:r>
          </w:p>
        </w:tc>
      </w:tr>
      <w:tr>
        <w:tc>
          <w:tcPr>
            <w:tcW w:type="dxa" w:w="2880"/>
          </w:tcPr>
          <w:p>
            <w:r>
              <w:t>No persistent background process</w:t>
            </w:r>
          </w:p>
        </w:tc>
        <w:tc>
          <w:tcPr>
            <w:tcW w:type="dxa" w:w="2880"/>
          </w:tcPr>
          <w:p>
            <w:r>
              <w:t>No daemon-style workers</w:t>
            </w:r>
          </w:p>
        </w:tc>
        <w:tc>
          <w:tcPr>
            <w:tcW w:type="dxa" w:w="2880"/>
          </w:tcPr>
          <w:p>
            <w:r>
              <w:t>Vercel Cron + Supabase pg_cron for scheduling</w:t>
            </w:r>
          </w:p>
        </w:tc>
      </w:tr>
      <w:tr>
        <w:tc>
          <w:tcPr>
            <w:tcW w:type="dxa" w:w="2880"/>
          </w:tcPr>
          <w:p>
            <w:r>
              <w:t>Cold starts on serverless</w:t>
            </w:r>
          </w:p>
        </w:tc>
        <w:tc>
          <w:tcPr>
            <w:tcW w:type="dxa" w:w="2880"/>
          </w:tcPr>
          <w:p>
            <w:r>
              <w:t>First invocation latency ~500ms</w:t>
            </w:r>
          </w:p>
        </w:tc>
        <w:tc>
          <w:tcPr>
            <w:tcW w:type="dxa" w:w="2880"/>
          </w:tcPr>
          <w:p>
            <w:r>
              <w:t>Keep functions warm via cron pings; lazy DB connections</w:t>
            </w:r>
          </w:p>
        </w:tc>
      </w:tr>
      <w:tr>
        <w:tc>
          <w:tcPr>
            <w:tcW w:type="dxa" w:w="2880"/>
          </w:tcPr>
          <w:p>
            <w:r>
              <w:t>Supabase connection pooling</w:t>
            </w:r>
          </w:p>
        </w:tc>
        <w:tc>
          <w:tcPr>
            <w:tcW w:type="dxa" w:w="2880"/>
          </w:tcPr>
          <w:p>
            <w:r>
              <w:t>Max ~50 concurrent connections</w:t>
            </w:r>
          </w:p>
        </w:tc>
        <w:tc>
          <w:tcPr>
            <w:tcW w:type="dxa" w:w="2880"/>
          </w:tcPr>
          <w:p>
            <w:r>
              <w:t>Use Supabase client with connection reuse; batch writes</w:t>
            </w:r>
          </w:p>
        </w:tc>
      </w:tr>
      <w:tr>
        <w:tc>
          <w:tcPr>
            <w:tcW w:type="dxa" w:w="2880"/>
          </w:tcPr>
          <w:p>
            <w:r>
              <w:t>No filesystem persistence</w:t>
            </w:r>
          </w:p>
        </w:tc>
        <w:tc>
          <w:tcPr>
            <w:tcW w:type="dxa" w:w="2880"/>
          </w:tcPr>
          <w:p>
            <w:r>
              <w:t>Cannot store temp files across invocations</w:t>
            </w:r>
          </w:p>
        </w:tc>
        <w:tc>
          <w:tcPr>
            <w:tcW w:type="dxa" w:w="2880"/>
          </w:tcPr>
          <w:p>
            <w:r>
              <w:t>Use Supabase Storage for artifacts; memory-only processing</w:t>
            </w:r>
          </w:p>
        </w:tc>
      </w:tr>
    </w:tbl>
    <w:p/>
    <w:p>
      <w:pPr>
        <w:pStyle w:val="Heading2"/>
      </w:pPr>
      <w:r>
        <w:t>1.3 Service Layer Diagram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FRONTEND (Next.js App Router)                                  │</w:t>
        <w:br/>
        <w:t>│  React Components → useData&lt;T&gt; hook → API Routes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HTTP / Server Actions</w:t>
        <w:br/>
        <w:t>┌────────────────────────────▼────────────────────────────────────┐</w:t>
        <w:br/>
        <w:t>│  API LAYER (app/api/*)                                          │</w:t>
        <w:br/>
        <w:t>│  ┌──────────┐ ┌──────────┐ ┌───────────┐ ┌──────────────────┐  │</w:t>
        <w:br/>
        <w:t>│  │Campaigns │ │  Leads   │ │Connections│ │ Reports/Alerts   │  │</w:t>
        <w:br/>
        <w:t>│  └────┬─────┘ └────┬─────┘ └─────┬─────┘ └────────┬─────────┘  │</w:t>
        <w:br/>
        <w:t>└───────┼────────────┼──────────────┼────────────────┼────────────┘</w:t>
        <w:br/>
        <w:t xml:space="preserve">        │            │              │                │</w:t>
        <w:br/>
        <w:t>┌───────▼────────────▼──────────────▼────────────────▼────────────┐</w:t>
        <w:br/>
        <w:t>│  SERVICE LAYER (lib/services/*)                                  │</w:t>
        <w:br/>
        <w:t>│  CampaignService │ LeadService │ ConnectionService │ AIService  │</w:t>
        <w:br/>
        <w:t>│  AlertService    │ ReportService │ CompetitorService │ JobRunner│</w:t>
        <w:br/>
        <w:t>└───────┬────────────┬──────────────┬────────────────┬────────────┘</w:t>
        <w:br/>
        <w:t xml:space="preserve">        │            │              │                │</w:t>
        <w:br/>
        <w:t>┌───────▼────────────▼──────────────▼────────────────▼────────────┐</w:t>
        <w:br/>
        <w:t>│  DATA LAYER                                                      │</w:t>
        <w:br/>
        <w:t>│  SupabaseCrud&lt;T&gt; │ Supabase Storage │ External APIs              │</w:t>
        <w:br/>
        <w:t>└───────┬────────────┬──────────────┬────────────────┬────────────┘</w:t>
        <w:br/>
        <w:t xml:space="preserve">        │            │              │                │</w:t>
        <w:br/>
        <w:t>┌───────▼────────────▼──────┐ ┌────▼────────────────▼─────────────┐</w:t>
        <w:br/>
        <w:t>│  SUPABASE                  │ │  EXTERNAL SERVICES                │</w:t>
        <w:br/>
        <w:t>│  PostgreSQL + Realtime     │ │  Meta API │ Google Ads │ OpenAI   │</w:t>
        <w:br/>
        <w:t>│  Storage + Edge Functions  │ │  TikTok   │ LinkedIn   │ Scrapers │</w:t>
        <w:br/>
        <w:t>└────────────────────────────┘ └──────────────────────────────────┘</w:t>
        <w:br/>
      </w:r>
    </w:p>
    <w:p>
      <w:pPr>
        <w:pStyle w:val="Heading1"/>
      </w:pPr>
      <w:r>
        <w:t>2. API Endpoints</w:t>
      </w:r>
    </w:p>
    <w:p>
      <w:pPr>
        <w:pStyle w:val="Heading2"/>
      </w:pPr>
      <w:r>
        <w:t>2.1 Campaign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/api/campaigns</w:t>
            </w:r>
          </w:p>
        </w:tc>
        <w:tc>
          <w:tcPr>
            <w:tcW w:type="dxa" w:w="2160"/>
          </w:tcPr>
          <w:p>
            <w:r>
              <w:t>List campaigns (filterable by client, status, platform)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/api/campaigns</w:t>
            </w:r>
          </w:p>
        </w:tc>
        <w:tc>
          <w:tcPr>
            <w:tcW w:type="dxa" w:w="2160"/>
          </w:tcPr>
          <w:p>
            <w:r>
              <w:t>Create campaign (triggers validation + alert setup)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/api/campaigns/[id]</w:t>
            </w:r>
          </w:p>
        </w:tc>
        <w:tc>
          <w:tcPr>
            <w:tcW w:type="dxa" w:w="2160"/>
          </w:tcPr>
          <w:p>
            <w:r>
              <w:t>Get campaign with metrics snapshot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/api/campaigns/[id]</w:t>
            </w:r>
          </w:p>
        </w:tc>
        <w:tc>
          <w:tcPr>
            <w:tcW w:type="dxa" w:w="2160"/>
          </w:tcPr>
          <w:p>
            <w:r>
              <w:t>Update campaign (triggers change audit)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/api/campaigns/[id]</w:t>
            </w:r>
          </w:p>
        </w:tc>
        <w:tc>
          <w:tcPr>
            <w:tcW w:type="dxa" w:w="2160"/>
          </w:tcPr>
          <w:p>
            <w:r>
              <w:t>Soft-delete campaign (archive)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/api/campaigns/[id]/duplicate</w:t>
            </w:r>
          </w:p>
        </w:tc>
        <w:tc>
          <w:tcPr>
            <w:tcW w:type="dxa" w:w="2160"/>
          </w:tcPr>
          <w:p>
            <w:r>
              <w:t>Clone campaign with reset dates/metrics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/api/campaigns/[id]/publish</w:t>
            </w:r>
          </w:p>
        </w:tc>
        <w:tc>
          <w:tcPr>
            <w:tcW w:type="dxa" w:w="2160"/>
          </w:tcPr>
          <w:p>
            <w:r>
              <w:t>Push campaign to platform API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/api/campaigns/[id]/metrics</w:t>
            </w:r>
          </w:p>
        </w:tc>
        <w:tc>
          <w:tcPr>
            <w:tcW w:type="dxa" w:w="2160"/>
          </w:tcPr>
          <w:p>
            <w:r>
              <w:t>Get historical metrics (date range)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/api/campaigns/[id]/timeline</w:t>
            </w:r>
          </w:p>
        </w:tc>
        <w:tc>
          <w:tcPr>
            <w:tcW w:type="dxa" w:w="2160"/>
          </w:tcPr>
          <w:p>
            <w:r>
              <w:t>Get campaign event timeline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/api/campaigns/[id]/optimize</w:t>
            </w:r>
          </w:p>
        </w:tc>
        <w:tc>
          <w:tcPr>
            <w:tcW w:type="dxa" w:w="2160"/>
          </w:tcPr>
          <w:p>
            <w:r>
              <w:t>Trigger manual optimization check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</w:tbl>
    <w:p/>
    <w:p>
      <w:pPr>
        <w:pStyle w:val="Heading2"/>
      </w:pPr>
      <w:r>
        <w:t>2.2 Leads &amp; 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/api/leads</w:t>
            </w:r>
          </w:p>
        </w:tc>
        <w:tc>
          <w:tcPr>
            <w:tcW w:type="dxa" w:w="2160"/>
          </w:tcPr>
          <w:p>
            <w:r>
              <w:t>List leads (filterable by campaign, status, date)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/api/leads/sync</w:t>
            </w:r>
          </w:p>
        </w:tc>
        <w:tc>
          <w:tcPr>
            <w:tcW w:type="dxa" w:w="2160"/>
          </w:tcPr>
          <w:p>
            <w:r>
              <w:t>Trigger manual lead sync from platforms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/api/leads/[id]</w:t>
            </w:r>
          </w:p>
        </w:tc>
        <w:tc>
          <w:tcPr>
            <w:tcW w:type="dxa" w:w="2160"/>
          </w:tcPr>
          <w:p>
            <w:r>
              <w:t>Update lead status/assignment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/api/leads/[id]/qualify</w:t>
            </w:r>
          </w:p>
        </w:tc>
        <w:tc>
          <w:tcPr>
            <w:tcW w:type="dxa" w:w="2160"/>
          </w:tcPr>
          <w:p>
            <w:r>
              <w:t>Run AI lead qualification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/api/leads/funnel</w:t>
            </w:r>
          </w:p>
        </w:tc>
        <w:tc>
          <w:tcPr>
            <w:tcW w:type="dxa" w:w="2160"/>
          </w:tcPr>
          <w:p>
            <w:r>
              <w:t>Get funnel analytics (conversion rates per stage)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/api/leads/export</w:t>
            </w:r>
          </w:p>
        </w:tc>
        <w:tc>
          <w:tcPr>
            <w:tcW w:type="dxa" w:w="2160"/>
          </w:tcPr>
          <w:p>
            <w:r>
              <w:t>Export leads to CSV/Excel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/api/leads/webhook</w:t>
            </w:r>
          </w:p>
        </w:tc>
        <w:tc>
          <w:tcPr>
            <w:tcW w:type="dxa" w:w="2160"/>
          </w:tcPr>
          <w:p>
            <w:r>
              <w:t>Inbound webhook for platform lead events</w:t>
            </w:r>
          </w:p>
        </w:tc>
        <w:tc>
          <w:tcPr>
            <w:tcW w:type="dxa" w:w="2160"/>
          </w:tcPr>
          <w:p>
            <w:r>
              <w:t>webhook-key</w:t>
            </w:r>
          </w:p>
        </w:tc>
      </w:tr>
    </w:tbl>
    <w:p/>
    <w:p>
      <w:pPr>
        <w:pStyle w:val="Heading2"/>
      </w:pPr>
      <w:r>
        <w:t>2.3 Platform Connections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/api/connections</w:t>
            </w:r>
          </w:p>
        </w:tc>
        <w:tc>
          <w:tcPr>
            <w:tcW w:type="dxa" w:w="2160"/>
          </w:tcPr>
          <w:p>
            <w:r>
              <w:t>List all platform connections + health status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/api/connections</w:t>
            </w:r>
          </w:p>
        </w:tc>
        <w:tc>
          <w:tcPr>
            <w:tcW w:type="dxa" w:w="2160"/>
          </w:tcPr>
          <w:p>
            <w:r>
              <w:t>Initiate OAuth flow for new connection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/api/connections/[id]</w:t>
            </w:r>
          </w:p>
        </w:tc>
        <w:tc>
          <w:tcPr>
            <w:tcW w:type="dxa" w:w="2160"/>
          </w:tcPr>
          <w:p>
            <w:r>
              <w:t>Get connection details + last sync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/api/connections/[id]</w:t>
            </w:r>
          </w:p>
        </w:tc>
        <w:tc>
          <w:tcPr>
            <w:tcW w:type="dxa" w:w="2160"/>
          </w:tcPr>
          <w:p>
            <w:r>
              <w:t>Revoke connection + cleanup tokens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/api/connections/[id]/refresh</w:t>
            </w:r>
          </w:p>
        </w:tc>
        <w:tc>
          <w:tcPr>
            <w:tcW w:type="dxa" w:w="2160"/>
          </w:tcPr>
          <w:p>
            <w:r>
              <w:t>Force token refresh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/api/connections/[id]/test</w:t>
            </w:r>
          </w:p>
        </w:tc>
        <w:tc>
          <w:tcPr>
            <w:tcW w:type="dxa" w:w="2160"/>
          </w:tcPr>
          <w:p>
            <w:r>
              <w:t>Test connection health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/api/connections/callback/[platform]</w:t>
            </w:r>
          </w:p>
        </w:tc>
        <w:tc>
          <w:tcPr>
            <w:tcW w:type="dxa" w:w="2160"/>
          </w:tcPr>
          <w:p>
            <w:r>
              <w:t>OAuth callback handler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2.4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</w:t>
            </w:r>
          </w:p>
        </w:tc>
        <w:tc>
          <w:tcPr>
            <w:tcW w:type="dxa" w:w="2160"/>
          </w:tcPr>
          <w:p>
            <w:r>
              <w:t>List generated reports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/api/reports/generate</w:t>
            </w:r>
          </w:p>
        </w:tc>
        <w:tc>
          <w:tcPr>
            <w:tcW w:type="dxa" w:w="2160"/>
          </w:tcPr>
          <w:p>
            <w:r>
              <w:t>Trigger report generation (async)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/api/reports/[id]</w:t>
            </w:r>
          </w:p>
        </w:tc>
        <w:tc>
          <w:tcPr>
            <w:tcW w:type="dxa" w:w="2160"/>
          </w:tcPr>
          <w:p>
            <w:r>
              <w:t>Get report metadata + download URL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/api/reports/[id]/download</w:t>
            </w:r>
          </w:p>
        </w:tc>
        <w:tc>
          <w:tcPr>
            <w:tcW w:type="dxa" w:w="2160"/>
          </w:tcPr>
          <w:p>
            <w:r>
              <w:t>Download report file (PDF/XLSX)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/api/reports/[id]</w:t>
            </w:r>
          </w:p>
        </w:tc>
        <w:tc>
          <w:tcPr>
            <w:tcW w:type="dxa" w:w="2160"/>
          </w:tcPr>
          <w:p>
            <w:r>
              <w:t>Delete report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/api/reports/templates</w:t>
            </w:r>
          </w:p>
        </w:tc>
        <w:tc>
          <w:tcPr>
            <w:tcW w:type="dxa" w:w="2160"/>
          </w:tcPr>
          <w:p>
            <w:r>
              <w:t>List report templates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/api/reports/schedule</w:t>
            </w:r>
          </w:p>
        </w:tc>
        <w:tc>
          <w:tcPr>
            <w:tcW w:type="dxa" w:w="2160"/>
          </w:tcPr>
          <w:p>
            <w:r>
              <w:t>Set up recurring report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</w:tbl>
    <w:p/>
    <w:p>
      <w:pPr>
        <w:pStyle w:val="Heading2"/>
      </w:pPr>
      <w:r>
        <w:t>2.5 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/api/alerts</w:t>
            </w:r>
          </w:p>
        </w:tc>
        <w:tc>
          <w:tcPr>
            <w:tcW w:type="dxa" w:w="2160"/>
          </w:tcPr>
          <w:p>
            <w:r>
              <w:t>List alerts (filterable by severity, status, campaign)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/api/alerts/[id]</w:t>
            </w:r>
          </w:p>
        </w:tc>
        <w:tc>
          <w:tcPr>
            <w:tcW w:type="dxa" w:w="2160"/>
          </w:tcPr>
          <w:p>
            <w:r>
              <w:t>Update alert (acknowledge, dismiss, snooze)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/api/alerts/[id]/resolve</w:t>
            </w:r>
          </w:p>
        </w:tc>
        <w:tc>
          <w:tcPr>
            <w:tcW w:type="dxa" w:w="2160"/>
          </w:tcPr>
          <w:p>
            <w:r>
              <w:t>Mark alert as resolved with notes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/api/alerts/rules</w:t>
            </w:r>
          </w:p>
        </w:tc>
        <w:tc>
          <w:tcPr>
            <w:tcW w:type="dxa" w:w="2160"/>
          </w:tcPr>
          <w:p>
            <w:r>
              <w:t>List alert rules/thresholds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/api/alerts/rules</w:t>
            </w:r>
          </w:p>
        </w:tc>
        <w:tc>
          <w:tcPr>
            <w:tcW w:type="dxa" w:w="2160"/>
          </w:tcPr>
          <w:p>
            <w:r>
              <w:t>Update alert thresholds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/api/alerts/test</w:t>
            </w:r>
          </w:p>
        </w:tc>
        <w:tc>
          <w:tcPr>
            <w:tcW w:type="dxa" w:w="2160"/>
          </w:tcPr>
          <w:p>
            <w:r>
              <w:t>Send test alert notification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/>
    <w:p>
      <w:pPr>
        <w:pStyle w:val="Heading2"/>
      </w:pPr>
      <w:r>
        <w:t>2.6 AI &amp; Insights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/api/insights</w:t>
            </w:r>
          </w:p>
        </w:tc>
        <w:tc>
          <w:tcPr>
            <w:tcW w:type="dxa" w:w="2160"/>
          </w:tcPr>
          <w:p>
            <w:r>
              <w:t>List insights (filterable by client, campaign, type)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/api/insights/generate</w:t>
            </w:r>
          </w:p>
        </w:tc>
        <w:tc>
          <w:tcPr>
            <w:tcW w:type="dxa" w:w="2160"/>
          </w:tcPr>
          <w:p>
            <w:r>
              <w:t>Trigger AI analysis for campaign/client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/api/insights/[id]</w:t>
            </w:r>
          </w:p>
        </w:tc>
        <w:tc>
          <w:tcPr>
            <w:tcW w:type="dxa" w:w="2160"/>
          </w:tcPr>
          <w:p>
            <w:r>
              <w:t>Update insight status (applied, dismissed)</w:t>
            </w:r>
          </w:p>
        </w:tc>
        <w:tc>
          <w:tcPr>
            <w:tcW w:type="dxa" w:w="2160"/>
          </w:tcPr>
          <w:p>
            <w:r>
              <w:t>assigned/admin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/api/insights/suggestions</w:t>
            </w:r>
          </w:p>
        </w:tc>
        <w:tc>
          <w:tcPr>
            <w:tcW w:type="dxa" w:w="2160"/>
          </w:tcPr>
          <w:p>
            <w:r>
              <w:t>Get optimization suggestions for dashboard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/api/ai/analyze-creative</w:t>
            </w:r>
          </w:p>
        </w:tc>
        <w:tc>
          <w:tcPr>
            <w:tcW w:type="dxa" w:w="2160"/>
          </w:tcPr>
          <w:p>
            <w:r>
              <w:t>AI analysis of creative assets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/api/ai/predict-performance</w:t>
            </w:r>
          </w:p>
        </w:tc>
        <w:tc>
          <w:tcPr>
            <w:tcW w:type="dxa" w:w="2160"/>
          </w:tcPr>
          <w:p>
            <w:r>
              <w:t>Get performance prediction for campaign config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/api/ai/generate-copy</w:t>
            </w:r>
          </w:p>
        </w:tc>
        <w:tc>
          <w:tcPr>
            <w:tcW w:type="dxa" w:w="2160"/>
          </w:tcPr>
          <w:p>
            <w:r>
              <w:t>Generate ad copy variations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</w:tbl>
    <w:p/>
    <w:p>
      <w:pPr>
        <w:pStyle w:val="Heading2"/>
      </w:pPr>
      <w:r>
        <w:t>2.7 Competitors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/api/competitors/[clientId]</w:t>
            </w:r>
          </w:p>
        </w:tc>
        <w:tc>
          <w:tcPr>
            <w:tcW w:type="dxa" w:w="2160"/>
          </w:tcPr>
          <w:p>
            <w:r>
              <w:t>Get competitor landscape for client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/api/competitors/[clientId]/scan</w:t>
            </w:r>
          </w:p>
        </w:tc>
        <w:tc>
          <w:tcPr>
            <w:tcW w:type="dxa" w:w="2160"/>
          </w:tcPr>
          <w:p>
            <w:r>
              <w:t>Trigger competitor scan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/api/competitors/[clientId]</w:t>
            </w:r>
          </w:p>
        </w:tc>
        <w:tc>
          <w:tcPr>
            <w:tcW w:type="dxa" w:w="2160"/>
          </w:tcPr>
          <w:p>
            <w:r>
              <w:t>Update competitor list (add/remove)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/api/competitors/[clientId]/ads</w:t>
            </w:r>
          </w:p>
        </w:tc>
        <w:tc>
          <w:tcPr>
            <w:tcW w:type="dxa" w:w="2160"/>
          </w:tcPr>
          <w:p>
            <w:r>
              <w:t>Get detected competitor ads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/api/competitors/[clientId]/trends</w:t>
            </w:r>
          </w:p>
        </w:tc>
        <w:tc>
          <w:tcPr>
            <w:tcW w:type="dxa" w:w="2160"/>
          </w:tcPr>
          <w:p>
            <w:r>
              <w:t>Get competitor trend analysis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</w:tbl>
    <w:p/>
    <w:p>
      <w:pPr>
        <w:pStyle w:val="Heading2"/>
      </w:pPr>
      <w:r>
        <w:t>2.8 Automations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/api/automations</w:t>
            </w:r>
          </w:p>
        </w:tc>
        <w:tc>
          <w:tcPr>
            <w:tcW w:type="dxa" w:w="2160"/>
          </w:tcPr>
          <w:p>
            <w:r>
              <w:t>List automation rules</w:t>
            </w:r>
          </w:p>
        </w:tc>
        <w:tc>
          <w:tcPr>
            <w:tcW w:type="dxa" w:w="2160"/>
          </w:tcPr>
          <w:p>
            <w:r>
              <w:t>agency+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/api/automations</w:t>
            </w:r>
          </w:p>
        </w:tc>
        <w:tc>
          <w:tcPr>
            <w:tcW w:type="dxa" w:w="2160"/>
          </w:tcPr>
          <w:p>
            <w:r>
              <w:t>Create automation rule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/api/automations/[id]</w:t>
            </w:r>
          </w:p>
        </w:tc>
        <w:tc>
          <w:tcPr>
            <w:tcW w:type="dxa" w:w="2160"/>
          </w:tcPr>
          <w:p>
            <w:r>
              <w:t>Update rule (enable/disable/modify)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/api/automations/[id]</w:t>
            </w:r>
          </w:p>
        </w:tc>
        <w:tc>
          <w:tcPr>
            <w:tcW w:type="dxa" w:w="2160"/>
          </w:tcPr>
          <w:p>
            <w:r>
              <w:t>Delete automation rule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/api/automations/[id]/history</w:t>
            </w:r>
          </w:p>
        </w:tc>
        <w:tc>
          <w:tcPr>
            <w:tcW w:type="dxa" w:w="2160"/>
          </w:tcPr>
          <w:p>
            <w:r>
              <w:t>Get execution history for rule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/api/automations/[id]/test</w:t>
            </w:r>
          </w:p>
        </w:tc>
        <w:tc>
          <w:tcPr>
            <w:tcW w:type="dxa" w:w="2160"/>
          </w:tcPr>
          <w:p>
            <w:r>
              <w:t>Dry-run automation rule</w:t>
            </w:r>
          </w:p>
        </w:tc>
        <w:tc>
          <w:tcPr>
            <w:tcW w:type="dxa" w:w="2160"/>
          </w:tcPr>
          <w:p>
            <w:r>
              <w:t>manager+</w:t>
            </w:r>
          </w:p>
        </w:tc>
      </w:tr>
    </w:tbl>
    <w:p/>
    <w:p>
      <w:pPr>
        <w:pStyle w:val="Heading2"/>
      </w:pPr>
      <w:r>
        <w:t>2.9 Audit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/api/audit</w:t>
            </w:r>
          </w:p>
        </w:tc>
        <w:tc>
          <w:tcPr>
            <w:tcW w:type="dxa" w:w="2160"/>
          </w:tcPr>
          <w:p>
            <w:r>
              <w:t>Query audit log (filterable by entity, user, action, date)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/api/audit/export</w:t>
            </w:r>
          </w:p>
        </w:tc>
        <w:tc>
          <w:tcPr>
            <w:tcW w:type="dxa" w:w="2160"/>
          </w:tcPr>
          <w:p>
            <w:r>
              <w:t>Export audit log for compliance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/>
    <w:p>
      <w:pPr>
        <w:pStyle w:val="Heading1"/>
      </w:pPr>
      <w:r>
        <w:t>3. Service Modules</w:t>
      </w:r>
    </w:p>
    <w:p>
      <w:r>
        <w:t>Each service module lives in src/lib/services/ and encapsulates business logic independent of HTTP transport. API routes are thin wrappers that call services.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CampaignService</w:t>
            </w:r>
          </w:p>
        </w:tc>
        <w:tc>
          <w:tcPr>
            <w:tcW w:type="dxa" w:w="2880"/>
          </w:tcPr>
          <w:p>
            <w:r>
              <w:t>campaign.service.ts</w:t>
            </w:r>
          </w:p>
        </w:tc>
        <w:tc>
          <w:tcPr>
            <w:tcW w:type="dxa" w:w="2880"/>
          </w:tcPr>
          <w:p>
            <w:r>
              <w:t>CRUD, status transitions, health score calc, duplicate, publish-to-platform</w:t>
            </w:r>
          </w:p>
        </w:tc>
      </w:tr>
      <w:tr>
        <w:tc>
          <w:tcPr>
            <w:tcW w:type="dxa" w:w="2880"/>
          </w:tcPr>
          <w:p>
            <w:r>
              <w:t>LeadService</w:t>
            </w:r>
          </w:p>
        </w:tc>
        <w:tc>
          <w:tcPr>
            <w:tcW w:type="dxa" w:w="2880"/>
          </w:tcPr>
          <w:p>
            <w:r>
              <w:t>lead.service.ts</w:t>
            </w:r>
          </w:p>
        </w:tc>
        <w:tc>
          <w:tcPr>
            <w:tcW w:type="dxa" w:w="2880"/>
          </w:tcPr>
          <w:p>
            <w:r>
              <w:t>Sync from platforms, dedup, qualify, funnel stage transitions, export</w:t>
            </w:r>
          </w:p>
        </w:tc>
      </w:tr>
      <w:tr>
        <w:tc>
          <w:tcPr>
            <w:tcW w:type="dxa" w:w="2880"/>
          </w:tcPr>
          <w:p>
            <w:r>
              <w:t>ConnectionService</w:t>
            </w:r>
          </w:p>
        </w:tc>
        <w:tc>
          <w:tcPr>
            <w:tcW w:type="dxa" w:w="2880"/>
          </w:tcPr>
          <w:p>
            <w:r>
              <w:t>connection.service.ts</w:t>
            </w:r>
          </w:p>
        </w:tc>
        <w:tc>
          <w:tcPr>
            <w:tcW w:type="dxa" w:w="2880"/>
          </w:tcPr>
          <w:p>
            <w:r>
              <w:t>OAuth flows, token refresh, health checks, rate limit tracking</w:t>
            </w:r>
          </w:p>
        </w:tc>
      </w:tr>
      <w:tr>
        <w:tc>
          <w:tcPr>
            <w:tcW w:type="dxa" w:w="2880"/>
          </w:tcPr>
          <w:p>
            <w:r>
              <w:t>MetricsService</w:t>
            </w:r>
          </w:p>
        </w:tc>
        <w:tc>
          <w:tcPr>
            <w:tcW w:type="dxa" w:w="2880"/>
          </w:tcPr>
          <w:p>
            <w:r>
              <w:t>metrics.service.ts</w:t>
            </w:r>
          </w:p>
        </w:tc>
        <w:tc>
          <w:tcPr>
            <w:tcW w:type="dxa" w:w="2880"/>
          </w:tcPr>
          <w:p>
            <w:r>
              <w:t>Fetch from platform APIs, normalize, aggregate, store snapshots</w:t>
            </w:r>
          </w:p>
        </w:tc>
      </w:tr>
      <w:tr>
        <w:tc>
          <w:tcPr>
            <w:tcW w:type="dxa" w:w="2880"/>
          </w:tcPr>
          <w:p>
            <w:r>
              <w:t>AlertService</w:t>
            </w:r>
          </w:p>
        </w:tc>
        <w:tc>
          <w:tcPr>
            <w:tcW w:type="dxa" w:w="2880"/>
          </w:tcPr>
          <w:p>
            <w:r>
              <w:t>alert.service.ts</w:t>
            </w:r>
          </w:p>
        </w:tc>
        <w:tc>
          <w:tcPr>
            <w:tcW w:type="dxa" w:w="2880"/>
          </w:tcPr>
          <w:p>
            <w:r>
              <w:t>Threshold evaluation, alert creation, notification dispatch, escalation</w:t>
            </w:r>
          </w:p>
        </w:tc>
      </w:tr>
      <w:tr>
        <w:tc>
          <w:tcPr>
            <w:tcW w:type="dxa" w:w="2880"/>
          </w:tcPr>
          <w:p>
            <w:r>
              <w:t>ReportService</w:t>
            </w:r>
          </w:p>
        </w:tc>
        <w:tc>
          <w:tcPr>
            <w:tcW w:type="dxa" w:w="2880"/>
          </w:tcPr>
          <w:p>
            <w:r>
              <w:t>report.service.ts</w:t>
            </w:r>
          </w:p>
        </w:tc>
        <w:tc>
          <w:tcPr>
            <w:tcW w:type="dxa" w:w="2880"/>
          </w:tcPr>
          <w:p>
            <w:r>
              <w:t>Template rendering, data aggregation, PDF/XLSX generation, scheduling</w:t>
            </w:r>
          </w:p>
        </w:tc>
      </w:tr>
      <w:tr>
        <w:tc>
          <w:tcPr>
            <w:tcW w:type="dxa" w:w="2880"/>
          </w:tcPr>
          <w:p>
            <w:r>
              <w:t>AIService</w:t>
            </w:r>
          </w:p>
        </w:tc>
        <w:tc>
          <w:tcPr>
            <w:tcW w:type="dxa" w:w="2880"/>
          </w:tcPr>
          <w:p>
            <w:r>
              <w:t>ai.service.ts</w:t>
            </w:r>
          </w:p>
        </w:tc>
        <w:tc>
          <w:tcPr>
            <w:tcW w:type="dxa" w:w="2880"/>
          </w:tcPr>
          <w:p>
            <w:r>
              <w:t>OpenAI integration, prompt management, insight generation, creative analysis</w:t>
            </w:r>
          </w:p>
        </w:tc>
      </w:tr>
      <w:tr>
        <w:tc>
          <w:tcPr>
            <w:tcW w:type="dxa" w:w="2880"/>
          </w:tcPr>
          <w:p>
            <w:r>
              <w:t>CompetitorService</w:t>
            </w:r>
          </w:p>
        </w:tc>
        <w:tc>
          <w:tcPr>
            <w:tcW w:type="dxa" w:w="2880"/>
          </w:tcPr>
          <w:p>
            <w:r>
              <w:t>competitor.service.ts</w:t>
            </w:r>
          </w:p>
        </w:tc>
        <w:tc>
          <w:tcPr>
            <w:tcW w:type="dxa" w:w="2880"/>
          </w:tcPr>
          <w:p>
            <w:r>
              <w:t>Ad library scanning, trend detection, positioning analysis</w:t>
            </w:r>
          </w:p>
        </w:tc>
      </w:tr>
      <w:tr>
        <w:tc>
          <w:tcPr>
            <w:tcW w:type="dxa" w:w="2880"/>
          </w:tcPr>
          <w:p>
            <w:r>
              <w:t>AutomationService</w:t>
            </w:r>
          </w:p>
        </w:tc>
        <w:tc>
          <w:tcPr>
            <w:tcW w:type="dxa" w:w="2880"/>
          </w:tcPr>
          <w:p>
            <w:r>
              <w:t>automation.service.ts</w:t>
            </w:r>
          </w:p>
        </w:tc>
        <w:tc>
          <w:tcPr>
            <w:tcW w:type="dxa" w:w="2880"/>
          </w:tcPr>
          <w:p>
            <w:r>
              <w:t>Rule evaluation, action execution, condition matching, history logging</w:t>
            </w:r>
          </w:p>
        </w:tc>
      </w:tr>
      <w:tr>
        <w:tc>
          <w:tcPr>
            <w:tcW w:type="dxa" w:w="2880"/>
          </w:tcPr>
          <w:p>
            <w:r>
              <w:t>NotificationService</w:t>
            </w:r>
          </w:p>
        </w:tc>
        <w:tc>
          <w:tcPr>
            <w:tcW w:type="dxa" w:w="2880"/>
          </w:tcPr>
          <w:p>
            <w:r>
              <w:t>notification.service.ts</w:t>
            </w:r>
          </w:p>
        </w:tc>
        <w:tc>
          <w:tcPr>
            <w:tcW w:type="dxa" w:w="2880"/>
          </w:tcPr>
          <w:p>
            <w:r>
              <w:t>Email, in-app, push delivery; preference management; batching</w:t>
            </w:r>
          </w:p>
        </w:tc>
      </w:tr>
      <w:tr>
        <w:tc>
          <w:tcPr>
            <w:tcW w:type="dxa" w:w="2880"/>
          </w:tcPr>
          <w:p>
            <w:r>
              <w:t>AuditService</w:t>
            </w:r>
          </w:p>
        </w:tc>
        <w:tc>
          <w:tcPr>
            <w:tcW w:type="dxa" w:w="2880"/>
          </w:tcPr>
          <w:p>
            <w:r>
              <w:t>audit.service.ts</w:t>
            </w:r>
          </w:p>
        </w:tc>
        <w:tc>
          <w:tcPr>
            <w:tcW w:type="dxa" w:w="2880"/>
          </w:tcPr>
          <w:p>
            <w:r>
              <w:t>Event logging, change tracking, compliance export</w:t>
            </w:r>
          </w:p>
        </w:tc>
      </w:tr>
      <w:tr>
        <w:tc>
          <w:tcPr>
            <w:tcW w:type="dxa" w:w="2880"/>
          </w:tcPr>
          <w:p>
            <w:r>
              <w:t>JobRunner</w:t>
            </w:r>
          </w:p>
        </w:tc>
        <w:tc>
          <w:tcPr>
            <w:tcW w:type="dxa" w:w="2880"/>
          </w:tcPr>
          <w:p>
            <w:r>
              <w:t>job-runner.service.ts</w:t>
            </w:r>
          </w:p>
        </w:tc>
        <w:tc>
          <w:tcPr>
            <w:tcW w:type="dxa" w:w="2880"/>
          </w:tcPr>
          <w:p>
            <w:r>
              <w:t>Cron orchestration, chunked processing, retry logic, dead-letter handling</w:t>
            </w:r>
          </w:p>
        </w:tc>
      </w:tr>
    </w:tbl>
    <w:p/>
    <w:p>
      <w:pPr>
        <w:pStyle w:val="Heading2"/>
      </w:pPr>
      <w:r>
        <w:t>3.1 Service Interaction Pattern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API Route (thin wrapper)</w:t>
        <w:br/>
        <w:t>export async function POST(req: Request) {</w:t>
        <w:br/>
        <w:t xml:space="preserve">  const session = await getServerSession();</w:t>
        <w:br/>
        <w:t xml:space="preserve">  authorize(session, "manager");</w:t>
        <w:br/>
        <w:t xml:space="preserve">  const body = await req.json();</w:t>
        <w:br/>
        <w:t xml:space="preserve">  const result = await CampaignService.create(body, session.user);</w:t>
        <w:br/>
        <w:t xml:space="preserve">  await AuditService.log("campaign.created", result.id, session.user);</w:t>
        <w:br/>
        <w:t xml:space="preserve">  return Response.json(result);</w:t>
        <w:br/>
        <w:t>}</w:t>
        <w:br/>
        <w:br/>
        <w:t>// Service (business logic)</w:t>
        <w:br/>
        <w:t>class CampaignService {</w:t>
        <w:br/>
        <w:t xml:space="preserve">  async create(data: CreateCampaignDTO, user: User) {</w:t>
        <w:br/>
        <w:t xml:space="preserve">    const campaign = await campaignsCrud.create({ data });</w:t>
        <w:br/>
        <w:t xml:space="preserve">    await AlertService.setupDefaultThresholds(campaign.id);</w:t>
        <w:br/>
        <w:t xml:space="preserve">    await NotificationService.notify("campaign.created", campaign);</w:t>
        <w:br/>
        <w:t xml:space="preserve">    return campaign;</w:t>
        <w:br/>
        <w:t xml:space="preserve">  }</w:t>
        <w:br/>
        <w:t>}</w:t>
        <w:br/>
      </w:r>
    </w:p>
    <w:p>
      <w:pPr>
        <w:pStyle w:val="Heading1"/>
      </w:pPr>
      <w:r>
        <w:t>4. Background Jobs &amp; Cron Schedule</w:t>
      </w:r>
    </w:p>
    <w:p>
      <w:pPr>
        <w:pStyle w:val="Heading2"/>
      </w:pPr>
      <w:r>
        <w:t>4.1 Scheduling Infrastructure</w:t>
      </w:r>
    </w:p>
    <w:p>
      <w:r>
        <w:t>All scheduled jobs are triggered via Vercel Cron (vercel.json crons config). Each cron hits a protected API route under /api/cron/* authenticated by CRON_SECRET header. Jobs that exceed 60s use cursor-based chunking: process N items per invocation, store cursor in app_scheduled_jobs, and rely on next cron tick to continue.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vercel.json</w:t>
        <w:br/>
        <w:t>{</w:t>
        <w:br/>
        <w:t xml:space="preserve">  "crons": [</w:t>
        <w:br/>
        <w:t xml:space="preserve">    { "path": "/api/cron/metrics-sync", "schedule": "*/15 * * * *" },</w:t>
        <w:br/>
        <w:t xml:space="preserve">    { "path": "/api/cron/lead-sync", "schedule": "*/10 * * * *" },</w:t>
        <w:br/>
        <w:t xml:space="preserve">    { "path": "/api/cron/health-scores", "schedule": "0 3 * * *" },</w:t>
        <w:br/>
        <w:t xml:space="preserve">    { "path": "/api/cron/optimization-sweep", "schedule": "0 8,18 * * *" },</w:t>
        <w:br/>
        <w:t xml:space="preserve">    { "path": "/api/cron/competitor-scan", "schedule": "0 6 * * *" },</w:t>
        <w:br/>
        <w:t xml:space="preserve">    { "path": "/api/cron/alerts-check", "schedule": "*/5 * * * *" },</w:t>
        <w:br/>
        <w:t xml:space="preserve">    { "path": "/api/cron/report-generation", "schedule": "0 7 * * 1" },</w:t>
        <w:br/>
        <w:t xml:space="preserve">    { "path": "/api/cron/ai-analysis", "schedule": "0 4 * * *" },</w:t>
        <w:br/>
        <w:t xml:space="preserve">    { "path": "/api/cron/connection-health", "schedule": "0 */6 * * *" },</w:t>
        <w:br/>
        <w:t xml:space="preserve">    { "path": "/api/cron/cleanup", "schedule": "0 2 * * 0" }</w:t>
        <w:br/>
        <w:t xml:space="preserve">  ]</w:t>
        <w:br/>
        <w:t>}</w:t>
        <w:br/>
      </w:r>
    </w:p>
    <w:p>
      <w:pPr>
        <w:pStyle w:val="Heading2"/>
      </w:pPr>
      <w:r>
        <w:t>4.2 Complete Job Registry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Job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Chunk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metrics-sync</w:t>
            </w:r>
          </w:p>
        </w:tc>
        <w:tc>
          <w:tcPr>
            <w:tcW w:type="dxa" w:w="1728"/>
          </w:tcPr>
          <w:p>
            <w:r>
              <w:t>Every 15 min</w:t>
            </w:r>
          </w:p>
        </w:tc>
        <w:tc>
          <w:tcPr>
            <w:tcW w:type="dxa" w:w="1728"/>
          </w:tcPr>
          <w:p>
            <w:r>
              <w:t>&lt;30s</w:t>
            </w:r>
          </w:p>
        </w:tc>
        <w:tc>
          <w:tcPr>
            <w:tcW w:type="dxa" w:w="1728"/>
          </w:tcPr>
          <w:p>
            <w:r>
              <w:t>10 campaigns/run</w:t>
            </w:r>
          </w:p>
        </w:tc>
        <w:tc>
          <w:tcPr>
            <w:tcW w:type="dxa" w:w="1728"/>
          </w:tcPr>
          <w:p>
            <w:r>
              <w:t>Pull latest metrics from platform APIs</w:t>
            </w:r>
          </w:p>
        </w:tc>
      </w:tr>
      <w:tr>
        <w:tc>
          <w:tcPr>
            <w:tcW w:type="dxa" w:w="1728"/>
          </w:tcPr>
          <w:p>
            <w:r>
              <w:t>lead-sync</w:t>
            </w:r>
          </w:p>
        </w:tc>
        <w:tc>
          <w:tcPr>
            <w:tcW w:type="dxa" w:w="1728"/>
          </w:tcPr>
          <w:p>
            <w:r>
              <w:t>Every 10 min</w:t>
            </w:r>
          </w:p>
        </w:tc>
        <w:tc>
          <w:tcPr>
            <w:tcW w:type="dxa" w:w="1728"/>
          </w:tcPr>
          <w:p>
            <w:r>
              <w:t>&lt;20s</w:t>
            </w:r>
          </w:p>
        </w:tc>
        <w:tc>
          <w:tcPr>
            <w:tcW w:type="dxa" w:w="1728"/>
          </w:tcPr>
          <w:p>
            <w:r>
              <w:t>5 connections/run</w:t>
            </w:r>
          </w:p>
        </w:tc>
        <w:tc>
          <w:tcPr>
            <w:tcW w:type="dxa" w:w="1728"/>
          </w:tcPr>
          <w:p>
            <w:r>
              <w:t>Sync new leads from all connected platforms</w:t>
            </w:r>
          </w:p>
        </w:tc>
      </w:tr>
      <w:tr>
        <w:tc>
          <w:tcPr>
            <w:tcW w:type="dxa" w:w="1728"/>
          </w:tcPr>
          <w:p>
            <w:r>
              <w:t>health-scores</w:t>
            </w:r>
          </w:p>
        </w:tc>
        <w:tc>
          <w:tcPr>
            <w:tcW w:type="dxa" w:w="1728"/>
          </w:tcPr>
          <w:p>
            <w:r>
              <w:t>Daily 03:00</w:t>
            </w:r>
          </w:p>
        </w:tc>
        <w:tc>
          <w:tcPr>
            <w:tcW w:type="dxa" w:w="1728"/>
          </w:tcPr>
          <w:p>
            <w:r>
              <w:t>&lt;45s</w:t>
            </w:r>
          </w:p>
        </w:tc>
        <w:tc>
          <w:tcPr>
            <w:tcW w:type="dxa" w:w="1728"/>
          </w:tcPr>
          <w:p>
            <w:r>
              <w:t>25 campaigns/run</w:t>
            </w:r>
          </w:p>
        </w:tc>
        <w:tc>
          <w:tcPr>
            <w:tcW w:type="dxa" w:w="1728"/>
          </w:tcPr>
          <w:p>
            <w:r>
              <w:t>Recompute health scores for all active campaigns</w:t>
            </w:r>
          </w:p>
        </w:tc>
      </w:tr>
      <w:tr>
        <w:tc>
          <w:tcPr>
            <w:tcW w:type="dxa" w:w="1728"/>
          </w:tcPr>
          <w:p>
            <w:r>
              <w:t>optimization-sweep</w:t>
            </w:r>
          </w:p>
        </w:tc>
        <w:tc>
          <w:tcPr>
            <w:tcW w:type="dxa" w:w="1728"/>
          </w:tcPr>
          <w:p>
            <w:r>
              <w:t>Daily 08:00, 18:00</w:t>
            </w:r>
          </w:p>
        </w:tc>
        <w:tc>
          <w:tcPr>
            <w:tcW w:type="dxa" w:w="1728"/>
          </w:tcPr>
          <w:p>
            <w:r>
              <w:t>&lt;40s</w:t>
            </w:r>
          </w:p>
        </w:tc>
        <w:tc>
          <w:tcPr>
            <w:tcW w:type="dxa" w:w="1728"/>
          </w:tcPr>
          <w:p>
            <w:r>
              <w:t>15 campaigns/run</w:t>
            </w:r>
          </w:p>
        </w:tc>
        <w:tc>
          <w:tcPr>
            <w:tcW w:type="dxa" w:w="1728"/>
          </w:tcPr>
          <w:p>
            <w:r>
              <w:t>AI-powered optimization suggestions</w:t>
            </w:r>
          </w:p>
        </w:tc>
      </w:tr>
      <w:tr>
        <w:tc>
          <w:tcPr>
            <w:tcW w:type="dxa" w:w="1728"/>
          </w:tcPr>
          <w:p>
            <w:r>
              <w:t>competitor-scan</w:t>
            </w:r>
          </w:p>
        </w:tc>
        <w:tc>
          <w:tcPr>
            <w:tcW w:type="dxa" w:w="1728"/>
          </w:tcPr>
          <w:p>
            <w:r>
              <w:t>Daily 06:00</w:t>
            </w:r>
          </w:p>
        </w:tc>
        <w:tc>
          <w:tcPr>
            <w:tcW w:type="dxa" w:w="1728"/>
          </w:tcPr>
          <w:p>
            <w:r>
              <w:t>&lt;50s</w:t>
            </w:r>
          </w:p>
        </w:tc>
        <w:tc>
          <w:tcPr>
            <w:tcW w:type="dxa" w:w="1728"/>
          </w:tcPr>
          <w:p>
            <w:r>
              <w:t>5 clients/run</w:t>
            </w:r>
          </w:p>
        </w:tc>
        <w:tc>
          <w:tcPr>
            <w:tcW w:type="dxa" w:w="1728"/>
          </w:tcPr>
          <w:p>
            <w:r>
              <w:t>Scan Meta Ad Library + web for competitor activity</w:t>
            </w:r>
          </w:p>
        </w:tc>
      </w:tr>
      <w:tr>
        <w:tc>
          <w:tcPr>
            <w:tcW w:type="dxa" w:w="1728"/>
          </w:tcPr>
          <w:p>
            <w:r>
              <w:t>alerts-check</w:t>
            </w:r>
          </w:p>
        </w:tc>
        <w:tc>
          <w:tcPr>
            <w:tcW w:type="dxa" w:w="1728"/>
          </w:tcPr>
          <w:p>
            <w:r>
              <w:t>Every 5 min</w:t>
            </w:r>
          </w:p>
        </w:tc>
        <w:tc>
          <w:tcPr>
            <w:tcW w:type="dxa" w:w="1728"/>
          </w:tcPr>
          <w:p>
            <w:r>
              <w:t>&lt;15s</w:t>
            </w:r>
          </w:p>
        </w:tc>
        <w:tc>
          <w:tcPr>
            <w:tcW w:type="dxa" w:w="1728"/>
          </w:tcPr>
          <w:p>
            <w:r>
              <w:t>All active alerts</w:t>
            </w:r>
          </w:p>
        </w:tc>
        <w:tc>
          <w:tcPr>
            <w:tcW w:type="dxa" w:w="1728"/>
          </w:tcPr>
          <w:p>
            <w:r>
              <w:t>Evaluate alert thresholds against latest metrics</w:t>
            </w:r>
          </w:p>
        </w:tc>
      </w:tr>
      <w:tr>
        <w:tc>
          <w:tcPr>
            <w:tcW w:type="dxa" w:w="1728"/>
          </w:tcPr>
          <w:p>
            <w:r>
              <w:t>report-generation</w:t>
            </w:r>
          </w:p>
        </w:tc>
        <w:tc>
          <w:tcPr>
            <w:tcW w:type="dxa" w:w="1728"/>
          </w:tcPr>
          <w:p>
            <w:r>
              <w:t>Monday 07:00</w:t>
            </w:r>
          </w:p>
        </w:tc>
        <w:tc>
          <w:tcPr>
            <w:tcW w:type="dxa" w:w="1728"/>
          </w:tcPr>
          <w:p>
            <w:r>
              <w:t>&lt;55s</w:t>
            </w:r>
          </w:p>
        </w:tc>
        <w:tc>
          <w:tcPr>
            <w:tcW w:type="dxa" w:w="1728"/>
          </w:tcPr>
          <w:p>
            <w:r>
              <w:t>3 reports/run</w:t>
            </w:r>
          </w:p>
        </w:tc>
        <w:tc>
          <w:tcPr>
            <w:tcW w:type="dxa" w:w="1728"/>
          </w:tcPr>
          <w:p>
            <w:r>
              <w:t>Generate scheduled weekly/monthly reports</w:t>
            </w:r>
          </w:p>
        </w:tc>
      </w:tr>
      <w:tr>
        <w:tc>
          <w:tcPr>
            <w:tcW w:type="dxa" w:w="1728"/>
          </w:tcPr>
          <w:p>
            <w:r>
              <w:t>ai-analysis</w:t>
            </w:r>
          </w:p>
        </w:tc>
        <w:tc>
          <w:tcPr>
            <w:tcW w:type="dxa" w:w="1728"/>
          </w:tcPr>
          <w:p>
            <w:r>
              <w:t>Daily 04:00</w:t>
            </w:r>
          </w:p>
        </w:tc>
        <w:tc>
          <w:tcPr>
            <w:tcW w:type="dxa" w:w="1728"/>
          </w:tcPr>
          <w:p>
            <w:r>
              <w:t>&lt;50s</w:t>
            </w:r>
          </w:p>
        </w:tc>
        <w:tc>
          <w:tcPr>
            <w:tcW w:type="dxa" w:w="1728"/>
          </w:tcPr>
          <w:p>
            <w:r>
              <w:t>10 campaigns/run</w:t>
            </w:r>
          </w:p>
        </w:tc>
        <w:tc>
          <w:tcPr>
            <w:tcW w:type="dxa" w:w="1728"/>
          </w:tcPr>
          <w:p>
            <w:r>
              <w:t>Deep AI analysis of campaign performance patterns</w:t>
            </w:r>
          </w:p>
        </w:tc>
      </w:tr>
      <w:tr>
        <w:tc>
          <w:tcPr>
            <w:tcW w:type="dxa" w:w="1728"/>
          </w:tcPr>
          <w:p>
            <w:r>
              <w:t>connection-health</w:t>
            </w:r>
          </w:p>
        </w:tc>
        <w:tc>
          <w:tcPr>
            <w:tcW w:type="dxa" w:w="1728"/>
          </w:tcPr>
          <w:p>
            <w:r>
              <w:t>Every 6 hours</w:t>
            </w:r>
          </w:p>
        </w:tc>
        <w:tc>
          <w:tcPr>
            <w:tcW w:type="dxa" w:w="1728"/>
          </w:tcPr>
          <w:p>
            <w:r>
              <w:t>&lt;20s</w:t>
            </w:r>
          </w:p>
        </w:tc>
        <w:tc>
          <w:tcPr>
            <w:tcW w:type="dxa" w:w="1728"/>
          </w:tcPr>
          <w:p>
            <w:r>
              <w:t>All connections</w:t>
            </w:r>
          </w:p>
        </w:tc>
        <w:tc>
          <w:tcPr>
            <w:tcW w:type="dxa" w:w="1728"/>
          </w:tcPr>
          <w:p>
            <w:r>
              <w:t>Check token validity + API reachability</w:t>
            </w:r>
          </w:p>
        </w:tc>
      </w:tr>
      <w:tr>
        <w:tc>
          <w:tcPr>
            <w:tcW w:type="dxa" w:w="1728"/>
          </w:tcPr>
          <w:p>
            <w:r>
              <w:t>cleanup</w:t>
            </w:r>
          </w:p>
        </w:tc>
        <w:tc>
          <w:tcPr>
            <w:tcW w:type="dxa" w:w="1728"/>
          </w:tcPr>
          <w:p>
            <w:r>
              <w:t>Sunday 02:00</w:t>
            </w:r>
          </w:p>
        </w:tc>
        <w:tc>
          <w:tcPr>
            <w:tcW w:type="dxa" w:w="1728"/>
          </w:tcPr>
          <w:p>
            <w:r>
              <w:t>&lt;30s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Purge old metrics (&gt;90d), archive dismissed alerts, vacuum</w:t>
            </w:r>
          </w:p>
        </w:tc>
      </w:tr>
    </w:tbl>
    <w:p/>
    <w:p>
      <w:pPr>
        <w:pStyle w:val="Heading1"/>
      </w:pPr>
      <w:r>
        <w:t>5. Metrics Sync Job (Core Job)</w:t>
      </w:r>
    </w:p>
    <w:p>
      <w:r>
        <w:t>The metrics sync is the most critical background job. It pulls real-time performance data from connected advertising platforms and stores normalized snapshots.</w:t>
      </w:r>
    </w:p>
    <w:p>
      <w:pPr>
        <w:pStyle w:val="Heading2"/>
      </w:pPr>
      <w:r>
        <w:t>5.1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Load cursor from app_scheduled_jobs (last_processed_campaign_id)</w:t>
        <w:br/>
        <w:t>2. Fetch next 10 active campaigns with platform connections</w:t>
        <w:br/>
        <w:t>3. For each campaign:</w:t>
        <w:br/>
        <w:t xml:space="preserve">   a. Check connection health (skip if token expired)</w:t>
        <w:br/>
        <w:t xml:space="preserve">   b. Call platform API (Meta/Google/TikTok/LinkedIn)</w:t>
        <w:br/>
        <w:t xml:space="preserve">   c. Normalize response to MetricSnapshot schema</w:t>
        <w:br/>
        <w:t xml:space="preserve">   d. Upsert into app_campaign_metrics (date + campaign_id unique)</w:t>
        <w:br/>
        <w:t xml:space="preserve">   e. Update campaign.data.lastMetricsSync timestamp</w:t>
        <w:br/>
        <w:t xml:space="preserve">   f. Compare against alert thresholds (inline fast-check)</w:t>
        <w:br/>
        <w:t>4. Update cursor in app_scheduled_jobs</w:t>
        <w:br/>
        <w:t>5. If more campaigns remain, next cron tick continues</w:t>
        <w:br/>
      </w:r>
    </w:p>
    <w:p>
      <w:pPr>
        <w:pStyle w:val="Heading2"/>
      </w:pPr>
      <w:r>
        <w:t>5.2 Platform API Normalization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Normalized 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Meta 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 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TikTok 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LinkedIn Ads</w:t>
            </w:r>
          </w:p>
        </w:tc>
      </w:tr>
      <w:tr>
        <w:tc>
          <w:tcPr>
            <w:tcW w:type="dxa" w:w="1728"/>
          </w:tcPr>
          <w:p>
            <w:r>
              <w:t>impressions</w:t>
            </w:r>
          </w:p>
        </w:tc>
        <w:tc>
          <w:tcPr>
            <w:tcW w:type="dxa" w:w="1728"/>
          </w:tcPr>
          <w:p>
            <w:r>
              <w:t>impressions</w:t>
            </w:r>
          </w:p>
        </w:tc>
        <w:tc>
          <w:tcPr>
            <w:tcW w:type="dxa" w:w="1728"/>
          </w:tcPr>
          <w:p>
            <w:r>
              <w:t>metrics.impressions</w:t>
            </w:r>
          </w:p>
        </w:tc>
        <w:tc>
          <w:tcPr>
            <w:tcW w:type="dxa" w:w="1728"/>
          </w:tcPr>
          <w:p>
            <w:r>
              <w:t>stat.show_cnt</w:t>
            </w:r>
          </w:p>
        </w:tc>
        <w:tc>
          <w:tcPr>
            <w:tcW w:type="dxa" w:w="1728"/>
          </w:tcPr>
          <w:p>
            <w:r>
              <w:t>impressions</w:t>
            </w:r>
          </w:p>
        </w:tc>
      </w:tr>
      <w:tr>
        <w:tc>
          <w:tcPr>
            <w:tcW w:type="dxa" w:w="1728"/>
          </w:tcPr>
          <w:p>
            <w:r>
              <w:t>clicks</w:t>
            </w:r>
          </w:p>
        </w:tc>
        <w:tc>
          <w:tcPr>
            <w:tcW w:type="dxa" w:w="1728"/>
          </w:tcPr>
          <w:p>
            <w:r>
              <w:t>clicks</w:t>
            </w:r>
          </w:p>
        </w:tc>
        <w:tc>
          <w:tcPr>
            <w:tcW w:type="dxa" w:w="1728"/>
          </w:tcPr>
          <w:p>
            <w:r>
              <w:t>metrics.clicks</w:t>
            </w:r>
          </w:p>
        </w:tc>
        <w:tc>
          <w:tcPr>
            <w:tcW w:type="dxa" w:w="1728"/>
          </w:tcPr>
          <w:p>
            <w:r>
              <w:t>stat.click_cnt</w:t>
            </w:r>
          </w:p>
        </w:tc>
        <w:tc>
          <w:tcPr>
            <w:tcW w:type="dxa" w:w="1728"/>
          </w:tcPr>
          <w:p>
            <w:r>
              <w:t>clicks</w:t>
            </w:r>
          </w:p>
        </w:tc>
      </w:tr>
      <w:tr>
        <w:tc>
          <w:tcPr>
            <w:tcW w:type="dxa" w:w="1728"/>
          </w:tcPr>
          <w:p>
            <w:r>
              <w:t>spend</w:t>
            </w:r>
          </w:p>
        </w:tc>
        <w:tc>
          <w:tcPr>
            <w:tcW w:type="dxa" w:w="1728"/>
          </w:tcPr>
          <w:p>
            <w:r>
              <w:t>spend</w:t>
            </w:r>
          </w:p>
        </w:tc>
        <w:tc>
          <w:tcPr>
            <w:tcW w:type="dxa" w:w="1728"/>
          </w:tcPr>
          <w:p>
            <w:r>
              <w:t>metrics.cost_micros / 1M</w:t>
            </w:r>
          </w:p>
        </w:tc>
        <w:tc>
          <w:tcPr>
            <w:tcW w:type="dxa" w:w="1728"/>
          </w:tcPr>
          <w:p>
            <w:r>
              <w:t>stat.spend</w:t>
            </w:r>
          </w:p>
        </w:tc>
        <w:tc>
          <w:tcPr>
            <w:tcW w:type="dxa" w:w="1728"/>
          </w:tcPr>
          <w:p>
            <w:r>
              <w:t>costInLocalCurrency</w:t>
            </w:r>
          </w:p>
        </w:tc>
      </w:tr>
      <w:tr>
        <w:tc>
          <w:tcPr>
            <w:tcW w:type="dxa" w:w="1728"/>
          </w:tcPr>
          <w:p>
            <w:r>
              <w:t>conversions</w:t>
            </w:r>
          </w:p>
        </w:tc>
        <w:tc>
          <w:tcPr>
            <w:tcW w:type="dxa" w:w="1728"/>
          </w:tcPr>
          <w:p>
            <w:r>
              <w:t>actions[type=lead]</w:t>
            </w:r>
          </w:p>
        </w:tc>
        <w:tc>
          <w:tcPr>
            <w:tcW w:type="dxa" w:w="1728"/>
          </w:tcPr>
          <w:p>
            <w:r>
              <w:t>metrics.conversions</w:t>
            </w:r>
          </w:p>
        </w:tc>
        <w:tc>
          <w:tcPr>
            <w:tcW w:type="dxa" w:w="1728"/>
          </w:tcPr>
          <w:p>
            <w:r>
              <w:t>stat.convert_cnt</w:t>
            </w:r>
          </w:p>
        </w:tc>
        <w:tc>
          <w:tcPr>
            <w:tcW w:type="dxa" w:w="1728"/>
          </w:tcPr>
          <w:p>
            <w:r>
              <w:t>externalWebsiteConversions</w:t>
            </w:r>
          </w:p>
        </w:tc>
      </w:tr>
      <w:tr>
        <w:tc>
          <w:tcPr>
            <w:tcW w:type="dxa" w:w="1728"/>
          </w:tcPr>
          <w:p>
            <w:r>
              <w:t>cpm</w:t>
            </w:r>
          </w:p>
        </w:tc>
        <w:tc>
          <w:tcPr>
            <w:tcW w:type="dxa" w:w="1728"/>
          </w:tcPr>
          <w:p>
            <w:r>
              <w:t>cpm</w:t>
            </w:r>
          </w:p>
        </w:tc>
        <w:tc>
          <w:tcPr>
            <w:tcW w:type="dxa" w:w="1728"/>
          </w:tcPr>
          <w:p>
            <w:r>
              <w:t>metrics.average_cpm</w:t>
            </w:r>
          </w:p>
        </w:tc>
        <w:tc>
          <w:tcPr>
            <w:tcW w:type="dxa" w:w="1728"/>
          </w:tcPr>
          <w:p>
            <w:r>
              <w:t>stat.cpm</w:t>
            </w:r>
          </w:p>
        </w:tc>
        <w:tc>
          <w:tcPr>
            <w:tcW w:type="dxa" w:w="1728"/>
          </w:tcPr>
          <w:p>
            <w:r>
              <w:t>costPerImpression * 1000</w:t>
            </w:r>
          </w:p>
        </w:tc>
      </w:tr>
      <w:tr>
        <w:tc>
          <w:tcPr>
            <w:tcW w:type="dxa" w:w="1728"/>
          </w:tcPr>
          <w:p>
            <w:r>
              <w:t>cpc</w:t>
            </w:r>
          </w:p>
        </w:tc>
        <w:tc>
          <w:tcPr>
            <w:tcW w:type="dxa" w:w="1728"/>
          </w:tcPr>
          <w:p>
            <w:r>
              <w:t>cpc</w:t>
            </w:r>
          </w:p>
        </w:tc>
        <w:tc>
          <w:tcPr>
            <w:tcW w:type="dxa" w:w="1728"/>
          </w:tcPr>
          <w:p>
            <w:r>
              <w:t>metrics.average_cpc</w:t>
            </w:r>
          </w:p>
        </w:tc>
        <w:tc>
          <w:tcPr>
            <w:tcW w:type="dxa" w:w="1728"/>
          </w:tcPr>
          <w:p>
            <w:r>
              <w:t>stat.cpc</w:t>
            </w:r>
          </w:p>
        </w:tc>
        <w:tc>
          <w:tcPr>
            <w:tcW w:type="dxa" w:w="1728"/>
          </w:tcPr>
          <w:p>
            <w:r>
              <w:t>costPerClick</w:t>
            </w:r>
          </w:p>
        </w:tc>
      </w:tr>
      <w:tr>
        <w:tc>
          <w:tcPr>
            <w:tcW w:type="dxa" w:w="1728"/>
          </w:tcPr>
          <w:p>
            <w:r>
              <w:t>ctr</w:t>
            </w:r>
          </w:p>
        </w:tc>
        <w:tc>
          <w:tcPr>
            <w:tcW w:type="dxa" w:w="1728"/>
          </w:tcPr>
          <w:p>
            <w:r>
              <w:t>ctr</w:t>
            </w:r>
          </w:p>
        </w:tc>
        <w:tc>
          <w:tcPr>
            <w:tcW w:type="dxa" w:w="1728"/>
          </w:tcPr>
          <w:p>
            <w:r>
              <w:t>metrics.ctr</w:t>
            </w:r>
          </w:p>
        </w:tc>
        <w:tc>
          <w:tcPr>
            <w:tcW w:type="dxa" w:w="1728"/>
          </w:tcPr>
          <w:p>
            <w:r>
              <w:t>stat.ctr</w:t>
            </w:r>
          </w:p>
        </w:tc>
        <w:tc>
          <w:tcPr>
            <w:tcW w:type="dxa" w:w="1728"/>
          </w:tcPr>
          <w:p>
            <w:r>
              <w:t>clickRate</w:t>
            </w:r>
          </w:p>
        </w:tc>
      </w:tr>
      <w:tr>
        <w:tc>
          <w:tcPr>
            <w:tcW w:type="dxa" w:w="1728"/>
          </w:tcPr>
          <w:p>
            <w:r>
              <w:t>roas</w:t>
            </w:r>
          </w:p>
        </w:tc>
        <w:tc>
          <w:tcPr>
            <w:tcW w:type="dxa" w:w="1728"/>
          </w:tcPr>
          <w:p>
            <w:r>
              <w:t>purchase_roas[0].value</w:t>
            </w:r>
          </w:p>
        </w:tc>
        <w:tc>
          <w:tcPr>
            <w:tcW w:type="dxa" w:w="1728"/>
          </w:tcPr>
          <w:p>
            <w:r>
              <w:t>metrics.conversions_value / cost</w:t>
            </w:r>
          </w:p>
        </w:tc>
        <w:tc>
          <w:tcPr>
            <w:tcW w:type="dxa" w:w="1728"/>
          </w:tcPr>
          <w:p>
            <w:r>
              <w:t>stat.pay_return</w:t>
            </w:r>
          </w:p>
        </w:tc>
        <w:tc>
          <w:tcPr>
            <w:tcW w:type="dxa" w:w="1728"/>
          </w:tcPr>
          <w:p>
            <w:r>
              <w:t>N/A (computed)</w:t>
            </w:r>
          </w:p>
        </w:tc>
      </w:tr>
    </w:tbl>
    <w:p/>
    <w:p>
      <w:pPr>
        <w:pStyle w:val="Heading2"/>
      </w:pPr>
      <w:r>
        <w:t>5.3 Rate Limiting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 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2880"/>
          </w:tcPr>
          <w:p>
            <w:r>
              <w:t>Meta Marketing API</w:t>
            </w:r>
          </w:p>
        </w:tc>
        <w:tc>
          <w:tcPr>
            <w:tcW w:type="dxa" w:w="2880"/>
          </w:tcPr>
          <w:p>
            <w:r>
              <w:t>200 calls/hour/app</w:t>
            </w:r>
          </w:p>
        </w:tc>
        <w:tc>
          <w:tcPr>
            <w:tcW w:type="dxa" w:w="2880"/>
          </w:tcPr>
          <w:p>
            <w:r>
              <w:t>Batch requests using async_batch endpoint; aggregate date ranges</w:t>
            </w:r>
          </w:p>
        </w:tc>
      </w:tr>
      <w:tr>
        <w:tc>
          <w:tcPr>
            <w:tcW w:type="dxa" w:w="2880"/>
          </w:tcPr>
          <w:p>
            <w:r>
              <w:t>Google Ads API</w:t>
            </w:r>
          </w:p>
        </w:tc>
        <w:tc>
          <w:tcPr>
            <w:tcW w:type="dxa" w:w="2880"/>
          </w:tcPr>
          <w:p>
            <w:r>
              <w:t>15,000 requests/day</w:t>
            </w:r>
          </w:p>
        </w:tc>
        <w:tc>
          <w:tcPr>
            <w:tcW w:type="dxa" w:w="2880"/>
          </w:tcPr>
          <w:p>
            <w:r>
              <w:t>Use GoogleAdsService.SearchStream for bulk; cache for 15 min</w:t>
            </w:r>
          </w:p>
        </w:tc>
      </w:tr>
      <w:tr>
        <w:tc>
          <w:tcPr>
            <w:tcW w:type="dxa" w:w="2880"/>
          </w:tcPr>
          <w:p>
            <w:r>
              <w:t>TikTok Business API</w:t>
            </w:r>
          </w:p>
        </w:tc>
        <w:tc>
          <w:tcPr>
            <w:tcW w:type="dxa" w:w="2880"/>
          </w:tcPr>
          <w:p>
            <w:r>
              <w:t>600 calls/minute</w:t>
            </w:r>
          </w:p>
        </w:tc>
        <w:tc>
          <w:tcPr>
            <w:tcW w:type="dxa" w:w="2880"/>
          </w:tcPr>
          <w:p>
            <w:r>
              <w:t>Sequential with 100ms delay; use report endpoint for bulk data</w:t>
            </w:r>
          </w:p>
        </w:tc>
      </w:tr>
      <w:tr>
        <w:tc>
          <w:tcPr>
            <w:tcW w:type="dxa" w:w="2880"/>
          </w:tcPr>
          <w:p>
            <w:r>
              <w:t>LinkedIn Marketing API</w:t>
            </w:r>
          </w:p>
        </w:tc>
        <w:tc>
          <w:tcPr>
            <w:tcW w:type="dxa" w:w="2880"/>
          </w:tcPr>
          <w:p>
            <w:r>
              <w:t>100 calls/day/member</w:t>
            </w:r>
          </w:p>
        </w:tc>
        <w:tc>
          <w:tcPr>
            <w:tcW w:type="dxa" w:w="2880"/>
          </w:tcPr>
          <w:p>
            <w:r>
              <w:t>Use analytics finder with date ranges; aggressive caching (1hr)</w:t>
            </w:r>
          </w:p>
        </w:tc>
      </w:tr>
    </w:tbl>
    <w:p/>
    <w:p>
      <w:pPr>
        <w:pStyle w:val="Heading1"/>
      </w:pPr>
      <w:r>
        <w:t>6. Competitor Scan Jobs</w:t>
      </w:r>
    </w:p>
    <w:p>
      <w:pPr>
        <w:pStyle w:val="Heading2"/>
      </w:pPr>
      <w:r>
        <w:t>6.1 Scan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Extracted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Meta Ad Library API</w:t>
            </w:r>
          </w:p>
        </w:tc>
        <w:tc>
          <w:tcPr>
            <w:tcW w:type="dxa" w:w="2160"/>
          </w:tcPr>
          <w:p>
            <w:r>
              <w:t>Active ads, creatives, spend ranges, start dates</w:t>
            </w:r>
          </w:p>
        </w:tc>
        <w:tc>
          <w:tcPr>
            <w:tcW w:type="dxa" w:w="2160"/>
          </w:tcPr>
          <w:p>
            <w:r>
              <w:t>Official API (page_id based)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Google Ads Transparency</w:t>
            </w:r>
          </w:p>
        </w:tc>
        <w:tc>
          <w:tcPr>
            <w:tcW w:type="dxa" w:w="2160"/>
          </w:tcPr>
          <w:p>
            <w:r>
              <w:t>Active ads, ad formats, regions</w:t>
            </w:r>
          </w:p>
        </w:tc>
        <w:tc>
          <w:tcPr>
            <w:tcW w:type="dxa" w:w="2160"/>
          </w:tcPr>
          <w:p>
            <w:r>
              <w:t>Scrape (no official API)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Competitor websites</w:t>
            </w:r>
          </w:p>
        </w:tc>
        <w:tc>
          <w:tcPr>
            <w:tcW w:type="dxa" w:w="2160"/>
          </w:tcPr>
          <w:p>
            <w:r>
              <w:t>Landing page changes, offers, messaging</w:t>
            </w:r>
          </w:p>
        </w:tc>
        <w:tc>
          <w:tcPr>
            <w:tcW w:type="dxa" w:w="2160"/>
          </w:tcPr>
          <w:p>
            <w:r>
              <w:t>Headless browser snapshot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Social media profiles</w:t>
            </w:r>
          </w:p>
        </w:tc>
        <w:tc>
          <w:tcPr>
            <w:tcW w:type="dxa" w:w="2160"/>
          </w:tcPr>
          <w:p>
            <w:r>
              <w:t>Post frequency, engagement rates, follower growth</w:t>
            </w:r>
          </w:p>
        </w:tc>
        <w:tc>
          <w:tcPr>
            <w:tcW w:type="dxa" w:w="2160"/>
          </w:tcPr>
          <w:p>
            <w:r>
              <w:t>Platform APIs where available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</w:tbl>
    <w:p/>
    <w:p>
      <w:pPr>
        <w:pStyle w:val="Heading2"/>
      </w:pPr>
      <w:r>
        <w:t>6.2 Scan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Load clients with competitors defined in ClientKnowledge.data.competitors[]</w:t>
        <w:br/>
        <w:t>2. For each client (chunked, 5 per cron tick):</w:t>
        <w:br/>
        <w:t xml:space="preserve">   a. For each competitor in client.competitors[]:</w:t>
        <w:br/>
        <w:t xml:space="preserve">      - Fetch Meta Ad Library ads (page_id lookup)</w:t>
        <w:br/>
        <w:t xml:space="preserve">      - Extract: ad count, creative types, estimated spend tier, themes</w:t>
        <w:br/>
        <w:t xml:space="preserve">      - Diff against last scan (new ads, paused ads, spend changes)</w:t>
        <w:br/>
        <w:t xml:space="preserve">   b. Store scan results in ClientKnowledge.data.competitorScans[]</w:t>
        <w:br/>
        <w:t xml:space="preserve">   c. If significant changes detected:</w:t>
        <w:br/>
        <w:t xml:space="preserve">      - Generate CompetitorAlert via AlertService</w:t>
        <w:br/>
        <w:t xml:space="preserve">      - Trigger AI analysis of competitive shift</w:t>
        <w:br/>
        <w:t>3. Update last_scan timestamp in app_scheduled_jobs</w:t>
        <w:br/>
      </w:r>
    </w:p>
    <w:p>
      <w:pPr>
        <w:pStyle w:val="Heading2"/>
      </w:pPr>
      <w:r>
        <w:t>6.3 Competitor Intelligence Data Model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interface CompetitorScanResult {</w:t>
        <w:br/>
        <w:t xml:space="preserve">  competitorId: string;</w:t>
        <w:br/>
        <w:t xml:space="preserve">  competitorName: string;</w:t>
        <w:br/>
        <w:t xml:space="preserve">  scanDate: string; // ISO</w:t>
        <w:br/>
        <w:t xml:space="preserve">  meta: {</w:t>
        <w:br/>
        <w:t xml:space="preserve">    activeAdCount: number;</w:t>
        <w:br/>
        <w:t xml:space="preserve">    newAdsLast7d: number;</w:t>
        <w:br/>
        <w:t xml:space="preserve">    estimatedSpendTier: "low" | "medium" | "high" | "very_high";</w:t>
        <w:br/>
        <w:t xml:space="preserve">    topCreativeFormats: string[]; // "video", "carousel", "static"</w:t>
        <w:br/>
        <w:t xml:space="preserve">    themes: string[]; // AI-extracted: "discount", "social proof", etc.</w:t>
        <w:br/>
        <w:t xml:space="preserve">    sampleAds: { id: string; thumbnail: string; startDate: string; }[];</w:t>
        <w:br/>
        <w:t xml:space="preserve">  };</w:t>
        <w:br/>
        <w:t xml:space="preserve">  changes: {</w:t>
        <w:br/>
        <w:t xml:space="preserve">    type: "new_campaign" | "spend_increase" | "spend_decrease" | "new_angle" | "paused";</w:t>
        <w:br/>
        <w:t xml:space="preserve">    severity: "info" | "warning" | "critical";</w:t>
        <w:br/>
        <w:t xml:space="preserve">    description: string;</w:t>
        <w:br/>
        <w:t xml:space="preserve">  }[];</w:t>
        <w:br/>
        <w:t>}</w:t>
        <w:br/>
      </w:r>
    </w:p>
    <w:p>
      <w:pPr>
        <w:pStyle w:val="Heading2"/>
      </w:pPr>
      <w:r>
        <w:t>6.4 Alerting on Competitor Activity</w:t>
      </w:r>
    </w:p>
    <w:p>
      <w:r>
        <w:t>Alerts are generated when:</w:t>
      </w:r>
    </w:p>
    <w:p>
      <w:pPr>
        <w:pStyle w:val="ListBullet"/>
      </w:pPr>
      <w:r>
        <w:t>• Competitor launches 5+ new ads in 24 hours (spend_increase)</w:t>
      </w:r>
    </w:p>
    <w:p>
      <w:pPr>
        <w:pStyle w:val="ListBullet"/>
      </w:pPr>
      <w:r>
        <w:t>• Competitor enters a new creative format not seen before (new_angle)</w:t>
      </w:r>
    </w:p>
    <w:p>
      <w:pPr>
        <w:pStyle w:val="ListBullet"/>
      </w:pPr>
      <w:r>
        <w:t>• Competitor estimated spend tier increases (spend_increase)</w:t>
      </w:r>
    </w:p>
    <w:p>
      <w:pPr>
        <w:pStyle w:val="ListBullet"/>
      </w:pPr>
      <w:r>
        <w:t>• Competitor targets same audience segments as client campaigns (critical)</w:t>
      </w:r>
    </w:p>
    <w:p>
      <w:pPr>
        <w:pStyle w:val="Heading1"/>
      </w:pPr>
      <w:r>
        <w:t>7. Optimization Sweep Jobs (08:00 &amp; 18:00)</w:t>
      </w:r>
    </w:p>
    <w:p>
      <w:pPr>
        <w:pStyle w:val="Heading2"/>
      </w:pPr>
      <w:r>
        <w:t>7.1 Purpose</w:t>
      </w:r>
    </w:p>
    <w:p>
      <w:r>
        <w:t>Twice-daily sweeps analyze campaign performance against targets and generate actionable optimization suggestions. The 08:00 sweep covers overnight performance; the 18:00 sweep covers daytime performance. This timing captures both B2C (evening peaks) and B2B (workday peaks).</w:t>
      </w:r>
    </w:p>
    <w:p>
      <w:pPr>
        <w:pStyle w:val="Heading2"/>
      </w:pPr>
      <w:r>
        <w:t>7.2 Optimization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 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Suggested 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Auto-Applicable</w:t>
            </w:r>
          </w:p>
        </w:tc>
      </w:tr>
      <w:tr>
        <w:tc>
          <w:tcPr>
            <w:tcW w:type="dxa" w:w="2160"/>
          </w:tcPr>
          <w:p>
            <w:r>
              <w:t>Budget pacing</w:t>
            </w:r>
          </w:p>
        </w:tc>
        <w:tc>
          <w:tcPr>
            <w:tcW w:type="dxa" w:w="2160"/>
          </w:tcPr>
          <w:p>
            <w:r>
              <w:t>Spend &lt; 80% or &gt; 110% of daily target</w:t>
            </w:r>
          </w:p>
        </w:tc>
        <w:tc>
          <w:tcPr>
            <w:tcW w:type="dxa" w:w="2160"/>
          </w:tcPr>
          <w:p>
            <w:r>
              <w:t>Adjust daily budget ±10-20%</w:t>
            </w:r>
          </w:p>
        </w:tc>
        <w:tc>
          <w:tcPr>
            <w:tcW w:type="dxa" w:w="2160"/>
          </w:tcPr>
          <w:p>
            <w:r>
              <w:t>Yes (if automation rule active)</w:t>
            </w:r>
          </w:p>
        </w:tc>
      </w:tr>
      <w:tr>
        <w:tc>
          <w:tcPr>
            <w:tcW w:type="dxa" w:w="2160"/>
          </w:tcPr>
          <w:p>
            <w:r>
              <w:t>CPA drift</w:t>
            </w:r>
          </w:p>
        </w:tc>
        <w:tc>
          <w:tcPr>
            <w:tcW w:type="dxa" w:w="2160"/>
          </w:tcPr>
          <w:p>
            <w:r>
              <w:t>CPA exceeds target by &gt; 25% for 48h</w:t>
            </w:r>
          </w:p>
        </w:tc>
        <w:tc>
          <w:tcPr>
            <w:tcW w:type="dxa" w:w="2160"/>
          </w:tcPr>
          <w:p>
            <w:r>
              <w:t>Pause underperforming ad sets</w:t>
            </w:r>
          </w:p>
        </w:tc>
        <w:tc>
          <w:tcPr>
            <w:tcW w:type="dxa" w:w="2160"/>
          </w:tcPr>
          <w:p>
            <w:r>
              <w:t>Yes (with approval)</w:t>
            </w:r>
          </w:p>
        </w:tc>
      </w:tr>
      <w:tr>
        <w:tc>
          <w:tcPr>
            <w:tcW w:type="dxa" w:w="2160"/>
          </w:tcPr>
          <w:p>
            <w:r>
              <w:t>Creative fatigue</w:t>
            </w:r>
          </w:p>
        </w:tc>
        <w:tc>
          <w:tcPr>
            <w:tcW w:type="dxa" w:w="2160"/>
          </w:tcPr>
          <w:p>
            <w:r>
              <w:t>CTR drops &gt; 30% from 7d average</w:t>
            </w:r>
          </w:p>
        </w:tc>
        <w:tc>
          <w:tcPr>
            <w:tcW w:type="dxa" w:w="2160"/>
          </w:tcPr>
          <w:p>
            <w:r>
              <w:t>Rotate creative / suggest new variant</w:t>
            </w:r>
          </w:p>
        </w:tc>
        <w:tc>
          <w:tcPr>
            <w:tcW w:type="dxa" w:w="2160"/>
          </w:tcPr>
          <w:p>
            <w:r>
              <w:t>No (suggestion only)</w:t>
            </w:r>
          </w:p>
        </w:tc>
      </w:tr>
      <w:tr>
        <w:tc>
          <w:tcPr>
            <w:tcW w:type="dxa" w:w="2160"/>
          </w:tcPr>
          <w:p>
            <w:r>
              <w:t>Audience saturation</w:t>
            </w:r>
          </w:p>
        </w:tc>
        <w:tc>
          <w:tcPr>
            <w:tcW w:type="dxa" w:w="2160"/>
          </w:tcPr>
          <w:p>
            <w:r>
              <w:t>Frequency &gt; 3.0 and CTR declining</w:t>
            </w:r>
          </w:p>
        </w:tc>
        <w:tc>
          <w:tcPr>
            <w:tcW w:type="dxa" w:w="2160"/>
          </w:tcPr>
          <w:p>
            <w:r>
              <w:t>Expand audience or exclude converters</w:t>
            </w:r>
          </w:p>
        </w:tc>
        <w:tc>
          <w:tcPr>
            <w:tcW w:type="dxa" w:w="2160"/>
          </w:tcPr>
          <w:p>
            <w:r>
              <w:t>No (suggestion only)</w:t>
            </w:r>
          </w:p>
        </w:tc>
      </w:tr>
      <w:tr>
        <w:tc>
          <w:tcPr>
            <w:tcW w:type="dxa" w:w="2160"/>
          </w:tcPr>
          <w:p>
            <w:r>
              <w:t>Bid optimization</w:t>
            </w:r>
          </w:p>
        </w:tc>
        <w:tc>
          <w:tcPr>
            <w:tcW w:type="dxa" w:w="2160"/>
          </w:tcPr>
          <w:p>
            <w:r>
              <w:t>CPC &gt; benchmark by 20%+ with low conversion</w:t>
            </w:r>
          </w:p>
        </w:tc>
        <w:tc>
          <w:tcPr>
            <w:tcW w:type="dxa" w:w="2160"/>
          </w:tcPr>
          <w:p>
            <w:r>
              <w:t>Switch bid strategy or reduce bid cap</w:t>
            </w:r>
          </w:p>
        </w:tc>
        <w:tc>
          <w:tcPr>
            <w:tcW w:type="dxa" w:w="2160"/>
          </w:tcPr>
          <w:p>
            <w:r>
              <w:t>Yes (if automation rule active)</w:t>
            </w:r>
          </w:p>
        </w:tc>
      </w:tr>
      <w:tr>
        <w:tc>
          <w:tcPr>
            <w:tcW w:type="dxa" w:w="2160"/>
          </w:tcPr>
          <w:p>
            <w:r>
              <w:t>Schedule optimization</w:t>
            </w:r>
          </w:p>
        </w:tc>
        <w:tc>
          <w:tcPr>
            <w:tcW w:type="dxa" w:w="2160"/>
          </w:tcPr>
          <w:p>
            <w:r>
              <w:t>Performance varies &gt; 40% by hour/day</w:t>
            </w:r>
          </w:p>
        </w:tc>
        <w:tc>
          <w:tcPr>
            <w:tcW w:type="dxa" w:w="2160"/>
          </w:tcPr>
          <w:p>
            <w:r>
              <w:t>Suggest dayparting schedule</w:t>
            </w:r>
          </w:p>
        </w:tc>
        <w:tc>
          <w:tcPr>
            <w:tcW w:type="dxa" w:w="2160"/>
          </w:tcPr>
          <w:p>
            <w:r>
              <w:t>No (suggestion only)</w:t>
            </w:r>
          </w:p>
        </w:tc>
      </w:tr>
      <w:tr>
        <w:tc>
          <w:tcPr>
            <w:tcW w:type="dxa" w:w="2160"/>
          </w:tcPr>
          <w:p>
            <w:r>
              <w:t>Platform reallocation</w:t>
            </w:r>
          </w:p>
        </w:tc>
        <w:tc>
          <w:tcPr>
            <w:tcW w:type="dxa" w:w="2160"/>
          </w:tcPr>
          <w:p>
            <w:r>
              <w:t>ROAS varies &gt; 50% across platforms</w:t>
            </w:r>
          </w:p>
        </w:tc>
        <w:tc>
          <w:tcPr>
            <w:tcW w:type="dxa" w:w="2160"/>
          </w:tcPr>
          <w:p>
            <w:r>
              <w:t>Shift budget to higher-ROAS platform</w:t>
            </w:r>
          </w:p>
        </w:tc>
        <w:tc>
          <w:tcPr>
            <w:tcW w:type="dxa" w:w="2160"/>
          </w:tcPr>
          <w:p>
            <w:r>
              <w:t>No (suggestion only)</w:t>
            </w:r>
          </w:p>
        </w:tc>
      </w:tr>
    </w:tbl>
    <w:p/>
    <w:p>
      <w:pPr>
        <w:pStyle w:val="Heading2"/>
      </w:pPr>
      <w:r>
        <w:t>7.3 Sweep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Load active campaigns with metrics from last 7 days</w:t>
        <w:br/>
        <w:t>2. For each campaign (chunked, 15 per invocation):</w:t>
        <w:br/>
        <w:t xml:space="preserve">   a. Calculate performance deltas vs targets:</w:t>
        <w:br/>
        <w:t xml:space="preserve">      - spend_pacing = actual_spend / expected_spend_to_date</w:t>
        <w:br/>
        <w:t xml:space="preserve">      - cpa_ratio = current_cpa / target_cpa</w:t>
        <w:br/>
        <w:t xml:space="preserve">      - ctr_trend = current_ctr / 7d_avg_ctr</w:t>
        <w:br/>
        <w:t xml:space="preserve">      - frequency_check = avg_frequency &gt; threshold</w:t>
        <w:br/>
        <w:t xml:space="preserve">   b. For each triggered category:</w:t>
        <w:br/>
        <w:t xml:space="preserve">      - Generate optimization suggestion (InsightType = "optimization")</w:t>
        <w:br/>
        <w:t xml:space="preserve">      - Store in app_client_insights with campaignId</w:t>
        <w:br/>
        <w:t xml:space="preserve">      - If auto-applicable + matching automation rule:</w:t>
        <w:br/>
        <w:t xml:space="preserve">        → Execute action via platform API</w:t>
        <w:br/>
        <w:t xml:space="preserve">        → Log execution in automation_rules history</w:t>
        <w:br/>
        <w:t xml:space="preserve">        → Create audit log entry</w:t>
        <w:br/>
        <w:t xml:space="preserve">      - If not auto-applicable:</w:t>
        <w:br/>
        <w:t xml:space="preserve">        → Create alert (severity based on impact magnitude)</w:t>
        <w:br/>
        <w:t xml:space="preserve">        → Notify assigned user</w:t>
        <w:br/>
        <w:t>3. Update health scores for processed campaigns</w:t>
        <w:br/>
        <w:t>4. Store sweep summary in app_scheduled_jobs.lastResult</w:t>
        <w:br/>
      </w:r>
    </w:p>
    <w:p>
      <w:pPr>
        <w:pStyle w:val="Heading2"/>
      </w:pPr>
      <w:r>
        <w:t>7.4 AI Enhancement</w:t>
      </w:r>
    </w:p>
    <w:p>
      <w:r>
        <w:t>Each suggestion is enriched by AI before delivery. The AI service receives the raw metrics plus campaign context (objective, audience, creative type) and returns: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interface OptimizationSuggestion {</w:t>
        <w:br/>
        <w:t xml:space="preserve">  category: string;</w:t>
        <w:br/>
        <w:t xml:space="preserve">  severity: "low" | "medium" | "high" | "critical";</w:t>
        <w:br/>
        <w:t xml:space="preserve">  title: string; // Human-readable, e.g., "Budget pacing behind target"</w:t>
        <w:br/>
        <w:t xml:space="preserve">  explanation: string; // AI-generated context-aware explanation</w:t>
        <w:br/>
        <w:t xml:space="preserve">  suggestedAction: string; // Specific action step</w:t>
        <w:br/>
        <w:t xml:space="preserve">  estimatedImpact: string; // e.g., "Could save ₪1,200/week"</w:t>
        <w:br/>
        <w:t xml:space="preserve">  confidence: number; // 0-1, based on data volume and pattern strength</w:t>
        <w:br/>
        <w:t xml:space="preserve">  autoApplicable: boolean;</w:t>
        <w:br/>
        <w:t xml:space="preserve">  requiresApproval: boolean;</w:t>
        <w:br/>
        <w:t>}</w:t>
        <w:br/>
      </w:r>
    </w:p>
    <w:p>
      <w:pPr>
        <w:pStyle w:val="Heading1"/>
      </w:pPr>
      <w:r>
        <w:t>8. Alerts Jobs</w:t>
      </w:r>
    </w:p>
    <w:p>
      <w:pPr>
        <w:pStyle w:val="Heading2"/>
      </w:pPr>
      <w:r>
        <w:t>8.1 Alert Evaluation (Every 5 Minutes)</w:t>
      </w:r>
    </w:p>
    <w:p>
      <w:r>
        <w:t>The alerts-check cron evaluates all active alert rules against the latest metric snapshots. This is the fastest-running cron job and must complete in &lt; 15 seconds.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Load all active alert rules from app_campaign_alerts where status = "active"</w:t>
        <w:br/>
        <w:t>2. Load latest metrics for associated campaigns</w:t>
        <w:br/>
        <w:t>3. For each rule, evaluate condition:</w:t>
        <w:br/>
        <w:t xml:space="preserve">   - threshold_breach: metric_value &gt; threshold (or &lt; for min thresholds)</w:t>
        <w:br/>
        <w:t xml:space="preserve">   - trend_alert: metric changed &gt; X% in last Y hours</w:t>
        <w:br/>
        <w:t xml:space="preserve">   - absence_alert: no new data received in Z minutes</w:t>
        <w:br/>
        <w:t>4. For triggered alerts:</w:t>
        <w:br/>
        <w:t xml:space="preserve">   a. Check cooldown (don't re-fire within cooldownMinutes)</w:t>
        <w:br/>
        <w:t xml:space="preserve">   b. Create/update alert record</w:t>
        <w:br/>
        <w:t xml:space="preserve">   c. Dispatch notification based on severity:</w:t>
        <w:br/>
        <w:t xml:space="preserve">      - info: in-app only</w:t>
        <w:br/>
        <w:t xml:space="preserve">      - warning: in-app + email digest</w:t>
        <w:br/>
        <w:t xml:space="preserve">      - critical: in-app + immediate email + push</w:t>
        <w:br/>
        <w:t xml:space="preserve">      - emergency: all channels + escalation to admin</w:t>
        <w:br/>
        <w:t>5. Check for auto-resolved alerts (condition no longer met for &gt; 1 hour)</w:t>
        <w:br/>
      </w:r>
    </w:p>
    <w:p>
      <w:pPr>
        <w:pStyle w:val="Heading2"/>
      </w:pPr>
      <w:r>
        <w:t>8.2 Alert Types &amp; Default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Alert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Cooldown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Spend overrun</w:t>
            </w:r>
          </w:p>
        </w:tc>
        <w:tc>
          <w:tcPr>
            <w:tcW w:type="dxa" w:w="2160"/>
          </w:tcPr>
          <w:p>
            <w:r>
              <w:t>Daily spend &gt; 120% of budget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Spend underrun</w:t>
            </w:r>
          </w:p>
        </w:tc>
        <w:tc>
          <w:tcPr>
            <w:tcW w:type="dxa" w:w="2160"/>
          </w:tcPr>
          <w:p>
            <w:r>
              <w:t>Daily spend &lt; 50% of budget by noon</w:t>
            </w:r>
          </w:p>
        </w:tc>
        <w:tc>
          <w:tcPr>
            <w:tcW w:type="dxa" w:w="2160"/>
          </w:tcPr>
          <w:p>
            <w:r>
              <w:t>120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CPA spike</w:t>
            </w:r>
          </w:p>
        </w:tc>
        <w:tc>
          <w:tcPr>
            <w:tcW w:type="dxa" w:w="2160"/>
          </w:tcPr>
          <w:p>
            <w:r>
              <w:t>CPA &gt; 150% of target for 4+ hours</w:t>
            </w:r>
          </w:p>
        </w:tc>
        <w:tc>
          <w:tcPr>
            <w:tcW w:type="dxa" w:w="2160"/>
          </w:tcPr>
          <w:p>
            <w:r>
              <w:t>240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CTR crash</w:t>
            </w:r>
          </w:p>
        </w:tc>
        <w:tc>
          <w:tcPr>
            <w:tcW w:type="dxa" w:w="2160"/>
          </w:tcPr>
          <w:p>
            <w:r>
              <w:t>CTR drops &gt; 50% vs 7d average</w:t>
            </w:r>
          </w:p>
        </w:tc>
        <w:tc>
          <w:tcPr>
            <w:tcW w:type="dxa" w:w="2160"/>
          </w:tcPr>
          <w:p>
            <w:r>
              <w:t>360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Zero impressions</w:t>
            </w:r>
          </w:p>
        </w:tc>
        <w:tc>
          <w:tcPr>
            <w:tcW w:type="dxa" w:w="2160"/>
          </w:tcPr>
          <w:p>
            <w:r>
              <w:t>No impressions for 2+ hours (during schedule)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Connection failure</w:t>
            </w:r>
          </w:p>
        </w:tc>
        <w:tc>
          <w:tcPr>
            <w:tcW w:type="dxa" w:w="2160"/>
          </w:tcPr>
          <w:p>
            <w:r>
              <w:t>Platform API unreachable for 30+ min</w:t>
            </w:r>
          </w:p>
        </w:tc>
        <w:tc>
          <w:tcPr>
            <w:tcW w:type="dxa" w:w="2160"/>
          </w:tcPr>
          <w:p>
            <w:r>
              <w:t>120 min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Lead spike</w:t>
            </w:r>
          </w:p>
        </w:tc>
        <w:tc>
          <w:tcPr>
            <w:tcW w:type="dxa" w:w="2160"/>
          </w:tcPr>
          <w:p>
            <w:r>
              <w:t>Leads/hour &gt; 3x 7d hourly average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Budget exhaustion</w:t>
            </w:r>
          </w:p>
        </w:tc>
        <w:tc>
          <w:tcPr>
            <w:tcW w:type="dxa" w:w="2160"/>
          </w:tcPr>
          <w:p>
            <w:r>
              <w:t>Campaign budget &gt; 90% spent with &gt; 20% time remaining</w:t>
            </w:r>
          </w:p>
        </w:tc>
        <w:tc>
          <w:tcPr>
            <w:tcW w:type="dxa" w:w="2160"/>
          </w:tcPr>
          <w:p>
            <w:r>
              <w:t>360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Health score drop</w:t>
            </w:r>
          </w:p>
        </w:tc>
        <w:tc>
          <w:tcPr>
            <w:tcW w:type="dxa" w:w="2160"/>
          </w:tcPr>
          <w:p>
            <w:r>
              <w:t>Health score drops &gt; 20 points in 24h</w:t>
            </w:r>
          </w:p>
        </w:tc>
        <w:tc>
          <w:tcPr>
            <w:tcW w:type="dxa" w:w="2160"/>
          </w:tcPr>
          <w:p>
            <w:r>
              <w:t>720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Competitor surge</w:t>
            </w:r>
          </w:p>
        </w:tc>
        <w:tc>
          <w:tcPr>
            <w:tcW w:type="dxa" w:w="2160"/>
          </w:tcPr>
          <w:p>
            <w:r>
              <w:t>Competitor launches 5+ ads in 24h</w:t>
            </w:r>
          </w:p>
        </w:tc>
        <w:tc>
          <w:tcPr>
            <w:tcW w:type="dxa" w:w="2160"/>
          </w:tcPr>
          <w:p>
            <w:r>
              <w:t>1440 min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</w:tbl>
    <w:p/>
    <w:p>
      <w:pPr>
        <w:pStyle w:val="Heading2"/>
      </w:pPr>
      <w:r>
        <w:t>8.3 Notification Dispatch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NotificationService.dispatch(alert) {</w:t>
        <w:br/>
        <w:t xml:space="preserve">  // Determine recipients</w:t>
        <w:br/>
        <w:t xml:space="preserve">  const recipients = [</w:t>
        <w:br/>
        <w:t xml:space="preserve">    ...campaign.assignedTo,  // Always notify assigned users</w:t>
        <w:br/>
        <w:t xml:space="preserve">    ...(alert.severity === "emergency" ? getAdmins() : []),</w:t>
        <w:br/>
        <w:t xml:space="preserve">  ];</w:t>
        <w:br/>
        <w:br/>
        <w:t xml:space="preserve">  // Check user preferences</w:t>
        <w:br/>
        <w:t xml:space="preserve">  for (const user of recipients) {</w:t>
        <w:br/>
        <w:t xml:space="preserve">    const prefs = user.notificationPreferences;</w:t>
        <w:br/>
        <w:t xml:space="preserve">    if (prefs.inApp !== false) createInAppNotification(user, alert);</w:t>
        <w:br/>
        <w:t xml:space="preserve">    if (shouldEmail(prefs, alert.severity)) queueEmail(user, alert);</w:t>
        <w:br/>
        <w:t xml:space="preserve">    if (shouldPush(prefs, alert.severity)) sendPush(user, alert);</w:t>
        <w:br/>
        <w:t xml:space="preserve">  }</w:t>
        <w:br/>
        <w:br/>
        <w:t xml:space="preserve">  // Escalation for unacknowledged critical alerts</w:t>
        <w:br/>
        <w:t xml:space="preserve">  if (alert.severity &gt;= "critical") {</w:t>
        <w:br/>
        <w:t xml:space="preserve">    scheduleEscalation(alert, { after: "30min", to: "admin" });</w:t>
        <w:br/>
        <w:t xml:space="preserve">  }</w:t>
        <w:br/>
        <w:t>}</w:t>
        <w:br/>
      </w:r>
    </w:p>
    <w:p>
      <w:pPr>
        <w:pStyle w:val="Heading1"/>
      </w:pPr>
      <w:r>
        <w:t>9. Report Generation Jobs</w:t>
      </w:r>
    </w:p>
    <w:p>
      <w:pPr>
        <w:pStyle w:val="Heading2"/>
      </w:pPr>
      <w:r>
        <w:t>9.1 Scheduled Reports</w:t>
      </w:r>
    </w:p>
    <w:p>
      <w:r>
        <w:t>Reports are generated on a scheduled basis (default: weekly Monday 07:00) and can also be triggered on-demand. Generated reports are stored as files in Supabase Storage under the "project-files" bucket with path: reports/{clientId}/{reportId}.pdf</w:t>
      </w:r>
    </w:p>
    <w:p>
      <w:pPr>
        <w:pStyle w:val="Heading2"/>
      </w:pPr>
      <w:r>
        <w:t>9.2 Report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Schedule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</w:tr>
      <w:tr>
        <w:tc>
          <w:tcPr>
            <w:tcW w:type="dxa" w:w="2160"/>
          </w:tcPr>
          <w:p>
            <w:r>
              <w:t>Weekly Performance</w:t>
            </w:r>
          </w:p>
        </w:tc>
        <w:tc>
          <w:tcPr>
            <w:tcW w:type="dxa" w:w="2160"/>
          </w:tcPr>
          <w:p>
            <w:r>
              <w:t>Monday 07:00</w:t>
            </w:r>
          </w:p>
        </w:tc>
        <w:tc>
          <w:tcPr>
            <w:tcW w:type="dxa" w:w="2160"/>
          </w:tcPr>
          <w:p>
            <w:r>
              <w:t>KPI summary, spend, conversions, CTR, CPA per campaign</w:t>
            </w:r>
          </w:p>
        </w:tc>
        <w:tc>
          <w:tcPr>
            <w:tcW w:type="dxa" w:w="2160"/>
          </w:tcPr>
          <w:p>
            <w:r>
              <w:t>PDF</w:t>
            </w:r>
          </w:p>
        </w:tc>
      </w:tr>
      <w:tr>
        <w:tc>
          <w:tcPr>
            <w:tcW w:type="dxa" w:w="2160"/>
          </w:tcPr>
          <w:p>
            <w:r>
              <w:t>Monthly Executive</w:t>
            </w:r>
          </w:p>
        </w:tc>
        <w:tc>
          <w:tcPr>
            <w:tcW w:type="dxa" w:w="2160"/>
          </w:tcPr>
          <w:p>
            <w:r>
              <w:t>1st of month, 09:00</w:t>
            </w:r>
          </w:p>
        </w:tc>
        <w:tc>
          <w:tcPr>
            <w:tcW w:type="dxa" w:w="2160"/>
          </w:tcPr>
          <w:p>
            <w:r>
              <w:t>High-level ROI, budget utilization, top campaigns, trends</w:t>
            </w:r>
          </w:p>
        </w:tc>
        <w:tc>
          <w:tcPr>
            <w:tcW w:type="dxa" w:w="2160"/>
          </w:tcPr>
          <w:p>
            <w:r>
              <w:t>PDF</w:t>
            </w:r>
          </w:p>
        </w:tc>
      </w:tr>
      <w:tr>
        <w:tc>
          <w:tcPr>
            <w:tcW w:type="dxa" w:w="2160"/>
          </w:tcPr>
          <w:p>
            <w:r>
              <w:t>Lead Report</w:t>
            </w:r>
          </w:p>
        </w:tc>
        <w:tc>
          <w:tcPr>
            <w:tcW w:type="dxa" w:w="2160"/>
          </w:tcPr>
          <w:p>
            <w:r>
              <w:t>Friday 16:00</w:t>
            </w:r>
          </w:p>
        </w:tc>
        <w:tc>
          <w:tcPr>
            <w:tcW w:type="dxa" w:w="2160"/>
          </w:tcPr>
          <w:p>
            <w:r>
              <w:t>New leads, conversion rates, funnel progression, quality scores</w:t>
            </w:r>
          </w:p>
        </w:tc>
        <w:tc>
          <w:tcPr>
            <w:tcW w:type="dxa" w:w="2160"/>
          </w:tcPr>
          <w:p>
            <w:r>
              <w:t>XLSX</w:t>
            </w:r>
          </w:p>
        </w:tc>
      </w:tr>
      <w:tr>
        <w:tc>
          <w:tcPr>
            <w:tcW w:type="dxa" w:w="2160"/>
          </w:tcPr>
          <w:p>
            <w:r>
              <w:t>Competitor Brief</w:t>
            </w:r>
          </w:p>
        </w:tc>
        <w:tc>
          <w:tcPr>
            <w:tcW w:type="dxa" w:w="2160"/>
          </w:tcPr>
          <w:p>
            <w:r>
              <w:t>Monday 07:00</w:t>
            </w:r>
          </w:p>
        </w:tc>
        <w:tc>
          <w:tcPr>
            <w:tcW w:type="dxa" w:w="2160"/>
          </w:tcPr>
          <w:p>
            <w:r>
              <w:t>Competitor ad activity, new creatives, market positioning changes</w:t>
            </w:r>
          </w:p>
        </w:tc>
        <w:tc>
          <w:tcPr>
            <w:tcW w:type="dxa" w:w="2160"/>
          </w:tcPr>
          <w:p>
            <w:r>
              <w:t>PDF</w:t>
            </w:r>
          </w:p>
        </w:tc>
      </w:tr>
      <w:tr>
        <w:tc>
          <w:tcPr>
            <w:tcW w:type="dxa" w:w="2160"/>
          </w:tcPr>
          <w:p>
            <w:r>
              <w:t>Health Scorecard</w:t>
            </w:r>
          </w:p>
        </w:tc>
        <w:tc>
          <w:tcPr>
            <w:tcW w:type="dxa" w:w="2160"/>
          </w:tcPr>
          <w:p>
            <w:r>
              <w:t>Daily 08:00</w:t>
            </w:r>
          </w:p>
        </w:tc>
        <w:tc>
          <w:tcPr>
            <w:tcW w:type="dxa" w:w="2160"/>
          </w:tcPr>
          <w:p>
            <w:r>
              <w:t>Campaign health scores, alerts summary, action items</w:t>
            </w:r>
          </w:p>
        </w:tc>
        <w:tc>
          <w:tcPr>
            <w:tcW w:type="dxa" w:w="2160"/>
          </w:tcPr>
          <w:p>
            <w:r>
              <w:t>PDF</w:t>
            </w:r>
          </w:p>
        </w:tc>
      </w:tr>
      <w:tr>
        <w:tc>
          <w:tcPr>
            <w:tcW w:type="dxa" w:w="2160"/>
          </w:tcPr>
          <w:p>
            <w:r>
              <w:t>Custom/Ad-Hoc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  <w:tc>
          <w:tcPr>
            <w:tcW w:type="dxa" w:w="2160"/>
          </w:tcPr>
          <w:p>
            <w:r>
              <w:t>User-defined metrics, date range, campaigns</w:t>
            </w:r>
          </w:p>
        </w:tc>
        <w:tc>
          <w:tcPr>
            <w:tcW w:type="dxa" w:w="2160"/>
          </w:tcPr>
          <w:p>
            <w:r>
              <w:t>PDF/XLSX</w:t>
            </w:r>
          </w:p>
        </w:tc>
      </w:tr>
    </w:tbl>
    <w:p/>
    <w:p>
      <w:pPr>
        <w:pStyle w:val="Heading2"/>
      </w:pPr>
      <w:r>
        <w:t>9.3 Generation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Load scheduled reports due for generation (from app_campaign_reports)</w:t>
        <w:br/>
        <w:t>2. For each report (chunked, 3 per invocation):</w:t>
        <w:br/>
        <w:t xml:space="preserve">   a. Resolve template (which sections, which metrics)</w:t>
        <w:br/>
        <w:t xml:space="preserve">   b. Aggregate data:</w:t>
        <w:br/>
        <w:t xml:space="preserve">      - Pull metrics from app_campaign_metrics (date range)</w:t>
        <w:br/>
        <w:t xml:space="preserve">      - Pull alerts from app_campaign_alerts (period)</w:t>
        <w:br/>
        <w:t xml:space="preserve">      - Pull insights from app_client_insights (period)</w:t>
        <w:br/>
        <w:t xml:space="preserve">      - Compute derived metrics (ROAS, pacing, trends)</w:t>
        <w:br/>
        <w:t xml:space="preserve">   c. Generate AI summary:</w:t>
        <w:br/>
        <w:t xml:space="preserve">      - Send aggregated data to OpenAI</w:t>
        <w:br/>
        <w:t xml:space="preserve">      - Get executive summary + key observations + recommendations</w:t>
        <w:br/>
        <w:t xml:space="preserve">   d. Render document:</w:t>
        <w:br/>
        <w:t xml:space="preserve">      - PDF: Use @react-pdf/renderer (server-side)</w:t>
        <w:br/>
        <w:t xml:space="preserve">      - XLSX: Use xlsx library</w:t>
        <w:br/>
        <w:t xml:space="preserve">   e. Upload to Supabase Storage</w:t>
        <w:br/>
        <w:t xml:space="preserve">   f. Create record in app_campaign_reports with downloadUrl</w:t>
        <w:br/>
        <w:t xml:space="preserve">   g. Notify recipients (email with download link)</w:t>
        <w:br/>
        <w:t>3. Update app_scheduled_jobs.lastRun</w:t>
        <w:br/>
      </w:r>
    </w:p>
    <w:p>
      <w:pPr>
        <w:pStyle w:val="Heading2"/>
      </w:pPr>
      <w:r>
        <w:t>9.4 Client Portal Reports</w:t>
      </w:r>
    </w:p>
    <w:p>
      <w:r>
        <w:t>Reports marked with portalVisible: true are automatically accessible to clients through the existing client portal tab. The portal uses the same app_campaign_reports query filtered by clientId + portalVisible flag.</w:t>
      </w:r>
    </w:p>
    <w:p>
      <w:pPr>
        <w:pStyle w:val="Heading1"/>
      </w:pPr>
      <w:r>
        <w:t>10. AI Analysis Jobs</w:t>
      </w:r>
    </w:p>
    <w:p>
      <w:pPr>
        <w:pStyle w:val="Heading2"/>
      </w:pPr>
      <w:r>
        <w:t>10.1 Daily AI Analysis (04:00)</w:t>
      </w:r>
    </w:p>
    <w:p>
      <w:r>
        <w:t>The daily AI job performs deep analysis on campaign performance, creative effectiveness, and cross-campaign patterns. Runs at 04:00 when API usage is lowest.</w:t>
      </w:r>
    </w:p>
    <w:p>
      <w:pPr>
        <w:pStyle w:val="Heading2"/>
      </w:pPr>
      <w:r>
        <w:t>10.2 Analysis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Analysis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 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</w:tr>
      <w:tr>
        <w:tc>
          <w:tcPr>
            <w:tcW w:type="dxa" w:w="2160"/>
          </w:tcPr>
          <w:p>
            <w:r>
              <w:t>Performance Patterns</w:t>
            </w:r>
          </w:p>
        </w:tc>
        <w:tc>
          <w:tcPr>
            <w:tcW w:type="dxa" w:w="2160"/>
          </w:tcPr>
          <w:p>
            <w:r>
              <w:t>Last 30d metrics + campaign config</w:t>
            </w:r>
          </w:p>
        </w:tc>
        <w:tc>
          <w:tcPr>
            <w:tcW w:type="dxa" w:w="2160"/>
          </w:tcPr>
          <w:p>
            <w:r>
              <w:t>Trend insights + predictions</w:t>
            </w:r>
          </w:p>
        </w:tc>
        <w:tc>
          <w:tcPr>
            <w:tcW w:type="dxa" w:w="2160"/>
          </w:tcPr>
          <w:p>
            <w:r>
              <w:t>GPT-4o</w:t>
            </w:r>
          </w:p>
        </w:tc>
      </w:tr>
      <w:tr>
        <w:tc>
          <w:tcPr>
            <w:tcW w:type="dxa" w:w="2160"/>
          </w:tcPr>
          <w:p>
            <w:r>
              <w:t>Creative Analysis</w:t>
            </w:r>
          </w:p>
        </w:tc>
        <w:tc>
          <w:tcPr>
            <w:tcW w:type="dxa" w:w="2160"/>
          </w:tcPr>
          <w:p>
            <w:r>
              <w:t>Ad creatives (text + image descriptions)</w:t>
            </w:r>
          </w:p>
        </w:tc>
        <w:tc>
          <w:tcPr>
            <w:tcW w:type="dxa" w:w="2160"/>
          </w:tcPr>
          <w:p>
            <w:r>
              <w:t>What works, what doesnt, suggestions</w:t>
            </w:r>
          </w:p>
        </w:tc>
        <w:tc>
          <w:tcPr>
            <w:tcW w:type="dxa" w:w="2160"/>
          </w:tcPr>
          <w:p>
            <w:r>
              <w:t>GPT-4o</w:t>
            </w:r>
          </w:p>
        </w:tc>
      </w:tr>
      <w:tr>
        <w:tc>
          <w:tcPr>
            <w:tcW w:type="dxa" w:w="2160"/>
          </w:tcPr>
          <w:p>
            <w:r>
              <w:t>Audience Insights</w:t>
            </w:r>
          </w:p>
        </w:tc>
        <w:tc>
          <w:tcPr>
            <w:tcW w:type="dxa" w:w="2160"/>
          </w:tcPr>
          <w:p>
            <w:r>
              <w:t>Lead demographics + conversion data</w:t>
            </w:r>
          </w:p>
        </w:tc>
        <w:tc>
          <w:tcPr>
            <w:tcW w:type="dxa" w:w="2160"/>
          </w:tcPr>
          <w:p>
            <w:r>
              <w:t>Audience segment recommendations</w:t>
            </w:r>
          </w:p>
        </w:tc>
        <w:tc>
          <w:tcPr>
            <w:tcW w:type="dxa" w:w="2160"/>
          </w:tcPr>
          <w:p>
            <w:r>
              <w:t>GPT-4o-mini</w:t>
            </w:r>
          </w:p>
        </w:tc>
      </w:tr>
      <w:tr>
        <w:tc>
          <w:tcPr>
            <w:tcW w:type="dxa" w:w="2160"/>
          </w:tcPr>
          <w:p>
            <w:r>
              <w:t>Cross-Campaign Learning</w:t>
            </w:r>
          </w:p>
        </w:tc>
        <w:tc>
          <w:tcPr>
            <w:tcW w:type="dxa" w:w="2160"/>
          </w:tcPr>
          <w:p>
            <w:r>
              <w:t>All client campaigns + outcomes</w:t>
            </w:r>
          </w:p>
        </w:tc>
        <w:tc>
          <w:tcPr>
            <w:tcW w:type="dxa" w:w="2160"/>
          </w:tcPr>
          <w:p>
            <w:r>
              <w:t>Best practices for this client</w:t>
            </w:r>
          </w:p>
        </w:tc>
        <w:tc>
          <w:tcPr>
            <w:tcW w:type="dxa" w:w="2160"/>
          </w:tcPr>
          <w:p>
            <w:r>
              <w:t>GPT-4o</w:t>
            </w:r>
          </w:p>
        </w:tc>
      </w:tr>
      <w:tr>
        <w:tc>
          <w:tcPr>
            <w:tcW w:type="dxa" w:w="2160"/>
          </w:tcPr>
          <w:p>
            <w:r>
              <w:t>Budget Allocation</w:t>
            </w:r>
          </w:p>
        </w:tc>
        <w:tc>
          <w:tcPr>
            <w:tcW w:type="dxa" w:w="2160"/>
          </w:tcPr>
          <w:p>
            <w:r>
              <w:t>Multi-platform spend vs results</w:t>
            </w:r>
          </w:p>
        </w:tc>
        <w:tc>
          <w:tcPr>
            <w:tcW w:type="dxa" w:w="2160"/>
          </w:tcPr>
          <w:p>
            <w:r>
              <w:t>Optimal budget distribution</w:t>
            </w:r>
          </w:p>
        </w:tc>
        <w:tc>
          <w:tcPr>
            <w:tcW w:type="dxa" w:w="2160"/>
          </w:tcPr>
          <w:p>
            <w:r>
              <w:t>GPT-4o-mini</w:t>
            </w:r>
          </w:p>
        </w:tc>
      </w:tr>
      <w:tr>
        <w:tc>
          <w:tcPr>
            <w:tcW w:type="dxa" w:w="2160"/>
          </w:tcPr>
          <w:p>
            <w:r>
              <w:t>Anomaly Detection</w:t>
            </w:r>
          </w:p>
        </w:tc>
        <w:tc>
          <w:tcPr>
            <w:tcW w:type="dxa" w:w="2160"/>
          </w:tcPr>
          <w:p>
            <w:r>
              <w:t>Metrics timeseries (7d hourly)</w:t>
            </w:r>
          </w:p>
        </w:tc>
        <w:tc>
          <w:tcPr>
            <w:tcW w:type="dxa" w:w="2160"/>
          </w:tcPr>
          <w:p>
            <w:r>
              <w:t>Unusual patterns + possible causes</w:t>
            </w:r>
          </w:p>
        </w:tc>
        <w:tc>
          <w:tcPr>
            <w:tcW w:type="dxa" w:w="2160"/>
          </w:tcPr>
          <w:p>
            <w:r>
              <w:t>GPT-4o-mini</w:t>
            </w:r>
          </w:p>
        </w:tc>
      </w:tr>
    </w:tbl>
    <w:p/>
    <w:p>
      <w:pPr>
        <w:pStyle w:val="Heading2"/>
      </w:pPr>
      <w:r>
        <w:t>10.3 Analysis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1. Load campaigns not analyzed in last 24 hours (cursor-based, 10 per tick)</w:t>
        <w:br/>
        <w:t>2. For each campaign:</w:t>
        <w:br/>
        <w:t xml:space="preserve">   a. Assemble context payload:</w:t>
        <w:br/>
        <w:t xml:space="preserve">      - Campaign config (objective, audience, budget, platform)</w:t>
        <w:br/>
        <w:t xml:space="preserve">      - Last 30d daily metrics</w:t>
        <w:br/>
        <w:t xml:space="preserve">      - Current creatives (text + metadata)</w:t>
        <w:br/>
        <w:t xml:space="preserve">      - Previous insights (avoid repetition)</w:t>
        <w:br/>
        <w:t xml:space="preserve">      - Client industry + preferences from ClientKnowledge</w:t>
        <w:br/>
        <w:t xml:space="preserve">   b. Send to AI service with structured prompt:</w:t>
        <w:br/>
        <w:t xml:space="preserve">      - System: "You are a performance marketing analyst..."</w:t>
        <w:br/>
        <w:t xml:space="preserve">      - User: JSON payload with instructions per analysis type</w:t>
        <w:br/>
        <w:t xml:space="preserve">      - Response format: structured JSON matching InsightSchema</w:t>
        <w:br/>
        <w:t xml:space="preserve">   c. Parse AI response into Insight records</w:t>
        <w:br/>
        <w:t xml:space="preserve">   d. Store in app_client_insights (type = "ai_analysis")</w:t>
        <w:br/>
        <w:t xml:space="preserve">   e. If high-confidence actionable insight:</w:t>
        <w:br/>
        <w:t xml:space="preserve">      - Check if matching automation rule exists</w:t>
        <w:br/>
        <w:t xml:space="preserve">      - If yes: queue for auto-execution</w:t>
        <w:br/>
        <w:t xml:space="preserve">      - If no: create alert for human review</w:t>
        <w:br/>
        <w:t>3. Update analysis timestamp on campaign</w:t>
        <w:br/>
      </w:r>
    </w:p>
    <w:p>
      <w:pPr>
        <w:pStyle w:val="Heading2"/>
      </w:pPr>
      <w:r>
        <w:t>10.4 Prompt Engineering Strategy</w:t>
      </w:r>
    </w:p>
    <w:p>
      <w:r>
        <w:t>All AI prompts are stored in src/lib/ai/prompts/ as versioned template files. This enables A/B testing of prompt variations and rollback if quality degrades.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src/lib/ai/prompts/</w:t>
        <w:br/>
        <w:t xml:space="preserve">  ├── performance-analysis.v2.ts</w:t>
        <w:br/>
        <w:t xml:space="preserve">  ├── creative-analysis.v1.ts</w:t>
        <w:br/>
        <w:t xml:space="preserve">  ├── audience-insights.v1.ts</w:t>
        <w:br/>
        <w:t xml:space="preserve">  ├── optimization-suggestion.v3.ts</w:t>
        <w:br/>
        <w:t xml:space="preserve">  ├── competitor-brief.v1.ts</w:t>
        <w:br/>
        <w:t xml:space="preserve">  └── report-summary.v2.ts</w:t>
        <w:br/>
      </w:r>
    </w:p>
    <w:p>
      <w:pPr>
        <w:pStyle w:val="Heading2"/>
      </w:pPr>
      <w:r>
        <w:t>10.5 Cost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Tokens/Call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Daily Cost (50 campaigns)</w:t>
            </w:r>
          </w:p>
        </w:tc>
      </w:tr>
      <w:tr>
        <w:tc>
          <w:tcPr>
            <w:tcW w:type="dxa" w:w="2160"/>
          </w:tcPr>
          <w:p>
            <w:r>
              <w:t>GPT-4o</w:t>
            </w:r>
          </w:p>
        </w:tc>
        <w:tc>
          <w:tcPr>
            <w:tcW w:type="dxa" w:w="2160"/>
          </w:tcPr>
          <w:p>
            <w:r>
              <w:t>Performance + Creative + Cross-campaign</w:t>
            </w:r>
          </w:p>
        </w:tc>
        <w:tc>
          <w:tcPr>
            <w:tcW w:type="dxa" w:w="2160"/>
          </w:tcPr>
          <w:p>
            <w:r>
              <w:t>~4,000 in / ~2,000 out</w:t>
            </w:r>
          </w:p>
        </w:tc>
        <w:tc>
          <w:tcPr>
            <w:tcW w:type="dxa" w:w="2160"/>
          </w:tcPr>
          <w:p>
            <w:r>
              <w:t>~$3.00/day</w:t>
            </w:r>
          </w:p>
        </w:tc>
      </w:tr>
      <w:tr>
        <w:tc>
          <w:tcPr>
            <w:tcW w:type="dxa" w:w="2160"/>
          </w:tcPr>
          <w:p>
            <w:r>
              <w:t>GPT-4o-mini</w:t>
            </w:r>
          </w:p>
        </w:tc>
        <w:tc>
          <w:tcPr>
            <w:tcW w:type="dxa" w:w="2160"/>
          </w:tcPr>
          <w:p>
            <w:r>
              <w:t>Audience + Budget + Anomaly</w:t>
            </w:r>
          </w:p>
        </w:tc>
        <w:tc>
          <w:tcPr>
            <w:tcW w:type="dxa" w:w="2160"/>
          </w:tcPr>
          <w:p>
            <w:r>
              <w:t>~3,000 in / ~1,000 out</w:t>
            </w:r>
          </w:p>
        </w:tc>
        <w:tc>
          <w:tcPr>
            <w:tcW w:type="dxa" w:w="2160"/>
          </w:tcPr>
          <w:p>
            <w:r>
              <w:t>~$0.30/day</w:t>
            </w:r>
          </w:p>
        </w:tc>
      </w:tr>
      <w:tr>
        <w:tc>
          <w:tcPr>
            <w:tcW w:type="dxa" w:w="2160"/>
          </w:tcPr>
          <w:p>
            <w:r>
              <w:t>GPT-4o</w:t>
            </w:r>
          </w:p>
        </w:tc>
        <w:tc>
          <w:tcPr>
            <w:tcW w:type="dxa" w:w="2160"/>
          </w:tcPr>
          <w:p>
            <w:r>
              <w:t>Report summaries (weekly)</w:t>
            </w:r>
          </w:p>
        </w:tc>
        <w:tc>
          <w:tcPr>
            <w:tcW w:type="dxa" w:w="2160"/>
          </w:tcPr>
          <w:p>
            <w:r>
              <w:t>~6,000 in / ~3,000 out</w:t>
            </w:r>
          </w:p>
        </w:tc>
        <w:tc>
          <w:tcPr>
            <w:tcW w:type="dxa" w:w="2160"/>
          </w:tcPr>
          <w:p>
            <w:r>
              <w:t>~$0.50/week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estimated</w:t>
            </w:r>
          </w:p>
        </w:tc>
        <w:tc>
          <w:tcPr>
            <w:tcW w:type="dxa" w:w="2160"/>
          </w:tcPr>
          <w:p>
            <w:r>
              <w:t>~$100/month at 50 campaigns</w:t>
            </w:r>
          </w:p>
        </w:tc>
      </w:tr>
    </w:tbl>
    <w:p/>
    <w:p>
      <w:pPr>
        <w:pStyle w:val="Heading1"/>
      </w:pPr>
      <w:r>
        <w:t>11. Event-Driven Triggers</w:t>
      </w:r>
    </w:p>
    <w:p>
      <w:pPr>
        <w:pStyle w:val="Heading2"/>
      </w:pPr>
      <w:r>
        <w:t>11.1 Event Bus Architecture</w:t>
      </w:r>
    </w:p>
    <w:p>
      <w:r>
        <w:t>Events are emitted through a lightweight in-process event bus (EventEmitter pattern) within API route handlers. For cross-service events, Supabase Realtime pg_notify is used. This avoids external message queues while maintaining loose coupling.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src/lib/events/event-bus.ts</w:t>
        <w:br/>
        <w:t>type EventMap = {</w:t>
        <w:br/>
        <w:t xml:space="preserve">  "campaign.created": { campaignId: string; clientId: string; };</w:t>
        <w:br/>
        <w:t xml:space="preserve">  "campaign.published": { campaignId: string; platform: string; };</w:t>
        <w:br/>
        <w:t xml:space="preserve">  "campaign.paused": { campaignId: string; reason: string; };</w:t>
        <w:br/>
        <w:t xml:space="preserve">  "campaign.budget_changed": { campaignId: string; oldBudget: number; newBudget: number; };</w:t>
        <w:br/>
        <w:t xml:space="preserve">  "lead.received": { leadId: string; campaignId: string; source: string; };</w:t>
        <w:br/>
        <w:t xml:space="preserve">  "lead.qualified": { leadId: string; score: number; };</w:t>
        <w:br/>
        <w:t xml:space="preserve">  "lead.converted": { leadId: string; value: number; };</w:t>
        <w:br/>
        <w:t xml:space="preserve">  "alert.triggered": { alertId: string; severity: string; campaignId: string; };</w:t>
        <w:br/>
        <w:t xml:space="preserve">  "alert.escalated": { alertId: string; escalatedTo: string; };</w:t>
        <w:br/>
        <w:t xml:space="preserve">  "metrics.synced": { campaignId: string; metricsDate: string; };</w:t>
        <w:br/>
        <w:t xml:space="preserve">  "connection.failed": { connectionId: string; error: string; };</w:t>
        <w:br/>
        <w:t xml:space="preserve">  "connection.restored": { connectionId: string; };</w:t>
        <w:br/>
        <w:t xml:space="preserve">  "automation.executed": { ruleId: string; action: string; result: string; };</w:t>
        <w:br/>
        <w:t xml:space="preserve">  "report.generated": { reportId: string; clientId: string; };</w:t>
        <w:br/>
        <w:t xml:space="preserve">  "insight.created": { insightId: string; type: string; confidence: number; };</w:t>
        <w:br/>
        <w:t xml:space="preserve">  "competitor.change_detected": { clientId: string; competitorId: string; changeType: string; };</w:t>
        <w:br/>
        <w:t>};</w:t>
        <w:br/>
      </w:r>
    </w:p>
    <w:p>
      <w:pPr>
        <w:pStyle w:val="Heading2"/>
      </w:pPr>
      <w:r>
        <w:t>11.2 Event → Action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Triggered Actions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Async</w:t>
            </w:r>
          </w:p>
        </w:tc>
      </w:tr>
      <w:tr>
        <w:tc>
          <w:tcPr>
            <w:tcW w:type="dxa" w:w="2880"/>
          </w:tcPr>
          <w:p>
            <w:r>
              <w:t>campaign.created</w:t>
            </w:r>
          </w:p>
        </w:tc>
        <w:tc>
          <w:tcPr>
            <w:tcW w:type="dxa" w:w="2880"/>
          </w:tcPr>
          <w:p>
            <w:r>
              <w:t>Setup default alert thresholds; Create audit entry; Notify team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campaign.published</w:t>
            </w:r>
          </w:p>
        </w:tc>
        <w:tc>
          <w:tcPr>
            <w:tcW w:type="dxa" w:w="2880"/>
          </w:tcPr>
          <w:p>
            <w:r>
              <w:t>Schedule first metrics sync (5 min); Update status; Audit log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campaign.paused</w:t>
            </w:r>
          </w:p>
        </w:tc>
        <w:tc>
          <w:tcPr>
            <w:tcW w:type="dxa" w:w="2880"/>
          </w:tcPr>
          <w:p>
            <w:r>
              <w:t>Suspend alerts; Notify assigned users; Check automation rules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campaign.budget_changed</w:t>
            </w:r>
          </w:p>
        </w:tc>
        <w:tc>
          <w:tcPr>
            <w:tcW w:type="dxa" w:w="2880"/>
          </w:tcPr>
          <w:p>
            <w:r>
              <w:t>Recalculate pacing targets; Update alert thresholds; Audit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lead.received</w:t>
            </w:r>
          </w:p>
        </w:tc>
        <w:tc>
          <w:tcPr>
            <w:tcW w:type="dxa" w:w="2880"/>
          </w:tcPr>
          <w:p>
            <w:r>
              <w:t>Dedup check; Auto-qualify (AI); Update funnel metrics; Notify</w:t>
            </w:r>
          </w:p>
        </w:tc>
        <w:tc>
          <w:tcPr>
            <w:tcW w:type="dxa" w:w="2880"/>
          </w:tcPr>
          <w:p>
            <w:r>
              <w:t>Yes (AI qualify)</w:t>
            </w:r>
          </w:p>
        </w:tc>
      </w:tr>
      <w:tr>
        <w:tc>
          <w:tcPr>
            <w:tcW w:type="dxa" w:w="2880"/>
          </w:tcPr>
          <w:p>
            <w:r>
              <w:t>lead.qualified</w:t>
            </w:r>
          </w:p>
        </w:tc>
        <w:tc>
          <w:tcPr>
            <w:tcW w:type="dxa" w:w="2880"/>
          </w:tcPr>
          <w:p>
            <w:r>
              <w:t>Update lead score; Re-sort funnel; Check automation triggers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lead.converted</w:t>
            </w:r>
          </w:p>
        </w:tc>
        <w:tc>
          <w:tcPr>
            <w:tcW w:type="dxa" w:w="2880"/>
          </w:tcPr>
          <w:p>
            <w:r>
              <w:t>Update campaign ROI; Trigger celebration alert; Update LTV model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alert.triggered</w:t>
            </w:r>
          </w:p>
        </w:tc>
        <w:tc>
          <w:tcPr>
            <w:tcW w:type="dxa" w:w="2880"/>
          </w:tcPr>
          <w:p>
            <w:r>
              <w:t>Dispatch notifications; Check automation rules; Start escalation timer</w:t>
            </w:r>
          </w:p>
        </w:tc>
        <w:tc>
          <w:tcPr>
            <w:tcW w:type="dxa" w:w="2880"/>
          </w:tcPr>
          <w:p>
            <w:r>
              <w:t>Yes (email)</w:t>
            </w:r>
          </w:p>
        </w:tc>
      </w:tr>
      <w:tr>
        <w:tc>
          <w:tcPr>
            <w:tcW w:type="dxa" w:w="2880"/>
          </w:tcPr>
          <w:p>
            <w:r>
              <w:t>alert.escalated</w:t>
            </w:r>
          </w:p>
        </w:tc>
        <w:tc>
          <w:tcPr>
            <w:tcW w:type="dxa" w:w="2880"/>
          </w:tcPr>
          <w:p>
            <w:r>
              <w:t>Notify admin; Create priority task; Update alert status</w:t>
            </w:r>
          </w:p>
        </w:tc>
        <w:tc>
          <w:tcPr>
            <w:tcW w:type="dxa" w:w="2880"/>
          </w:tcPr>
          <w:p>
            <w:r>
              <w:t>Yes (email)</w:t>
            </w:r>
          </w:p>
        </w:tc>
      </w:tr>
      <w:tr>
        <w:tc>
          <w:tcPr>
            <w:tcW w:type="dxa" w:w="2880"/>
          </w:tcPr>
          <w:p>
            <w:r>
              <w:t>metrics.synced</w:t>
            </w:r>
          </w:p>
        </w:tc>
        <w:tc>
          <w:tcPr>
            <w:tcW w:type="dxa" w:w="2880"/>
          </w:tcPr>
          <w:p>
            <w:r>
              <w:t>Update health score (incremental); Check alert thresholds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connection.failed</w:t>
            </w:r>
          </w:p>
        </w:tc>
        <w:tc>
          <w:tcPr>
            <w:tcW w:type="dxa" w:w="2880"/>
          </w:tcPr>
          <w:p>
            <w:r>
              <w:t>Create critical alert; Attempt auto-refresh; Notify admin</w:t>
            </w:r>
          </w:p>
        </w:tc>
        <w:tc>
          <w:tcPr>
            <w:tcW w:type="dxa" w:w="2880"/>
          </w:tcPr>
          <w:p>
            <w:r>
              <w:t>Yes (refresh)</w:t>
            </w:r>
          </w:p>
        </w:tc>
      </w:tr>
      <w:tr>
        <w:tc>
          <w:tcPr>
            <w:tcW w:type="dxa" w:w="2880"/>
          </w:tcPr>
          <w:p>
            <w:r>
              <w:t>connection.restored</w:t>
            </w:r>
          </w:p>
        </w:tc>
        <w:tc>
          <w:tcPr>
            <w:tcW w:type="dxa" w:w="2880"/>
          </w:tcPr>
          <w:p>
            <w:r>
              <w:t>Auto-resolve connection alerts; Resume syncs; Notify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automation.executed</w:t>
            </w:r>
          </w:p>
        </w:tc>
        <w:tc>
          <w:tcPr>
            <w:tcW w:type="dxa" w:w="2880"/>
          </w:tcPr>
          <w:p>
            <w:r>
              <w:t>Log execution; Update campaign state; Audit; Notify if configured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report.generated</w:t>
            </w:r>
          </w:p>
        </w:tc>
        <w:tc>
          <w:tcPr>
            <w:tcW w:type="dxa" w:w="2880"/>
          </w:tcPr>
          <w:p>
            <w:r>
              <w:t>Notify recipients; Upload to storage; Mark portal-visible</w:t>
            </w:r>
          </w:p>
        </w:tc>
        <w:tc>
          <w:tcPr>
            <w:tcW w:type="dxa" w:w="2880"/>
          </w:tcPr>
          <w:p>
            <w:r>
              <w:t>Yes (email)</w:t>
            </w:r>
          </w:p>
        </w:tc>
      </w:tr>
      <w:tr>
        <w:tc>
          <w:tcPr>
            <w:tcW w:type="dxa" w:w="2880"/>
          </w:tcPr>
          <w:p>
            <w:r>
              <w:t>insight.created</w:t>
            </w:r>
          </w:p>
        </w:tc>
        <w:tc>
          <w:tcPr>
            <w:tcW w:type="dxa" w:w="2880"/>
          </w:tcPr>
          <w:p>
            <w:r>
              <w:t>Check automation rules; Create alert if actionable; Update dashboard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competitor.change_detected</w:t>
            </w:r>
          </w:p>
        </w:tc>
        <w:tc>
          <w:tcPr>
            <w:tcW w:type="dxa" w:w="2880"/>
          </w:tcPr>
          <w:p>
            <w:r>
              <w:t>Generate alert; Trigger AI analysis; Notify strategy team</w:t>
            </w:r>
          </w:p>
        </w:tc>
        <w:tc>
          <w:tcPr>
            <w:tcW w:type="dxa" w:w="2880"/>
          </w:tcPr>
          <w:p>
            <w:r>
              <w:t>Yes (AI)</w:t>
            </w:r>
          </w:p>
        </w:tc>
      </w:tr>
    </w:tbl>
    <w:p/>
    <w:p>
      <w:pPr>
        <w:pStyle w:val="Heading2"/>
      </w:pPr>
      <w:r>
        <w:t>11.3 Webhook Inbound Handlers</w:t>
      </w:r>
    </w:p>
    <w:p>
      <w:r>
        <w:t>External platforms push events to our webhook endpoints. These are public routes authenticated by platform-specific signatures or shared secrets.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Webhook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Events Handled</w:t>
            </w:r>
          </w:p>
        </w:tc>
      </w:tr>
      <w:tr>
        <w:tc>
          <w:tcPr>
            <w:tcW w:type="dxa" w:w="2160"/>
          </w:tcPr>
          <w:p>
            <w:r>
              <w:t>Meta Lead Ads</w:t>
            </w:r>
          </w:p>
        </w:tc>
        <w:tc>
          <w:tcPr>
            <w:tcW w:type="dxa" w:w="2160"/>
          </w:tcPr>
          <w:p>
            <w:r>
              <w:t>/api/webhooks/meta/leads</w:t>
            </w:r>
          </w:p>
        </w:tc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New lead form submissions</w:t>
            </w:r>
          </w:p>
        </w:tc>
      </w:tr>
      <w:tr>
        <w:tc>
          <w:tcPr>
            <w:tcW w:type="dxa" w:w="2160"/>
          </w:tcPr>
          <w:p>
            <w:r>
              <w:t>Meta Ad Account</w:t>
            </w:r>
          </w:p>
        </w:tc>
        <w:tc>
          <w:tcPr>
            <w:tcW w:type="dxa" w:w="2160"/>
          </w:tcPr>
          <w:p>
            <w:r>
              <w:t>/api/webhooks/meta/ads</w:t>
            </w:r>
          </w:p>
        </w:tc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Ad status changes, policy violations</w:t>
            </w:r>
          </w:p>
        </w:tc>
      </w:tr>
      <w:tr>
        <w:tc>
          <w:tcPr>
            <w:tcW w:type="dxa" w:w="2160"/>
          </w:tcPr>
          <w:p>
            <w:r>
              <w:t>Google Ads</w:t>
            </w:r>
          </w:p>
        </w:tc>
        <w:tc>
          <w:tcPr>
            <w:tcW w:type="dxa" w:w="2160"/>
          </w:tcPr>
          <w:p>
            <w:r>
              <w:t>/api/webhooks/google/ads</w:t>
            </w:r>
          </w:p>
        </w:tc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Conversion events, budget alerts</w:t>
            </w:r>
          </w:p>
        </w:tc>
      </w:tr>
      <w:tr>
        <w:tc>
          <w:tcPr>
            <w:tcW w:type="dxa" w:w="2160"/>
          </w:tcPr>
          <w:p>
            <w:r>
              <w:t>Stripe (future)</w:t>
            </w:r>
          </w:p>
        </w:tc>
        <w:tc>
          <w:tcPr>
            <w:tcW w:type="dxa" w:w="2160"/>
          </w:tcPr>
          <w:p>
            <w:r>
              <w:t>/api/webhooks/stripe</w:t>
            </w:r>
          </w:p>
        </w:tc>
        <w:tc>
          <w:tcPr>
            <w:tcW w:type="dxa" w:w="2160"/>
          </w:tcPr>
          <w:p>
            <w:r>
              <w:t>Stripe</w:t>
            </w:r>
          </w:p>
        </w:tc>
        <w:tc>
          <w:tcPr>
            <w:tcW w:type="dxa" w:w="2160"/>
          </w:tcPr>
          <w:p>
            <w:r>
              <w:t>Payment events for client billing</w:t>
            </w:r>
          </w:p>
        </w:tc>
      </w:tr>
    </w:tbl>
    <w:p/>
    <w:p>
      <w:pPr>
        <w:pStyle w:val="Heading2"/>
      </w:pPr>
      <w:r>
        <w:t>11.4 Supabase Realtime Triggers</w:t>
      </w:r>
    </w:p>
    <w:p>
      <w:r>
        <w:t>Database triggers via pg_notify push changes to connected frontend clients in real-time. This powers live dashboards without polling.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-- Supabase DB trigger for real-time campaign updates</w:t>
        <w:br/>
        <w:t>CREATE OR REPLACE FUNCTION notify_campaign_change()</w:t>
        <w:br/>
        <w:t>RETURNS TRIGGER AS $$</w:t>
        <w:br/>
        <w:t>BEGIN</w:t>
        <w:br/>
        <w:t xml:space="preserve">  PERFORM pg_notify(</w:t>
        <w:br/>
        <w:t xml:space="preserve">    'campaign_updates',</w:t>
        <w:br/>
        <w:t xml:space="preserve">    json_build_object(</w:t>
        <w:br/>
        <w:t xml:space="preserve">      'id', NEW.id,</w:t>
        <w:br/>
        <w:t xml:space="preserve">      'event', TG_OP,</w:t>
        <w:br/>
        <w:t xml:space="preserve">      'clientId', NEW.data-&gt;&gt;'clientId'</w:t>
        <w:br/>
        <w:t xml:space="preserve">    )::text</w:t>
        <w:br/>
        <w:t xml:space="preserve">  );</w:t>
        <w:br/>
        <w:t xml:space="preserve">  RETURN NEW;</w:t>
        <w:br/>
        <w:t>END;</w:t>
        <w:br/>
        <w:t>$$ LANGUAGE plpgsql;</w:t>
        <w:br/>
        <w:br/>
        <w:t>-- Applied to: app_campaigns, app_campaign_metrics, app_campaign_alerts</w:t>
        <w:br/>
      </w:r>
    </w:p>
    <w:p>
      <w:pPr>
        <w:pStyle w:val="Heading1"/>
      </w:pPr>
      <w:r>
        <w:t>12. End-to-End Data Flow</w:t>
      </w:r>
    </w:p>
    <w:p>
      <w:pPr>
        <w:pStyle w:val="Heading2"/>
      </w:pPr>
      <w:r>
        <w:t>12.1 Campaign Lifecycle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┌──────────┐     ┌───────────┐     ┌──────────────┐     ┌────────────┐</w:t>
        <w:br/>
        <w:t>│  User    │────▶│  API      │────▶│  Service     │────▶│  Supabase  │</w:t>
        <w:br/>
        <w:t>│  (React) │     │  Route    │     │  Layer       │     │  (DB)      │</w:t>
        <w:br/>
        <w:t>└──────────┘     └───────────┘     └──────────────┘     └────────────┘</w:t>
        <w:br/>
        <w:t xml:space="preserve">     │                                    │                     │</w:t>
        <w:br/>
        <w:t xml:space="preserve">     │           ┌───────────┐            │                     │</w:t>
        <w:br/>
        <w:t xml:space="preserve">     │◀──────────│  Realtime │◀───────────┼─────────────────────┘</w:t>
        <w:br/>
        <w:t xml:space="preserve">     │           │  (WS)     │            │         pg_notify</w:t>
        <w:br/>
        <w:t xml:space="preserve">     │           └───────────┘            │</w:t>
        <w:br/>
        <w:t xml:space="preserve">     │                              ┌─────▼──────┐</w:t>
        <w:br/>
        <w:t xml:space="preserve">     │                              │  Event Bus │</w:t>
        <w:br/>
        <w:t xml:space="preserve">     │                              └─────┬──────┘</w:t>
        <w:br/>
        <w:t xml:space="preserve">     │                                    │</w:t>
        <w:br/>
        <w:t xml:space="preserve">     │           ┌───────────┐            │</w:t>
        <w:br/>
        <w:t xml:space="preserve">     │           │  Notif.   │◀───────────┘</w:t>
        <w:br/>
        <w:t xml:space="preserve">     │◀──────────│  Service  │</w:t>
        <w:br/>
        <w:t xml:space="preserve">                 └───────────┘</w:t>
        <w:br/>
      </w:r>
    </w:p>
    <w:p>
      <w:pPr>
        <w:pStyle w:val="Heading2"/>
      </w:pPr>
      <w:r>
        <w:t>12.2 Metrics Ingestion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┌──────────────┐     ┌───────────────┐     ┌────────────────┐</w:t>
        <w:br/>
        <w:t>│  Vercel Cron │────▶│  /api/cron/   │────▶│  MetricsService│</w:t>
        <w:br/>
        <w:t>│  (*/15 min)  │     │  metrics-sync │     │                │</w:t>
        <w:br/>
        <w:t>└──────────────┘     └───────────────┘     └───────┬────────┘</w:t>
        <w:br/>
        <w:t xml:space="preserve">                                                    │</w:t>
        <w:br/>
        <w:t xml:space="preserve">                    ┌────────────────────────────────┼─────────────────┐</w:t>
        <w:br/>
        <w:t xml:space="preserve">                    │                                │                 │</w:t>
        <w:br/>
        <w:t xml:space="preserve">              ┌─────▼─────┐    ┌─────────────┐  ┌───▼──────────┐      │</w:t>
        <w:br/>
        <w:t xml:space="preserve">              │ Meta API  │    │ Google Ads  │  │ TikTok API   │      │</w:t>
        <w:br/>
        <w:t xml:space="preserve">              └─────┬─────┘    └──────┬──────┘  └───┬──────────┘      │</w:t>
        <w:br/>
        <w:t xml:space="preserve">                    │                 │             │                  │</w:t>
        <w:br/>
        <w:t xml:space="preserve">                    └────────┬────────┘─────────────┘                  │</w:t>
        <w:br/>
        <w:t xml:space="preserve">                             │ Normalized MetricSnapshot               │</w:t>
        <w:br/>
        <w:t xml:space="preserve">                    ┌────────▼────────┐                                │</w:t>
        <w:br/>
        <w:t xml:space="preserve">                    │ app_campaign_   │                                │</w:t>
        <w:br/>
        <w:t xml:space="preserve">                    │ metrics (DB)    │                                │</w:t>
        <w:br/>
        <w:t xml:space="preserve">                    └────────┬────────┘                                │</w:t>
        <w:br/>
        <w:t xml:space="preserve">                             │ metrics.synced event                    │</w:t>
        <w:br/>
        <w:t xml:space="preserve">                    ┌────────▼────────┐     ┌──────────────────┐       │</w:t>
        <w:br/>
        <w:t xml:space="preserve">                    │  AlertService   │────▶│ app_campaign_    │       │</w:t>
        <w:br/>
        <w:t xml:space="preserve">                    │  (threshold     │     │ alerts           │       │</w:t>
        <w:br/>
        <w:t xml:space="preserve">                    │   check)        │     └──────────────────┘       │</w:t>
        <w:br/>
        <w:t xml:space="preserve">                    └────────┬────────┘                                │</w:t>
        <w:br/>
        <w:t xml:space="preserve">                             │                                         │</w:t>
        <w:br/>
        <w:t xml:space="preserve">                    ┌────────▼────────┐                                │</w:t>
        <w:br/>
        <w:t xml:space="preserve">                    │  Health Score   │────▶ campaign.data.healthScore │</w:t>
        <w:br/>
        <w:t xml:space="preserve">                    │  (incremental)  │                                │</w:t>
        <w:br/>
        <w:t xml:space="preserve">                    └─────────────────┘                                │</w:t>
        <w:br/>
      </w:r>
    </w:p>
    <w:p>
      <w:pPr>
        <w:pStyle w:val="Heading2"/>
      </w:pPr>
      <w:r>
        <w:t>12.3 AI Insight Generation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┌──────────────┐     ┌────────────────┐     ┌────────────────┐</w:t>
        <w:br/>
        <w:t>│  Cron 04:00  │────▶│  AIService     │────▶│  OpenAI API    │</w:t>
        <w:br/>
        <w:t>│  or manual   │     │  (assemble ctx)│     │  (GPT-4o)      │</w:t>
        <w:br/>
        <w:t>└──────────────┘     └───────┬────────┘     └───────┬────────┘</w:t>
        <w:br/>
        <w:t xml:space="preserve">                             │ context               │ structured response</w:t>
        <w:br/>
        <w:t xml:space="preserve">                    ┌────────▼────────┐     ┌────────▼────────┐</w:t>
        <w:br/>
        <w:t xml:space="preserve">                    │ Campaign data   │     │  Parse into     │</w:t>
        <w:br/>
        <w:t xml:space="preserve">                    │ Metrics (30d)   │     │  Insight records│</w:t>
        <w:br/>
        <w:t xml:space="preserve">                    │ Creatives       │     └────────┬────────┘</w:t>
        <w:br/>
        <w:t xml:space="preserve">                    │ Client profile  │              │</w:t>
        <w:br/>
        <w:t xml:space="preserve">                    │ Previous insights│    ┌────────▼────────┐</w:t>
        <w:br/>
        <w:t xml:space="preserve">                    └─────────────────┘    │ app_client_     │</w:t>
        <w:br/>
        <w:t xml:space="preserve">                                          │ insights (DB)   │</w:t>
        <w:br/>
        <w:t xml:space="preserve">                                          └────────┬────────┘</w:t>
        <w:br/>
        <w:t xml:space="preserve">                                                   │ insight.created event</w:t>
        <w:br/>
        <w:t xml:space="preserve">                                          ┌────────▼────────┐</w:t>
        <w:br/>
        <w:t xml:space="preserve">                                          │ AutomationSvc   │</w:t>
        <w:br/>
        <w:t xml:space="preserve">                                          │ (check rules)   │</w:t>
        <w:br/>
        <w:t xml:space="preserve">                                          └────────┬────────┘</w:t>
        <w:br/>
        <w:t xml:space="preserve">                                                   │</w:t>
        <w:br/>
        <w:t xml:space="preserve">                                    ┌──────────────┼──────────────┐</w:t>
        <w:br/>
        <w:t xml:space="preserve">                                    │              │              │</w:t>
        <w:br/>
        <w:t xml:space="preserve">                              auto-execute    alert (human)   dashboard</w:t>
        <w:br/>
        <w:t xml:space="preserve">                              (if rule match) (if actionable) (always)</w:t>
        <w:br/>
      </w:r>
    </w:p>
    <w:p>
      <w:pPr>
        <w:pStyle w:val="Heading2"/>
      </w:pPr>
      <w:r>
        <w:t>12.4 Lead Ingestion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INBOUND                                                         │</w:t>
        <w:br/>
        <w:t>│  ┌────────────┐  ┌────────────┐  ┌────────────┐                 │</w:t>
        <w:br/>
        <w:t>│  │ Meta       │  │ Cron Sync  │  │ Manual     │                 │</w:t>
        <w:br/>
        <w:t>│  │ Webhook    │  │ (*/10 min) │  │ Import     │                 │</w:t>
        <w:br/>
        <w:t>│  └─────┬──────┘  └─────┬──────┘  └─────┬──────┘                 │</w:t>
        <w:br/>
        <w:t>└────────┼───────────────┼───────────────┼────────────────────────┘</w:t>
        <w:br/>
        <w:t xml:space="preserve">         │               │               │</w:t>
        <w:br/>
        <w:t xml:space="preserve">         └───────────────┼───────────────┘</w:t>
        <w:br/>
        <w:t xml:space="preserve">                         │</w:t>
        <w:br/>
        <w:t xml:space="preserve">                ┌────────▼────────┐</w:t>
        <w:br/>
        <w:t xml:space="preserve">                │  LeadService    │</w:t>
        <w:br/>
        <w:t xml:space="preserve">                │  .ingest()      │</w:t>
        <w:br/>
        <w:t xml:space="preserve">                └────────┬────────┘</w:t>
        <w:br/>
        <w:t xml:space="preserve">                         │</w:t>
        <w:br/>
        <w:t xml:space="preserve">         ┌───────────────┼───────────────┐</w:t>
        <w:br/>
        <w:t xml:space="preserve">         │               │               │</w:t>
        <w:br/>
        <w:t xml:space="preserve">  ┌──────▼──────┐ ┌─────▼──────┐ ┌──────▼──────┐</w:t>
        <w:br/>
        <w:t xml:space="preserve">  │ Dedup       │ │ Normalize  │ │ AI Qualify  │</w:t>
        <w:br/>
        <w:t xml:space="preserve">  │ (email/phone│ │ (map fields│ │ (score 1-10 │</w:t>
        <w:br/>
        <w:t xml:space="preserve">  │  matching)  │ │  to schema)│ │  + segment) │</w:t>
        <w:br/>
        <w:t xml:space="preserve">  └──────┬──────┘ └─────┬──────┘ └──────┬──────┘</w:t>
        <w:br/>
        <w:t xml:space="preserve">         │               │               │</w:t>
        <w:br/>
        <w:t xml:space="preserve">         └───────────────┼───────────────┘</w:t>
        <w:br/>
        <w:t xml:space="preserve">                         │</w:t>
        <w:br/>
        <w:t xml:space="preserve">                ┌────────▼────────┐</w:t>
        <w:br/>
        <w:t xml:space="preserve">                │  Store in DB    │──── lead.received event</w:t>
        <w:br/>
        <w:t xml:space="preserve">                │  (app_leads)    │</w:t>
        <w:br/>
        <w:t xml:space="preserve">                └────────┬────────┘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│          │          │</w:t>
        <w:br/>
        <w:t xml:space="preserve">         Notify     Update      Automation</w:t>
        <w:br/>
        <w:t xml:space="preserve">         assigned   funnel      rules check</w:t>
        <w:br/>
        <w:t xml:space="preserve">         user       metrics</w:t>
        <w:br/>
      </w:r>
    </w:p>
    <w:p>
      <w:pPr>
        <w:pStyle w:val="Heading1"/>
      </w:pPr>
      <w:r>
        <w:t>13. Error Handling &amp; Resilience</w:t>
      </w:r>
    </w:p>
    <w:p>
      <w:pPr>
        <w:pStyle w:val="Heading2"/>
      </w:pPr>
      <w:r>
        <w:t>13.1 Retry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Failure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Retry Policy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Backoff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 Letter</w:t>
            </w:r>
          </w:p>
        </w:tc>
      </w:tr>
      <w:tr>
        <w:tc>
          <w:tcPr>
            <w:tcW w:type="dxa" w:w="2160"/>
          </w:tcPr>
          <w:p>
            <w:r>
              <w:t>Platform API 429 (rate limit)</w:t>
            </w:r>
          </w:p>
        </w:tc>
        <w:tc>
          <w:tcPr>
            <w:tcW w:type="dxa" w:w="2160"/>
          </w:tcPr>
          <w:p>
            <w:r>
              <w:t>3 retries</w:t>
            </w:r>
          </w:p>
        </w:tc>
        <w:tc>
          <w:tcPr>
            <w:tcW w:type="dxa" w:w="2160"/>
          </w:tcPr>
          <w:p>
            <w:r>
              <w:t>Exponential: 1s, 4s, 16s</w:t>
            </w:r>
          </w:p>
        </w:tc>
        <w:tc>
          <w:tcPr>
            <w:tcW w:type="dxa" w:w="2160"/>
          </w:tcPr>
          <w:p>
            <w:r>
              <w:t>Skip campaign, process next tick</w:t>
            </w:r>
          </w:p>
        </w:tc>
      </w:tr>
      <w:tr>
        <w:tc>
          <w:tcPr>
            <w:tcW w:type="dxa" w:w="2160"/>
          </w:tcPr>
          <w:p>
            <w:r>
              <w:t>Platform API 5xx</w:t>
            </w:r>
          </w:p>
        </w:tc>
        <w:tc>
          <w:tcPr>
            <w:tcW w:type="dxa" w:w="2160"/>
          </w:tcPr>
          <w:p>
            <w:r>
              <w:t>2 retries</w:t>
            </w:r>
          </w:p>
        </w:tc>
        <w:tc>
          <w:tcPr>
            <w:tcW w:type="dxa" w:w="2160"/>
          </w:tcPr>
          <w:p>
            <w:r>
              <w:t>Fixed: 5s</w:t>
            </w:r>
          </w:p>
        </w:tc>
        <w:tc>
          <w:tcPr>
            <w:tcW w:type="dxa" w:w="2160"/>
          </w:tcPr>
          <w:p>
            <w:r>
              <w:t>Log error, alert if persists &gt; 30min</w:t>
            </w:r>
          </w:p>
        </w:tc>
      </w:tr>
      <w:tr>
        <w:tc>
          <w:tcPr>
            <w:tcW w:type="dxa" w:w="2160"/>
          </w:tcPr>
          <w:p>
            <w:r>
              <w:t>Platform API timeout</w:t>
            </w:r>
          </w:p>
        </w:tc>
        <w:tc>
          <w:tcPr>
            <w:tcW w:type="dxa" w:w="2160"/>
          </w:tcPr>
          <w:p>
            <w:r>
              <w:t>1 retry</w:t>
            </w:r>
          </w:p>
        </w:tc>
        <w:tc>
          <w:tcPr>
            <w:tcW w:type="dxa" w:w="2160"/>
          </w:tcPr>
          <w:p>
            <w:r>
              <w:t>Fixed: 10s</w:t>
            </w:r>
          </w:p>
        </w:tc>
        <w:tc>
          <w:tcPr>
            <w:tcW w:type="dxa" w:w="2160"/>
          </w:tcPr>
          <w:p>
            <w:r>
              <w:t>Skip, process next tick</w:t>
            </w:r>
          </w:p>
        </w:tc>
      </w:tr>
      <w:tr>
        <w:tc>
          <w:tcPr>
            <w:tcW w:type="dxa" w:w="2160"/>
          </w:tcPr>
          <w:p>
            <w:r>
              <w:t>OpenAI API error</w:t>
            </w:r>
          </w:p>
        </w:tc>
        <w:tc>
          <w:tcPr>
            <w:tcW w:type="dxa" w:w="2160"/>
          </w:tcPr>
          <w:p>
            <w:r>
              <w:t>2 retries</w:t>
            </w:r>
          </w:p>
        </w:tc>
        <w:tc>
          <w:tcPr>
            <w:tcW w:type="dxa" w:w="2160"/>
          </w:tcPr>
          <w:p>
            <w:r>
              <w:t>Exponential: 2s, 8s</w:t>
            </w:r>
          </w:p>
        </w:tc>
        <w:tc>
          <w:tcPr>
            <w:tcW w:type="dxa" w:w="2160"/>
          </w:tcPr>
          <w:p>
            <w:r>
              <w:t>Skip AI enrichment, store raw data</w:t>
            </w:r>
          </w:p>
        </w:tc>
      </w:tr>
      <w:tr>
        <w:tc>
          <w:tcPr>
            <w:tcW w:type="dxa" w:w="2160"/>
          </w:tcPr>
          <w:p>
            <w:r>
              <w:t>Supabase write failure</w:t>
            </w:r>
          </w:p>
        </w:tc>
        <w:tc>
          <w:tcPr>
            <w:tcW w:type="dxa" w:w="2160"/>
          </w:tcPr>
          <w:p>
            <w:r>
              <w:t>3 retries</w:t>
            </w:r>
          </w:p>
        </w:tc>
        <w:tc>
          <w:tcPr>
            <w:tcW w:type="dxa" w:w="2160"/>
          </w:tcPr>
          <w:p>
            <w:r>
              <w:t>Exponential: 500ms, 2s, 8s</w:t>
            </w:r>
          </w:p>
        </w:tc>
        <w:tc>
          <w:tcPr>
            <w:tcW w:type="dxa" w:w="2160"/>
          </w:tcPr>
          <w:p>
            <w:r>
              <w:t>Critical alert to admin</w:t>
            </w:r>
          </w:p>
        </w:tc>
      </w:tr>
      <w:tr>
        <w:tc>
          <w:tcPr>
            <w:tcW w:type="dxa" w:w="2160"/>
          </w:tcPr>
          <w:p>
            <w:r>
              <w:t>Webhook delivery failure</w:t>
            </w:r>
          </w:p>
        </w:tc>
        <w:tc>
          <w:tcPr>
            <w:tcW w:type="dxa" w:w="2160"/>
          </w:tcPr>
          <w:p>
            <w:r>
              <w:t>N/A (inbound)</w:t>
            </w:r>
          </w:p>
        </w:tc>
        <w:tc>
          <w:tcPr>
            <w:tcW w:type="dxa" w:w="2160"/>
          </w:tcPr>
          <w:p>
            <w:r>
              <w:t>Platform handles retry</w:t>
            </w:r>
          </w:p>
        </w:tc>
        <w:tc>
          <w:tcPr>
            <w:tcW w:type="dxa" w:w="2160"/>
          </w:tcPr>
          <w:p>
            <w:r>
              <w:t>Idempotency key prevents dupes</w:t>
            </w:r>
          </w:p>
        </w:tc>
      </w:tr>
    </w:tbl>
    <w:p/>
    <w:p>
      <w:pPr>
        <w:pStyle w:val="Heading2"/>
      </w:pPr>
      <w:r>
        <w:t>13.2 Idempotency</w:t>
      </w:r>
    </w:p>
    <w:p>
      <w:r>
        <w:t>All background jobs and webhook handlers are idempotent. Key mechanisms:</w:t>
      </w:r>
    </w:p>
    <w:p>
      <w:pPr>
        <w:pStyle w:val="ListBullet"/>
      </w:pPr>
      <w:r>
        <w:t>• Metrics upsert uses (campaign_id, date) composite unique key</w:t>
      </w:r>
    </w:p>
    <w:p>
      <w:pPr>
        <w:pStyle w:val="ListBullet"/>
      </w:pPr>
      <w:r>
        <w:t>• Lead dedup uses (email OR phone) + campaign_id matching</w:t>
      </w:r>
    </w:p>
    <w:p>
      <w:pPr>
        <w:pStyle w:val="ListBullet"/>
      </w:pPr>
      <w:r>
        <w:t>• Alert creation checks cooldown window before creating duplicates</w:t>
      </w:r>
    </w:p>
    <w:p>
      <w:pPr>
        <w:pStyle w:val="ListBullet"/>
      </w:pPr>
      <w:r>
        <w:t>• Webhook handlers store processed event IDs to prevent reprocessing</w:t>
      </w:r>
    </w:p>
    <w:p>
      <w:pPr>
        <w:pStyle w:val="ListBullet"/>
      </w:pPr>
      <w:r>
        <w:t>• Job runner stores cursor position, making resume-from-failure seamless</w:t>
      </w:r>
    </w:p>
    <w:p>
      <w:pPr>
        <w:pStyle w:val="Heading2"/>
      </w:pPr>
      <w:r>
        <w:t>13.3 Circuit Breaker Pattern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Per-platform circuit breaker</w:t>
        <w:br/>
        <w:t>class PlatformCircuitBreaker {</w:t>
        <w:br/>
        <w:t xml:space="preserve">  state: "closed" | "open" | "half-open";</w:t>
        <w:br/>
        <w:t xml:space="preserve">  failureCount: number;</w:t>
        <w:br/>
        <w:t xml:space="preserve">  threshold: 5; // failures before opening</w:t>
        <w:br/>
        <w:t xml:space="preserve">  resetTimeout: 300_000; // 5 min before half-open</w:t>
        <w:br/>
        <w:br/>
        <w:t xml:space="preserve">  async call(fn: () =&gt; Promise&lt;T&gt;): Promise&lt;T&gt; {</w:t>
        <w:br/>
        <w:t xml:space="preserve">    if (this.state === "open") throw new CircuitOpenError();</w:t>
        <w:br/>
        <w:t xml:space="preserve">    try {</w:t>
        <w:br/>
        <w:t xml:space="preserve">      const result = await fn();</w:t>
        <w:br/>
        <w:t xml:space="preserve">      this.onSuccess();</w:t>
        <w:br/>
        <w:t xml:space="preserve">      return result;</w:t>
        <w:br/>
        <w:t xml:space="preserve">    } catch (e) {</w:t>
        <w:br/>
        <w:t xml:space="preserve">      this.onFailure();</w:t>
        <w:br/>
        <w:t xml:space="preserve">      throw e;</w:t>
        <w:br/>
        <w:t xml:space="preserve">    }</w:t>
        <w:br/>
        <w:t xml:space="preserve">  }</w:t>
        <w:br/>
        <w:t>}</w:t>
        <w:br/>
        <w:br/>
        <w:t>// One breaker per platform connection</w:t>
        <w:br/>
        <w:t>// State persisted in app_platform_connections.data.circuitState</w:t>
        <w:br/>
      </w:r>
    </w:p>
    <w:p>
      <w:pPr>
        <w:pStyle w:val="Heading1"/>
      </w:pPr>
      <w:r>
        <w:t>14. Security &amp; Authentication</w:t>
      </w:r>
    </w:p>
    <w:p>
      <w:pPr>
        <w:pStyle w:val="Heading2"/>
      </w:pPr>
      <w:r>
        <w:t>14.1 API Route Protection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// Middleware pattern for all /api/* routes</w:t>
        <w:br/>
        <w:t>export async function middleware(req: NextRequest) {</w:t>
        <w:br/>
        <w:t xml:space="preserve">  // Cron routes: validate CRON_SECRET header</w:t>
        <w:br/>
        <w:t xml:space="preserve">  if (req.nextUrl.pathname.startsWith("/api/cron/")) {</w:t>
        <w:br/>
        <w:t xml:space="preserve">    const secret = req.headers.get("authorization");</w:t>
        <w:br/>
        <w:t xml:space="preserve">    if (secret !== `Bearer ${process.env.CRON_SECRET}`) return forbidden();</w:t>
        <w:br/>
        <w:t xml:space="preserve">  }</w:t>
        <w:br/>
        <w:br/>
        <w:t xml:space="preserve">  // Webhook routes: validate platform signature</w:t>
        <w:br/>
        <w:t xml:space="preserve">  if (req.nextUrl.pathname.startsWith("/api/webhooks/")) {</w:t>
        <w:br/>
        <w:t xml:space="preserve">    return validateWebhookSignature(req);</w:t>
        <w:br/>
        <w:t xml:space="preserve">  }</w:t>
        <w:br/>
        <w:br/>
        <w:t xml:space="preserve">  // All other routes: require valid session</w:t>
        <w:br/>
        <w:t xml:space="preserve">  const session = await getServerSession();</w:t>
        <w:br/>
        <w:t xml:space="preserve">  if (!session) return unauthorized();</w:t>
        <w:br/>
        <w:t>}</w:t>
        <w:br/>
      </w:r>
    </w:p>
    <w:p>
      <w:pPr>
        <w:pStyle w:val="Heading2"/>
      </w:pPr>
      <w:r>
        <w:t>14.2 Token Storage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Rotation</w:t>
            </w:r>
          </w:p>
        </w:tc>
      </w:tr>
      <w:tr>
        <w:tc>
          <w:tcPr>
            <w:tcW w:type="dxa" w:w="2880"/>
          </w:tcPr>
          <w:p>
            <w:r>
              <w:t>Platform OAuth tokens</w:t>
            </w:r>
          </w:p>
        </w:tc>
        <w:tc>
          <w:tcPr>
            <w:tcW w:type="dxa" w:w="2880"/>
          </w:tcPr>
          <w:p>
            <w:r>
              <w:t>Supabase DB (encrypted column via pgcrypto)</w:t>
            </w:r>
          </w:p>
        </w:tc>
        <w:tc>
          <w:tcPr>
            <w:tcW w:type="dxa" w:w="2880"/>
          </w:tcPr>
          <w:p>
            <w:r>
              <w:t>Auto-refresh before expiry</w:t>
            </w:r>
          </w:p>
        </w:tc>
      </w:tr>
      <w:tr>
        <w:tc>
          <w:tcPr>
            <w:tcW w:type="dxa" w:w="2880"/>
          </w:tcPr>
          <w:p>
            <w:r>
              <w:t>Platform refresh tokens</w:t>
            </w:r>
          </w:p>
        </w:tc>
        <w:tc>
          <w:tcPr>
            <w:tcW w:type="dxa" w:w="2880"/>
          </w:tcPr>
          <w:p>
            <w:r>
              <w:t>Supabase DB (encrypted)</w:t>
            </w:r>
          </w:p>
        </w:tc>
        <w:tc>
          <w:tcPr>
            <w:tcW w:type="dxa" w:w="2880"/>
          </w:tcPr>
          <w:p>
            <w:r>
              <w:t>Rotated on each use (where supported)</w:t>
            </w:r>
          </w:p>
        </w:tc>
      </w:tr>
      <w:tr>
        <w:tc>
          <w:tcPr>
            <w:tcW w:type="dxa" w:w="2880"/>
          </w:tcPr>
          <w:p>
            <w:r>
              <w:t>OpenAI API key</w:t>
            </w:r>
          </w:p>
        </w:tc>
        <w:tc>
          <w:tcPr>
            <w:tcW w:type="dxa" w:w="2880"/>
          </w:tcPr>
          <w:p>
            <w:r>
              <w:t>Vercel env vars</w:t>
            </w:r>
          </w:p>
        </w:tc>
        <w:tc>
          <w:tcPr>
            <w:tcW w:type="dxa" w:w="2880"/>
          </w:tcPr>
          <w:p>
            <w:r>
              <w:t>Manual rotation quarterly</w:t>
            </w:r>
          </w:p>
        </w:tc>
      </w:tr>
      <w:tr>
        <w:tc>
          <w:tcPr>
            <w:tcW w:type="dxa" w:w="2880"/>
          </w:tcPr>
          <w:p>
            <w:r>
              <w:t>CRON_SECRET</w:t>
            </w:r>
          </w:p>
        </w:tc>
        <w:tc>
          <w:tcPr>
            <w:tcW w:type="dxa" w:w="2880"/>
          </w:tcPr>
          <w:p>
            <w:r>
              <w:t>Vercel env vars</w:t>
            </w:r>
          </w:p>
        </w:tc>
        <w:tc>
          <w:tcPr>
            <w:tcW w:type="dxa" w:w="2880"/>
          </w:tcPr>
          <w:p>
            <w:r>
              <w:t>Rotate on team member departure</w:t>
            </w:r>
          </w:p>
        </w:tc>
      </w:tr>
      <w:tr>
        <w:tc>
          <w:tcPr>
            <w:tcW w:type="dxa" w:w="2880"/>
          </w:tcPr>
          <w:p>
            <w:r>
              <w:t>Webhook signing secrets</w:t>
            </w:r>
          </w:p>
        </w:tc>
        <w:tc>
          <w:tcPr>
            <w:tcW w:type="dxa" w:w="2880"/>
          </w:tcPr>
          <w:p>
            <w:r>
              <w:t>Vercel env vars</w:t>
            </w:r>
          </w:p>
        </w:tc>
        <w:tc>
          <w:tcPr>
            <w:tcW w:type="dxa" w:w="2880"/>
          </w:tcPr>
          <w:p>
            <w:r>
              <w:t>Per-platform, rotate annually</w:t>
            </w:r>
          </w:p>
        </w:tc>
      </w:tr>
    </w:tbl>
    <w:p/>
    <w:p>
      <w:pPr>
        <w:pStyle w:val="Heading1"/>
      </w:pPr>
      <w:r>
        <w:t>15. Implementation File Structure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src/</w:t>
        <w:br/>
        <w:t>├── app/</w:t>
        <w:br/>
        <w:t>│   └── api/</w:t>
        <w:br/>
        <w:t>│       ├── campaigns/</w:t>
        <w:br/>
        <w:t>│       │   ├── route.ts                    # GET (list), POST (create)</w:t>
        <w:br/>
        <w:t>│       │   └── [id]/</w:t>
        <w:br/>
        <w:t>│       │       ├── route.ts                # GET, PUT, DELETE</w:t>
        <w:br/>
        <w:t>│       │       ├── duplicate/route.ts      # POST</w:t>
        <w:br/>
        <w:t>│       │       ├── publish/route.ts        # POST</w:t>
        <w:br/>
        <w:t>│       │       ├── metrics/route.ts        # GET</w:t>
        <w:br/>
        <w:t>│       │       ├── timeline/route.ts       # GET</w:t>
        <w:br/>
        <w:t>│       │       └── optimize/route.ts       # POST</w:t>
        <w:br/>
        <w:t>│       ├── leads/</w:t>
        <w:br/>
        <w:t>│       │   ├── route.ts                    # GET</w:t>
        <w:br/>
        <w:t>│       │   ├── [id]/route.ts              # PUT</w:t>
        <w:br/>
        <w:t>│       │   ├── sync/route.ts             # POST</w:t>
        <w:br/>
        <w:t>│       │   ├── funnel/route.ts           # GET</w:t>
        <w:br/>
        <w:t>│       │   ├── export/route.ts           # POST</w:t>
        <w:br/>
        <w:t>│       │   └── webhook/route.ts          # POST (inbound)</w:t>
        <w:br/>
        <w:t>│       ├── connections/</w:t>
        <w:br/>
        <w:t>│       │   ├── route.ts                    # GET, POST</w:t>
        <w:br/>
        <w:t>│       │   ├── [id]/route.ts              # GET, DELETE</w:t>
        <w:br/>
        <w:t>│       │   └── callback/[platform]/route.ts # GET (OAuth)</w:t>
        <w:br/>
        <w:t>│       ├── reports/</w:t>
        <w:br/>
        <w:t>│       │   ├── route.ts                    # GET</w:t>
        <w:br/>
        <w:t>│       │   ├── generate/route.ts          # POST</w:t>
        <w:br/>
        <w:t>│       │   ├── [id]/route.ts              # GET, DELETE</w:t>
        <w:br/>
        <w:t>│       │   └── [id]/download/route.ts     # GET</w:t>
        <w:br/>
        <w:t>│       ├── alerts/</w:t>
        <w:br/>
        <w:t>│       │   ├── route.ts                    # GET</w:t>
        <w:br/>
        <w:t>│       │   ├── [id]/route.ts              # PUT</w:t>
        <w:br/>
        <w:t>│       │   └── rules/route.ts             # GET, PUT</w:t>
        <w:br/>
        <w:t>│       ├── insights/</w:t>
        <w:br/>
        <w:t>│       │   ├── route.ts                    # GET</w:t>
        <w:br/>
        <w:t>│       │   ├── generate/route.ts          # POST</w:t>
        <w:br/>
        <w:t>│       │   └── suggestions/route.ts       # GET</w:t>
        <w:br/>
        <w:t>│       ├── ai/</w:t>
        <w:br/>
        <w:t>│       │   ├── analyze-creative/route.ts  # POST</w:t>
        <w:br/>
        <w:t>│       │   ├── predict-performance/route.ts # POST</w:t>
        <w:br/>
        <w:t>│       │   └── generate-copy/route.ts     # POST</w:t>
        <w:br/>
        <w:t>│       ├── competitors/</w:t>
        <w:br/>
        <w:t>│       │   └── [clientId]/</w:t>
        <w:br/>
        <w:t>│       │       ├── route.ts               # GET, PUT</w:t>
        <w:br/>
        <w:t>│       │       ├── scan/route.ts          # POST</w:t>
        <w:br/>
        <w:t>│       │       ├── ads/route.ts           # GET</w:t>
        <w:br/>
        <w:t>│       │       └── trends/route.ts        # GET</w:t>
        <w:br/>
        <w:t>│       ├── automations/</w:t>
        <w:br/>
        <w:t>│       │   ├── route.ts                   # GET, POST</w:t>
        <w:br/>
        <w:t>│       │   └── [id]/</w:t>
        <w:br/>
        <w:t>│       │       ├── route.ts               # PUT, DELETE</w:t>
        <w:br/>
        <w:t>│       │       ├── history/route.ts       # GET</w:t>
        <w:br/>
        <w:t>│       │       └── test/route.ts          # POST</w:t>
        <w:br/>
        <w:t>│       ├── audit/</w:t>
        <w:br/>
        <w:t>│       │   ├── route.ts                   # GET</w:t>
        <w:br/>
        <w:t>│       │   └── export/route.ts            # GET</w:t>
        <w:br/>
        <w:t>│       ├── webhooks/</w:t>
        <w:br/>
        <w:t>│       │   ├── meta/leads/route.ts        # POST</w:t>
        <w:br/>
        <w:t>│       │   ├── meta/ads/route.ts          # POST</w:t>
        <w:br/>
        <w:t>│       │   └── google/ads/route.ts        # POST</w:t>
        <w:br/>
        <w:t>│       └── cron/</w:t>
        <w:br/>
        <w:t>│           ├── metrics-sync/route.ts</w:t>
        <w:br/>
        <w:t>│           ├── lead-sync/route.ts</w:t>
        <w:br/>
        <w:t>│           ├── health-scores/route.ts</w:t>
        <w:br/>
        <w:t>│           ├── optimization-sweep/route.ts</w:t>
        <w:br/>
        <w:t>│           ├── competitor-scan/route.ts</w:t>
        <w:br/>
        <w:t>│           ├── alerts-check/route.ts</w:t>
        <w:br/>
        <w:t>│           ├── report-generation/route.ts</w:t>
        <w:br/>
        <w:t>│           ├── ai-analysis/route.ts</w:t>
        <w:br/>
        <w:t>│           ├── connection-health/route.ts</w:t>
        <w:br/>
        <w:t>│           └── cleanup/route.ts</w:t>
        <w:br/>
        <w:t>├── lib/</w:t>
        <w:br/>
        <w:t>│   ├── services/</w:t>
        <w:br/>
        <w:t>│   │   ├── campaign.service.ts</w:t>
        <w:br/>
        <w:t>│   │   ├── lead.service.ts</w:t>
        <w:br/>
        <w:t>│   │   ├── connection.service.ts</w:t>
        <w:br/>
        <w:t>│   │   ├── metrics.service.ts</w:t>
        <w:br/>
        <w:t>│   │   ├── alert.service.ts</w:t>
        <w:br/>
        <w:t>│   │   ├── report.service.ts</w:t>
        <w:br/>
        <w:t>│   │   ├── ai.service.ts</w:t>
        <w:br/>
        <w:t>│   │   ├── competitor.service.ts</w:t>
        <w:br/>
        <w:t>│   │   ├── automation.service.ts</w:t>
        <w:br/>
        <w:t>│   │   ├── notification.service.ts</w:t>
        <w:br/>
        <w:t>│   │   ├── audit.service.ts</w:t>
        <w:br/>
        <w:t>│   │   └── job-runner.service.ts</w:t>
        <w:br/>
        <w:t>│   ├── ai/</w:t>
        <w:br/>
        <w:t>│   │   ├── prompts/</w:t>
        <w:br/>
        <w:t>│   │   │   ├── performance-analysis.v2.ts</w:t>
        <w:br/>
        <w:t>│   │   │   ├── creative-analysis.v1.ts</w:t>
        <w:br/>
        <w:t>│   │   │   ├── audience-insights.v1.ts</w:t>
        <w:br/>
        <w:t>│   │   │   ├── optimization-suggestion.v3.ts</w:t>
        <w:br/>
        <w:t>│   │   │   ├── competitor-brief.v1.ts</w:t>
        <w:br/>
        <w:t>│   │   │   └── report-summary.v2.ts</w:t>
        <w:br/>
        <w:t>│   │   └── openai-client.ts</w:t>
        <w:br/>
        <w:t>│   ├── events/</w:t>
        <w:br/>
        <w:t>│   │   ├── event-bus.ts</w:t>
        <w:br/>
        <w:t>│   │   ├── handlers/</w:t>
        <w:br/>
        <w:t>│   │   │   ├── campaign-events.ts</w:t>
        <w:br/>
        <w:t>│   │   │   ├── lead-events.ts</w:t>
        <w:br/>
        <w:t>│   │   │   ├── alert-events.ts</w:t>
        <w:br/>
        <w:t>│   │   │   └── connection-events.ts</w:t>
        <w:br/>
        <w:t>│   │   └── types.ts</w:t>
        <w:br/>
        <w:t>│   ├── platforms/</w:t>
        <w:br/>
        <w:t>│   │   ├── meta/</w:t>
        <w:br/>
        <w:t>│   │   │   ├── client.ts           # Meta Marketing API wrapper</w:t>
        <w:br/>
        <w:t>│   │   │   ├── metrics.ts          # Metrics normalization</w:t>
        <w:br/>
        <w:t>│   │   │   ├── leads.ts            # Lead form data extraction</w:t>
        <w:br/>
        <w:t>│   │   │   └── ad-library.ts       # Competitor ad scanning</w:t>
        <w:br/>
        <w:t>│   │   ├── google/</w:t>
        <w:br/>
        <w:t>│   │   │   ├── client.ts</w:t>
        <w:br/>
        <w:t>│   │   │   ├── metrics.ts</w:t>
        <w:br/>
        <w:t>│   │   │   └── leads.ts</w:t>
        <w:br/>
        <w:t>│   │   ├── tiktok/</w:t>
        <w:br/>
        <w:t>│   │   │   ├── client.ts</w:t>
        <w:br/>
        <w:t>│   │   │   └── metrics.ts</w:t>
        <w:br/>
        <w:t>│   │   ├── linkedin/</w:t>
        <w:br/>
        <w:t>│   │   │   ├── client.ts</w:t>
        <w:br/>
        <w:t>│   │   │   └── metrics.ts</w:t>
        <w:br/>
        <w:t>│   │   └── base-platform.ts        # Abstract platform interface</w:t>
        <w:br/>
        <w:t>│   └── utils/</w:t>
        <w:br/>
        <w:t>│       ├── circuit-breaker.ts</w:t>
        <w:br/>
        <w:t>│       ├── rate-limiter.ts</w:t>
        <w:br/>
        <w:t>│       └── retry.ts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