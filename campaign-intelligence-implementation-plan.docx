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Campaign Intelligence — Implementation Plan</w:t>
      </w:r>
    </w:p>
    <w:p>
      <w:pPr>
        <w:jc w:val="center"/>
      </w:pPr>
      <w:r>
        <w:t>Frame-AI Platform • Production Execution Plan • Claude-Driven Development</w:t>
      </w:r>
    </w:p>
    <w:p/>
    <w:p>
      <w:pPr>
        <w:pStyle w:val="Heading1"/>
      </w:pPr>
      <w:r>
        <w:t>1. Epics Overview</w:t>
      </w:r>
    </w:p>
    <w:p>
      <w:r>
        <w:t>The implementation is organized into 12 epics. Each epic is a self-contained unit of work that delivers a usable capability. Epics are ordered to maximize early value while respecting technical dependencies.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100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296"/>
          </w:tcPr>
          <w:p>
            <w:r>
              <w:rPr>
                <w:b/>
              </w:rPr>
              <w:t>Est. Effort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Dependencies</w:t>
            </w:r>
          </w:p>
        </w:tc>
      </w:tr>
      <w:tr>
        <w:tc>
          <w:tcPr>
            <w:tcW w:type="dxa" w:w="432"/>
          </w:tcPr>
          <w:p>
            <w:r>
              <w:t>E1</w:t>
            </w:r>
          </w:p>
        </w:tc>
        <w:tc>
          <w:tcPr>
            <w:tcW w:type="dxa" w:w="2880"/>
          </w:tcPr>
          <w:p>
            <w:r>
              <w:t>Foundation &amp; Schema Extension</w:t>
            </w:r>
          </w:p>
        </w:tc>
        <w:tc>
          <w:tcPr>
            <w:tcW w:type="dxa" w:w="1008"/>
          </w:tcPr>
          <w:p>
            <w:r>
              <w:t>MVP</w:t>
            </w:r>
          </w:p>
        </w:tc>
        <w:tc>
          <w:tcPr>
            <w:tcW w:type="dxa" w:w="1296"/>
          </w:tcPr>
          <w:p>
            <w:r>
              <w:t>3-4 days</w:t>
            </w:r>
          </w:p>
        </w:tc>
        <w:tc>
          <w:tcPr>
            <w:tcW w:type="dxa" w:w="2160"/>
          </w:tcPr>
          <w:p>
            <w:r>
              <w:t>None (first)</w:t>
            </w:r>
          </w:p>
        </w:tc>
      </w:tr>
      <w:tr>
        <w:tc>
          <w:tcPr>
            <w:tcW w:type="dxa" w:w="432"/>
          </w:tcPr>
          <w:p>
            <w:r>
              <w:t>E2</w:t>
            </w:r>
          </w:p>
        </w:tc>
        <w:tc>
          <w:tcPr>
            <w:tcW w:type="dxa" w:w="2880"/>
          </w:tcPr>
          <w:p>
            <w:r>
              <w:t>Permissions &amp; Auth Middleware</w:t>
            </w:r>
          </w:p>
        </w:tc>
        <w:tc>
          <w:tcPr>
            <w:tcW w:type="dxa" w:w="1008"/>
          </w:tcPr>
          <w:p>
            <w:r>
              <w:t>MVP</w:t>
            </w:r>
          </w:p>
        </w:tc>
        <w:tc>
          <w:tcPr>
            <w:tcW w:type="dxa" w:w="1296"/>
          </w:tcPr>
          <w:p>
            <w:r>
              <w:t>2-3 days</w:t>
            </w:r>
          </w:p>
        </w:tc>
        <w:tc>
          <w:tcPr>
            <w:tcW w:type="dxa" w:w="2160"/>
          </w:tcPr>
          <w:p>
            <w:r>
              <w:t>E1</w:t>
            </w:r>
          </w:p>
        </w:tc>
      </w:tr>
      <w:tr>
        <w:tc>
          <w:tcPr>
            <w:tcW w:type="dxa" w:w="432"/>
          </w:tcPr>
          <w:p>
            <w:r>
              <w:t>E3</w:t>
            </w:r>
          </w:p>
        </w:tc>
        <w:tc>
          <w:tcPr>
            <w:tcW w:type="dxa" w:w="2880"/>
          </w:tcPr>
          <w:p>
            <w:r>
              <w:t>Platform Connections</w:t>
            </w:r>
          </w:p>
        </w:tc>
        <w:tc>
          <w:tcPr>
            <w:tcW w:type="dxa" w:w="1008"/>
          </w:tcPr>
          <w:p>
            <w:r>
              <w:t>MVP</w:t>
            </w:r>
          </w:p>
        </w:tc>
        <w:tc>
          <w:tcPr>
            <w:tcW w:type="dxa" w:w="1296"/>
          </w:tcPr>
          <w:p>
            <w:r>
              <w:t>4-5 days</w:t>
            </w:r>
          </w:p>
        </w:tc>
        <w:tc>
          <w:tcPr>
            <w:tcW w:type="dxa" w:w="2160"/>
          </w:tcPr>
          <w:p>
            <w:r>
              <w:t>E1, E2</w:t>
            </w:r>
          </w:p>
        </w:tc>
      </w:tr>
      <w:tr>
        <w:tc>
          <w:tcPr>
            <w:tcW w:type="dxa" w:w="432"/>
          </w:tcPr>
          <w:p>
            <w:r>
              <w:t>E4</w:t>
            </w:r>
          </w:p>
        </w:tc>
        <w:tc>
          <w:tcPr>
            <w:tcW w:type="dxa" w:w="2880"/>
          </w:tcPr>
          <w:p>
            <w:r>
              <w:t>Campaign CRUD &amp; Builder</w:t>
            </w:r>
          </w:p>
        </w:tc>
        <w:tc>
          <w:tcPr>
            <w:tcW w:type="dxa" w:w="1008"/>
          </w:tcPr>
          <w:p>
            <w:r>
              <w:t>MVP</w:t>
            </w:r>
          </w:p>
        </w:tc>
        <w:tc>
          <w:tcPr>
            <w:tcW w:type="dxa" w:w="1296"/>
          </w:tcPr>
          <w:p>
            <w:r>
              <w:t>5-6 days</w:t>
            </w:r>
          </w:p>
        </w:tc>
        <w:tc>
          <w:tcPr>
            <w:tcW w:type="dxa" w:w="2160"/>
          </w:tcPr>
          <w:p>
            <w:r>
              <w:t>E1, E2, E3</w:t>
            </w:r>
          </w:p>
        </w:tc>
      </w:tr>
      <w:tr>
        <w:tc>
          <w:tcPr>
            <w:tcW w:type="dxa" w:w="432"/>
          </w:tcPr>
          <w:p>
            <w:r>
              <w:t>E5</w:t>
            </w:r>
          </w:p>
        </w:tc>
        <w:tc>
          <w:tcPr>
            <w:tcW w:type="dxa" w:w="2880"/>
          </w:tcPr>
          <w:p>
            <w:r>
              <w:t>Metrics Sync &amp; Dashboard</w:t>
            </w:r>
          </w:p>
        </w:tc>
        <w:tc>
          <w:tcPr>
            <w:tcW w:type="dxa" w:w="1008"/>
          </w:tcPr>
          <w:p>
            <w:r>
              <w:t>MVP</w:t>
            </w:r>
          </w:p>
        </w:tc>
        <w:tc>
          <w:tcPr>
            <w:tcW w:type="dxa" w:w="1296"/>
          </w:tcPr>
          <w:p>
            <w:r>
              <w:t>4-5 days</w:t>
            </w:r>
          </w:p>
        </w:tc>
        <w:tc>
          <w:tcPr>
            <w:tcW w:type="dxa" w:w="2160"/>
          </w:tcPr>
          <w:p>
            <w:r>
              <w:t>E3, E4</w:t>
            </w:r>
          </w:p>
        </w:tc>
      </w:tr>
      <w:tr>
        <w:tc>
          <w:tcPr>
            <w:tcW w:type="dxa" w:w="432"/>
          </w:tcPr>
          <w:p>
            <w:r>
              <w:t>E6</w:t>
            </w:r>
          </w:p>
        </w:tc>
        <w:tc>
          <w:tcPr>
            <w:tcW w:type="dxa" w:w="2880"/>
          </w:tcPr>
          <w:p>
            <w:r>
              <w:t>Leads &amp; Funnel</w:t>
            </w:r>
          </w:p>
        </w:tc>
        <w:tc>
          <w:tcPr>
            <w:tcW w:type="dxa" w:w="1008"/>
          </w:tcPr>
          <w:p>
            <w:r>
              <w:t>MVP</w:t>
            </w:r>
          </w:p>
        </w:tc>
        <w:tc>
          <w:tcPr>
            <w:tcW w:type="dxa" w:w="1296"/>
          </w:tcPr>
          <w:p>
            <w:r>
              <w:t>3-4 days</w:t>
            </w:r>
          </w:p>
        </w:tc>
        <w:tc>
          <w:tcPr>
            <w:tcW w:type="dxa" w:w="2160"/>
          </w:tcPr>
          <w:p>
            <w:r>
              <w:t>E1, E4</w:t>
            </w:r>
          </w:p>
        </w:tc>
      </w:tr>
      <w:tr>
        <w:tc>
          <w:tcPr>
            <w:tcW w:type="dxa" w:w="432"/>
          </w:tcPr>
          <w:p>
            <w:r>
              <w:t>E7</w:t>
            </w:r>
          </w:p>
        </w:tc>
        <w:tc>
          <w:tcPr>
            <w:tcW w:type="dxa" w:w="2880"/>
          </w:tcPr>
          <w:p>
            <w:r>
              <w:t>Alerts System</w:t>
            </w:r>
          </w:p>
        </w:tc>
        <w:tc>
          <w:tcPr>
            <w:tcW w:type="dxa" w:w="1008"/>
          </w:tcPr>
          <w:p>
            <w:r>
              <w:t>Phase 2</w:t>
            </w:r>
          </w:p>
        </w:tc>
        <w:tc>
          <w:tcPr>
            <w:tcW w:type="dxa" w:w="1296"/>
          </w:tcPr>
          <w:p>
            <w:r>
              <w:t>3-4 days</w:t>
            </w:r>
          </w:p>
        </w:tc>
        <w:tc>
          <w:tcPr>
            <w:tcW w:type="dxa" w:w="2160"/>
          </w:tcPr>
          <w:p>
            <w:r>
              <w:t>E5</w:t>
            </w:r>
          </w:p>
        </w:tc>
      </w:tr>
      <w:tr>
        <w:tc>
          <w:tcPr>
            <w:tcW w:type="dxa" w:w="432"/>
          </w:tcPr>
          <w:p>
            <w:r>
              <w:t>E8</w:t>
            </w:r>
          </w:p>
        </w:tc>
        <w:tc>
          <w:tcPr>
            <w:tcW w:type="dxa" w:w="2880"/>
          </w:tcPr>
          <w:p>
            <w:r>
              <w:t>AI Analysis &amp; Insights</w:t>
            </w:r>
          </w:p>
        </w:tc>
        <w:tc>
          <w:tcPr>
            <w:tcW w:type="dxa" w:w="1008"/>
          </w:tcPr>
          <w:p>
            <w:r>
              <w:t>Phase 2</w:t>
            </w:r>
          </w:p>
        </w:tc>
        <w:tc>
          <w:tcPr>
            <w:tcW w:type="dxa" w:w="1296"/>
          </w:tcPr>
          <w:p>
            <w:r>
              <w:t>4-5 days</w:t>
            </w:r>
          </w:p>
        </w:tc>
        <w:tc>
          <w:tcPr>
            <w:tcW w:type="dxa" w:w="2160"/>
          </w:tcPr>
          <w:p>
            <w:r>
              <w:t>E5, E7</w:t>
            </w:r>
          </w:p>
        </w:tc>
      </w:tr>
      <w:tr>
        <w:tc>
          <w:tcPr>
            <w:tcW w:type="dxa" w:w="432"/>
          </w:tcPr>
          <w:p>
            <w:r>
              <w:t>E9</w:t>
            </w:r>
          </w:p>
        </w:tc>
        <w:tc>
          <w:tcPr>
            <w:tcW w:type="dxa" w:w="2880"/>
          </w:tcPr>
          <w:p>
            <w:r>
              <w:t>Reports &amp; Exports</w:t>
            </w:r>
          </w:p>
        </w:tc>
        <w:tc>
          <w:tcPr>
            <w:tcW w:type="dxa" w:w="1008"/>
          </w:tcPr>
          <w:p>
            <w:r>
              <w:t>Phase 2</w:t>
            </w:r>
          </w:p>
        </w:tc>
        <w:tc>
          <w:tcPr>
            <w:tcW w:type="dxa" w:w="1296"/>
          </w:tcPr>
          <w:p>
            <w:r>
              <w:t>3-4 days</w:t>
            </w:r>
          </w:p>
        </w:tc>
        <w:tc>
          <w:tcPr>
            <w:tcW w:type="dxa" w:w="2160"/>
          </w:tcPr>
          <w:p>
            <w:r>
              <w:t>E5, E6</w:t>
            </w:r>
          </w:p>
        </w:tc>
      </w:tr>
      <w:tr>
        <w:tc>
          <w:tcPr>
            <w:tcW w:type="dxa" w:w="432"/>
          </w:tcPr>
          <w:p>
            <w:r>
              <w:t>E10</w:t>
            </w:r>
          </w:p>
        </w:tc>
        <w:tc>
          <w:tcPr>
            <w:tcW w:type="dxa" w:w="2880"/>
          </w:tcPr>
          <w:p>
            <w:r>
              <w:t>Competitor Intelligence</w:t>
            </w:r>
          </w:p>
        </w:tc>
        <w:tc>
          <w:tcPr>
            <w:tcW w:type="dxa" w:w="1008"/>
          </w:tcPr>
          <w:p>
            <w:r>
              <w:t>Phase 2</w:t>
            </w:r>
          </w:p>
        </w:tc>
        <w:tc>
          <w:tcPr>
            <w:tcW w:type="dxa" w:w="1296"/>
          </w:tcPr>
          <w:p>
            <w:r>
              <w:t>3-4 days</w:t>
            </w:r>
          </w:p>
        </w:tc>
        <w:tc>
          <w:tcPr>
            <w:tcW w:type="dxa" w:w="2160"/>
          </w:tcPr>
          <w:p>
            <w:r>
              <w:t>E1, E8</w:t>
            </w:r>
          </w:p>
        </w:tc>
      </w:tr>
      <w:tr>
        <w:tc>
          <w:tcPr>
            <w:tcW w:type="dxa" w:w="432"/>
          </w:tcPr>
          <w:p>
            <w:r>
              <w:t>E11</w:t>
            </w:r>
          </w:p>
        </w:tc>
        <w:tc>
          <w:tcPr>
            <w:tcW w:type="dxa" w:w="2880"/>
          </w:tcPr>
          <w:p>
            <w:r>
              <w:t>Automations Engine</w:t>
            </w:r>
          </w:p>
        </w:tc>
        <w:tc>
          <w:tcPr>
            <w:tcW w:type="dxa" w:w="1008"/>
          </w:tcPr>
          <w:p>
            <w:r>
              <w:t>Phase 3</w:t>
            </w:r>
          </w:p>
        </w:tc>
        <w:tc>
          <w:tcPr>
            <w:tcW w:type="dxa" w:w="1296"/>
          </w:tcPr>
          <w:p>
            <w:r>
              <w:t>4-5 days</w:t>
            </w:r>
          </w:p>
        </w:tc>
        <w:tc>
          <w:tcPr>
            <w:tcW w:type="dxa" w:w="2160"/>
          </w:tcPr>
          <w:p>
            <w:r>
              <w:t>E7, E8</w:t>
            </w:r>
          </w:p>
        </w:tc>
      </w:tr>
      <w:tr>
        <w:tc>
          <w:tcPr>
            <w:tcW w:type="dxa" w:w="432"/>
          </w:tcPr>
          <w:p>
            <w:r>
              <w:t>E12</w:t>
            </w:r>
          </w:p>
        </w:tc>
        <w:tc>
          <w:tcPr>
            <w:tcW w:type="dxa" w:w="2880"/>
          </w:tcPr>
          <w:p>
            <w:r>
              <w:t>Optimization &amp; Advanced AI</w:t>
            </w:r>
          </w:p>
        </w:tc>
        <w:tc>
          <w:tcPr>
            <w:tcW w:type="dxa" w:w="1008"/>
          </w:tcPr>
          <w:p>
            <w:r>
              <w:t>Phase 3</w:t>
            </w:r>
          </w:p>
        </w:tc>
        <w:tc>
          <w:tcPr>
            <w:tcW w:type="dxa" w:w="1296"/>
          </w:tcPr>
          <w:p>
            <w:r>
              <w:t>3-4 days</w:t>
            </w:r>
          </w:p>
        </w:tc>
        <w:tc>
          <w:tcPr>
            <w:tcW w:type="dxa" w:w="2160"/>
          </w:tcPr>
          <w:p>
            <w:r>
              <w:t>E8, E11</w:t>
            </w:r>
          </w:p>
        </w:tc>
      </w:tr>
    </w:tbl>
    <w:p/>
    <w:p>
      <w:pPr>
        <w:pStyle w:val="Heading2"/>
      </w:pPr>
      <w:r>
        <w:t>1.1 Total Effort Estimate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Epics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Estimated Duration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Delivered Capabilities</w:t>
            </w:r>
          </w:p>
        </w:tc>
      </w:tr>
      <w:tr>
        <w:tc>
          <w:tcPr>
            <w:tcW w:type="dxa" w:w="2160"/>
          </w:tcPr>
          <w:p>
            <w:r>
              <w:t>MVP (Phase 1)</w:t>
            </w:r>
          </w:p>
        </w:tc>
        <w:tc>
          <w:tcPr>
            <w:tcW w:type="dxa" w:w="2160"/>
          </w:tcPr>
          <w:p>
            <w:r>
              <w:t>E1-E6</w:t>
            </w:r>
          </w:p>
        </w:tc>
        <w:tc>
          <w:tcPr>
            <w:tcW w:type="dxa" w:w="2160"/>
          </w:tcPr>
          <w:p>
            <w:r>
              <w:t>3-4 weeks</w:t>
            </w:r>
          </w:p>
        </w:tc>
        <w:tc>
          <w:tcPr>
            <w:tcW w:type="dxa" w:w="2160"/>
          </w:tcPr>
          <w:p>
            <w:r>
              <w:t>Connections, campaigns, metrics, leads, live dashboard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E7-E10</w:t>
            </w:r>
          </w:p>
        </w:tc>
        <w:tc>
          <w:tcPr>
            <w:tcW w:type="dxa" w:w="2160"/>
          </w:tcPr>
          <w:p>
            <w:r>
              <w:t>2-3 weeks</w:t>
            </w:r>
          </w:p>
        </w:tc>
        <w:tc>
          <w:tcPr>
            <w:tcW w:type="dxa" w:w="2160"/>
          </w:tcPr>
          <w:p>
            <w:r>
              <w:t>Alerts, AI insights, reports, competitor intel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E11-E12</w:t>
            </w:r>
          </w:p>
        </w:tc>
        <w:tc>
          <w:tcPr>
            <w:tcW w:type="dxa" w:w="2160"/>
          </w:tcPr>
          <w:p>
            <w:r>
              <w:t>1-2 weeks</w:t>
            </w:r>
          </w:p>
        </w:tc>
        <w:tc>
          <w:tcPr>
            <w:tcW w:type="dxa" w:w="2160"/>
          </w:tcPr>
          <w:p>
            <w:r>
              <w:t>Automations, optimization sweeps, advanced AI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E1-E12</w:t>
            </w:r>
          </w:p>
        </w:tc>
        <w:tc>
          <w:tcPr>
            <w:tcW w:type="dxa" w:w="2160"/>
          </w:tcPr>
          <w:p>
            <w:r>
              <w:t>6-9 weeks</w:t>
            </w:r>
          </w:p>
        </w:tc>
        <w:tc>
          <w:tcPr>
            <w:tcW w:type="dxa" w:w="2160"/>
          </w:tcPr>
          <w:p>
            <w:r>
              <w:t>Full Campaign Intelligence system</w:t>
            </w:r>
          </w:p>
        </w:tc>
      </w:tr>
    </w:tbl>
    <w:p/>
    <w:p>
      <w:r>
        <w:br w:type="page"/>
      </w:r>
    </w:p>
    <w:p>
      <w:pPr>
        <w:pStyle w:val="Heading1"/>
      </w:pPr>
      <w:r>
        <w:t>2. Epic Details &amp; Features</w:t>
      </w:r>
    </w:p>
    <w:p>
      <w:pPr>
        <w:pStyle w:val="Heading2"/>
      </w:pPr>
      <w:r>
        <w:t>Epic 1: Foundation &amp; Schema Extension</w:t>
      </w:r>
    </w:p>
    <w:p>
      <w:r>
        <w:rPr>
          <w:b/>
          <w:color w:val="1B3A5C"/>
        </w:rPr>
        <w:t xml:space="preserve">Goal: </w:t>
      </w:r>
      <w:r>
        <w:t>Extend the existing database schema, create service layer scaffolding, and set up the infrastructure for all subsequent epics without breaking existing functionality.</w:t>
      </w:r>
    </w:p>
    <w:p>
      <w:r>
        <w:rPr>
          <w:b/>
          <w:color w:val="1B3A5C"/>
        </w:rPr>
        <w:t xml:space="preserve">Phase: </w:t>
      </w:r>
      <w:r>
        <w:t>MVP — Must be first</w:t>
      </w:r>
    </w:p>
    <w:p>
      <w:r>
        <w:rPr>
          <w:b/>
          <w:color w:val="1B3A5C"/>
        </w:rPr>
        <w:t xml:space="preserve">Effort: </w:t>
      </w:r>
      <w:r>
        <w:t>3-4 days</w:t>
      </w:r>
    </w:p>
    <w:p>
      <w:r>
        <w:rPr>
          <w:b/>
          <w:color w:val="1B3A5C"/>
        </w:rPr>
        <w:t xml:space="preserve">Risk Level: </w:t>
      </w:r>
      <w:r>
        <w:t>Medium (touching existing schemas)</w:t>
      </w:r>
    </w:p>
    <w:p/>
    <w:p>
      <w:pPr>
        <w:pStyle w:val="Heading3"/>
      </w:pPr>
      <w:r>
        <w:t>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ID</w:t>
            </w:r>
          </w:p>
        </w:tc>
        <w:tc>
          <w:tcPr>
            <w:tcW w:type="dxa" w:w="2304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60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68"/>
          </w:tcPr>
          <w:p>
            <w:r>
              <w:rPr>
                <w:b/>
              </w:rPr>
              <w:t>Files Modified/Created</w:t>
            </w:r>
          </w:p>
        </w:tc>
      </w:tr>
      <w:tr>
        <w:tc>
          <w:tcPr>
            <w:tcW w:type="dxa" w:w="576"/>
          </w:tcPr>
          <w:p>
            <w:r>
              <w:t>E1.1</w:t>
            </w:r>
          </w:p>
        </w:tc>
        <w:tc>
          <w:tcPr>
            <w:tcW w:type="dxa" w:w="2304"/>
          </w:tcPr>
          <w:p>
            <w:r>
              <w:t>Extend Campaign interface</w:t>
            </w:r>
          </w:p>
        </w:tc>
        <w:tc>
          <w:tcPr>
            <w:tcW w:type="dxa" w:w="3600"/>
          </w:tcPr>
          <w:p>
            <w:r>
              <w:t>Add 27 new fields to Campaign type (healthScore, platform, metrics, etc.)</w:t>
            </w:r>
          </w:p>
        </w:tc>
        <w:tc>
          <w:tcPr>
            <w:tcW w:type="dxa" w:w="3168"/>
          </w:tcPr>
          <w:p>
            <w:r>
              <w:t>src/lib/db/schema.ts</w:t>
            </w:r>
          </w:p>
        </w:tc>
      </w:tr>
      <w:tr>
        <w:tc>
          <w:tcPr>
            <w:tcW w:type="dxa" w:w="576"/>
          </w:tcPr>
          <w:p>
            <w:r>
              <w:t>E1.2</w:t>
            </w:r>
          </w:p>
        </w:tc>
        <w:tc>
          <w:tcPr>
            <w:tcW w:type="dxa" w:w="2304"/>
          </w:tcPr>
          <w:p>
            <w:r>
              <w:t>Extend Lead interface</w:t>
            </w:r>
          </w:p>
        </w:tc>
        <w:tc>
          <w:tcPr>
            <w:tcW w:type="dxa" w:w="3600"/>
          </w:tcPr>
          <w:p>
            <w:r>
              <w:t>Add 8 new fields (qualityScore, funnelStage, aiQualification, etc.)</w:t>
            </w:r>
          </w:p>
        </w:tc>
        <w:tc>
          <w:tcPr>
            <w:tcW w:type="dxa" w:w="3168"/>
          </w:tcPr>
          <w:p>
            <w:r>
              <w:t>src/lib/db/schema.ts</w:t>
            </w:r>
          </w:p>
        </w:tc>
      </w:tr>
      <w:tr>
        <w:tc>
          <w:tcPr>
            <w:tcW w:type="dxa" w:w="576"/>
          </w:tcPr>
          <w:p>
            <w:r>
              <w:t>E1.3</w:t>
            </w:r>
          </w:p>
        </w:tc>
        <w:tc>
          <w:tcPr>
            <w:tcW w:type="dxa" w:w="2304"/>
          </w:tcPr>
          <w:p>
            <w:r>
              <w:t>Extend ClientKnowledge interface</w:t>
            </w:r>
          </w:p>
        </w:tc>
        <w:tc>
          <w:tcPr>
            <w:tcW w:type="dxa" w:w="3600"/>
          </w:tcPr>
          <w:p>
            <w:r>
              <w:t>Add strategy, competitors, campaignSettings fields</w:t>
            </w:r>
          </w:p>
        </w:tc>
        <w:tc>
          <w:tcPr>
            <w:tcW w:type="dxa" w:w="3168"/>
          </w:tcPr>
          <w:p>
            <w:r>
              <w:t>src/lib/db/schema.ts</w:t>
            </w:r>
          </w:p>
        </w:tc>
      </w:tr>
      <w:tr>
        <w:tc>
          <w:tcPr>
            <w:tcW w:type="dxa" w:w="576"/>
          </w:tcPr>
          <w:p>
            <w:r>
              <w:t>E1.4</w:t>
            </w:r>
          </w:p>
        </w:tc>
        <w:tc>
          <w:tcPr>
            <w:tcW w:type="dxa" w:w="2304"/>
          </w:tcPr>
          <w:p>
            <w:r>
              <w:t>Extend ClientInsight interface</w:t>
            </w:r>
          </w:p>
        </w:tc>
        <w:tc>
          <w:tcPr>
            <w:tcW w:type="dxa" w:w="3600"/>
          </w:tcPr>
          <w:p>
            <w:r>
              <w:t>Add campaignId, confidence, actionable, autoApplicable fields</w:t>
            </w:r>
          </w:p>
        </w:tc>
        <w:tc>
          <w:tcPr>
            <w:tcW w:type="dxa" w:w="3168"/>
          </w:tcPr>
          <w:p>
            <w:r>
              <w:t>src/lib/db/schema.ts</w:t>
            </w:r>
          </w:p>
        </w:tc>
      </w:tr>
      <w:tr>
        <w:tc>
          <w:tcPr>
            <w:tcW w:type="dxa" w:w="576"/>
          </w:tcPr>
          <w:p>
            <w:r>
              <w:t>E1.5</w:t>
            </w:r>
          </w:p>
        </w:tc>
        <w:tc>
          <w:tcPr>
            <w:tcW w:type="dxa" w:w="2304"/>
          </w:tcPr>
          <w:p>
            <w:r>
              <w:t>Extend ClientFile interface</w:t>
            </w:r>
          </w:p>
        </w:tc>
        <w:tc>
          <w:tcPr>
            <w:tcW w:type="dxa" w:w="3600"/>
          </w:tcPr>
          <w:p>
            <w:r>
              <w:t>Add campaignId, creativeType, performanceData fields</w:t>
            </w:r>
          </w:p>
        </w:tc>
        <w:tc>
          <w:tcPr>
            <w:tcW w:type="dxa" w:w="3168"/>
          </w:tcPr>
          <w:p>
            <w:r>
              <w:t>src/lib/db/schema.ts</w:t>
            </w:r>
          </w:p>
        </w:tc>
      </w:tr>
      <w:tr>
        <w:tc>
          <w:tcPr>
            <w:tcW w:type="dxa" w:w="576"/>
          </w:tcPr>
          <w:p>
            <w:r>
              <w:t>E1.6</w:t>
            </w:r>
          </w:p>
        </w:tc>
        <w:tc>
          <w:tcPr>
            <w:tcW w:type="dxa" w:w="2304"/>
          </w:tcPr>
          <w:p>
            <w:r>
              <w:t>Create new Supabase tables</w:t>
            </w:r>
          </w:p>
        </w:tc>
        <w:tc>
          <w:tcPr>
            <w:tcW w:type="dxa" w:w="3600"/>
          </w:tcPr>
          <w:p>
            <w:r>
              <w:t>app_campaign_metrics, app_campaign_alerts, app_campaign_reports, app_platform_connections, app_audit_log, app_scheduled_jobs</w:t>
            </w:r>
          </w:p>
        </w:tc>
        <w:tc>
          <w:tcPr>
            <w:tcW w:type="dxa" w:w="3168"/>
          </w:tcPr>
          <w:p>
            <w:r>
              <w:t>Supabase migrations</w:t>
            </w:r>
          </w:p>
        </w:tc>
      </w:tr>
      <w:tr>
        <w:tc>
          <w:tcPr>
            <w:tcW w:type="dxa" w:w="576"/>
          </w:tcPr>
          <w:p>
            <w:r>
              <w:t>E1.7</w:t>
            </w:r>
          </w:p>
        </w:tc>
        <w:tc>
          <w:tcPr>
            <w:tcW w:type="dxa" w:w="2304"/>
          </w:tcPr>
          <w:p>
            <w:r>
              <w:t>Create SupabaseCrud instances</w:t>
            </w:r>
          </w:p>
        </w:tc>
        <w:tc>
          <w:tcPr>
            <w:tcW w:type="dxa" w:w="3600"/>
          </w:tcPr>
          <w:p>
            <w:r>
              <w:t>6 new crud instances for new tables</w:t>
            </w:r>
          </w:p>
        </w:tc>
        <w:tc>
          <w:tcPr>
            <w:tcW w:type="dxa" w:w="3168"/>
          </w:tcPr>
          <w:p>
            <w:r>
              <w:t>src/lib/db/collections.ts</w:t>
            </w:r>
          </w:p>
        </w:tc>
      </w:tr>
      <w:tr>
        <w:tc>
          <w:tcPr>
            <w:tcW w:type="dxa" w:w="576"/>
          </w:tcPr>
          <w:p>
            <w:r>
              <w:t>E1.8</w:t>
            </w:r>
          </w:p>
        </w:tc>
        <w:tc>
          <w:tcPr>
            <w:tcW w:type="dxa" w:w="2304"/>
          </w:tcPr>
          <w:p>
            <w:r>
              <w:t>Migrate automation_rules</w:t>
            </w:r>
          </w:p>
        </w:tc>
        <w:tc>
          <w:tcPr>
            <w:tcW w:type="dxa" w:w="3600"/>
          </w:tcPr>
          <w:p>
            <w:r>
              <w:t>Move from JsonStore to app_automation_rules (SupabaseCrud)</w:t>
            </w:r>
          </w:p>
        </w:tc>
        <w:tc>
          <w:tcPr>
            <w:tcW w:type="dxa" w:w="3168"/>
          </w:tcPr>
          <w:p>
            <w:r>
              <w:t>src/lib/db/collections.ts + migration script</w:t>
            </w:r>
          </w:p>
        </w:tc>
      </w:tr>
      <w:tr>
        <w:tc>
          <w:tcPr>
            <w:tcW w:type="dxa" w:w="576"/>
          </w:tcPr>
          <w:p>
            <w:r>
              <w:t>E1.9</w:t>
            </w:r>
          </w:p>
        </w:tc>
        <w:tc>
          <w:tcPr>
            <w:tcW w:type="dxa" w:w="2304"/>
          </w:tcPr>
          <w:p>
            <w:r>
              <w:t>Service layer scaffolding</w:t>
            </w:r>
          </w:p>
        </w:tc>
        <w:tc>
          <w:tcPr>
            <w:tcW w:type="dxa" w:w="3600"/>
          </w:tcPr>
          <w:p>
            <w:r>
              <w:t>Create empty service files with interface stubs</w:t>
            </w:r>
          </w:p>
        </w:tc>
        <w:tc>
          <w:tcPr>
            <w:tcW w:type="dxa" w:w="3168"/>
          </w:tcPr>
          <w:p>
            <w:r>
              <w:t>src/lib/services/*.ts (12 files)</w:t>
            </w:r>
          </w:p>
        </w:tc>
      </w:tr>
      <w:tr>
        <w:tc>
          <w:tcPr>
            <w:tcW w:type="dxa" w:w="576"/>
          </w:tcPr>
          <w:p>
            <w:r>
              <w:t>E1.10</w:t>
            </w:r>
          </w:p>
        </w:tc>
        <w:tc>
          <w:tcPr>
            <w:tcW w:type="dxa" w:w="2304"/>
          </w:tcPr>
          <w:p>
            <w:r>
              <w:t>Event bus setup</w:t>
            </w:r>
          </w:p>
        </w:tc>
        <w:tc>
          <w:tcPr>
            <w:tcW w:type="dxa" w:w="3600"/>
          </w:tcPr>
          <w:p>
            <w:r>
              <w:t>Create EventBus with typed EventMap</w:t>
            </w:r>
          </w:p>
        </w:tc>
        <w:tc>
          <w:tcPr>
            <w:tcW w:type="dxa" w:w="3168"/>
          </w:tcPr>
          <w:p>
            <w:r>
              <w:t>src/lib/events/event-bus.ts, types.ts</w:t>
            </w:r>
          </w:p>
        </w:tc>
      </w:tr>
      <w:tr>
        <w:tc>
          <w:tcPr>
            <w:tcW w:type="dxa" w:w="576"/>
          </w:tcPr>
          <w:p>
            <w:r>
              <w:t>E1.11</w:t>
            </w:r>
          </w:p>
        </w:tc>
        <w:tc>
          <w:tcPr>
            <w:tcW w:type="dxa" w:w="2304"/>
          </w:tcPr>
          <w:p>
            <w:r>
              <w:t>Database indexes</w:t>
            </w:r>
          </w:p>
        </w:tc>
        <w:tc>
          <w:tcPr>
            <w:tcW w:type="dxa" w:w="3600"/>
          </w:tcPr>
          <w:p>
            <w:r>
              <w:t>Create all indexes for new tables</w:t>
            </w:r>
          </w:p>
        </w:tc>
        <w:tc>
          <w:tcPr>
            <w:tcW w:type="dxa" w:w="3168"/>
          </w:tcPr>
          <w:p>
            <w:r>
              <w:t>Supabase migration</w:t>
            </w:r>
          </w:p>
        </w:tc>
      </w:tr>
      <w:tr>
        <w:tc>
          <w:tcPr>
            <w:tcW w:type="dxa" w:w="576"/>
          </w:tcPr>
          <w:p>
            <w:r>
              <w:t>E1.12</w:t>
            </w:r>
          </w:p>
        </w:tc>
        <w:tc>
          <w:tcPr>
            <w:tcW w:type="dxa" w:w="2304"/>
          </w:tcPr>
          <w:p>
            <w:r>
              <w:t>Utility modules</w:t>
            </w:r>
          </w:p>
        </w:tc>
        <w:tc>
          <w:tcPr>
            <w:tcW w:type="dxa" w:w="3600"/>
          </w:tcPr>
          <w:p>
            <w:r>
              <w:t>circuit-breaker.ts, rate-limiter.ts, retry.ts</w:t>
            </w:r>
          </w:p>
        </w:tc>
        <w:tc>
          <w:tcPr>
            <w:tcW w:type="dxa" w:w="3168"/>
          </w:tcPr>
          <w:p>
            <w:r>
              <w:t>src/lib/utils/</w:t>
            </w:r>
          </w:p>
        </w:tc>
      </w:tr>
    </w:tbl>
    <w:p/>
    <w:p>
      <w:pPr>
        <w:pStyle w:val="Heading3"/>
      </w:pPr>
      <w:r>
        <w:t>Acceptance Criteria</w:t>
      </w:r>
    </w:p>
    <w:p>
      <w:pPr>
        <w:pStyle w:val="ListBullet"/>
      </w:pPr>
      <w:r>
        <w:t>All existing tests pass (no breaking changes)</w:t>
      </w:r>
    </w:p>
    <w:p>
      <w:pPr>
        <w:pStyle w:val="ListBullet"/>
      </w:pPr>
      <w:r>
        <w:t>New tables exist in Supabase with proper indexes</w:t>
      </w:r>
    </w:p>
    <w:p>
      <w:pPr>
        <w:pStyle w:val="ListBullet"/>
      </w:pPr>
      <w:r>
        <w:t>TypeScript compiles with no errors after schema extensions</w:t>
      </w:r>
    </w:p>
    <w:p>
      <w:pPr>
        <w:pStyle w:val="ListBullet"/>
      </w:pPr>
      <w:r>
        <w:t>Existing Campaign/Lead CRUD still works with old data (new fields are optional)</w:t>
      </w:r>
    </w:p>
    <w:p>
      <w:pPr>
        <w:pStyle w:val="ListBullet"/>
      </w:pPr>
      <w:r>
        <w:t>automation_rules migration script runs idempotently</w:t>
      </w:r>
    </w:p>
    <w:p>
      <w:pPr>
        <w:pStyle w:val="Heading2"/>
      </w:pPr>
      <w:r>
        <w:t>Epic 2: Permissions &amp; Auth Middleware</w:t>
      </w:r>
    </w:p>
    <w:p>
      <w:r>
        <w:rPr>
          <w:b/>
          <w:color w:val="1B3A5C"/>
        </w:rPr>
        <w:t xml:space="preserve">Goal: </w:t>
      </w:r>
      <w:r>
        <w:t>Implement the role-based access control system with 10 roles, action-level permissions, and audit logging foundation.</w:t>
      </w:r>
    </w:p>
    <w:p>
      <w:r>
        <w:rPr>
          <w:b/>
          <w:color w:val="1B3A5C"/>
        </w:rPr>
        <w:t xml:space="preserve">Phase: </w:t>
      </w:r>
      <w:r>
        <w:t>MVP</w:t>
      </w:r>
    </w:p>
    <w:p>
      <w:r>
        <w:rPr>
          <w:b/>
          <w:color w:val="1B3A5C"/>
        </w:rPr>
        <w:t xml:space="preserve">Effort: </w:t>
      </w:r>
      <w:r>
        <w:t>2-3 days</w:t>
      </w:r>
    </w:p>
    <w:p>
      <w:r>
        <w:rPr>
          <w:b/>
          <w:color w:val="1B3A5C"/>
        </w:rPr>
        <w:t xml:space="preserve">Depends On: </w:t>
      </w:r>
      <w:r>
        <w:t>E1 (User schema extension)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74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68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576"/>
          </w:tcPr>
          <w:p>
            <w:r>
              <w:t>E2.1</w:t>
            </w:r>
          </w:p>
        </w:tc>
        <w:tc>
          <w:tcPr>
            <w:tcW w:type="dxa" w:w="2160"/>
          </w:tcPr>
          <w:p>
            <w:r>
              <w:t>Role type extension</w:t>
            </w:r>
          </w:p>
        </w:tc>
        <w:tc>
          <w:tcPr>
            <w:tcW w:type="dxa" w:w="3744"/>
          </w:tcPr>
          <w:p>
            <w:r>
              <w:t>Extend User.role to support 10 new role values</w:t>
            </w:r>
          </w:p>
        </w:tc>
        <w:tc>
          <w:tcPr>
            <w:tcW w:type="dxa" w:w="3168"/>
          </w:tcPr>
          <w:p>
            <w:r>
              <w:t>src/lib/db/schema.ts</w:t>
            </w:r>
          </w:p>
        </w:tc>
      </w:tr>
      <w:tr>
        <w:tc>
          <w:tcPr>
            <w:tcW w:type="dxa" w:w="576"/>
          </w:tcPr>
          <w:p>
            <w:r>
              <w:t>E2.2</w:t>
            </w:r>
          </w:p>
        </w:tc>
        <w:tc>
          <w:tcPr>
            <w:tcW w:type="dxa" w:w="2160"/>
          </w:tcPr>
          <w:p>
            <w:r>
              <w:t>Permission matrix</w:t>
            </w:r>
          </w:p>
        </w:tc>
        <w:tc>
          <w:tcPr>
            <w:tcW w:type="dxa" w:w="3744"/>
          </w:tcPr>
          <w:p>
            <w:r>
              <w:t>Define ROLE_PERMISSIONS constant mapping roles to action→scope</w:t>
            </w:r>
          </w:p>
        </w:tc>
        <w:tc>
          <w:tcPr>
            <w:tcW w:type="dxa" w:w="3168"/>
          </w:tcPr>
          <w:p>
            <w:r>
              <w:t>src/lib/auth/permissions.ts</w:t>
            </w:r>
          </w:p>
        </w:tc>
      </w:tr>
      <w:tr>
        <w:tc>
          <w:tcPr>
            <w:tcW w:type="dxa" w:w="576"/>
          </w:tcPr>
          <w:p>
            <w:r>
              <w:t>E2.3</w:t>
            </w:r>
          </w:p>
        </w:tc>
        <w:tc>
          <w:tcPr>
            <w:tcW w:type="dxa" w:w="2160"/>
          </w:tcPr>
          <w:p>
            <w:r>
              <w:t>authorize() middleware</w:t>
            </w:r>
          </w:p>
        </w:tc>
        <w:tc>
          <w:tcPr>
            <w:tcW w:type="dxa" w:w="3744"/>
          </w:tcPr>
          <w:p>
            <w:r>
              <w:t>Permission resolver: role + ownership check per request</w:t>
            </w:r>
          </w:p>
        </w:tc>
        <w:tc>
          <w:tcPr>
            <w:tcW w:type="dxa" w:w="3168"/>
          </w:tcPr>
          <w:p>
            <w:r>
              <w:t>src/lib/auth/authorize.ts</w:t>
            </w:r>
          </w:p>
        </w:tc>
      </w:tr>
      <w:tr>
        <w:tc>
          <w:tcPr>
            <w:tcW w:type="dxa" w:w="576"/>
          </w:tcPr>
          <w:p>
            <w:r>
              <w:t>E2.4</w:t>
            </w:r>
          </w:p>
        </w:tc>
        <w:tc>
          <w:tcPr>
            <w:tcW w:type="dxa" w:w="2160"/>
          </w:tcPr>
          <w:p>
            <w:r>
              <w:t>Legacy role compatibility</w:t>
            </w:r>
          </w:p>
        </w:tc>
        <w:tc>
          <w:tcPr>
            <w:tcW w:type="dxa" w:w="3744"/>
          </w:tcPr>
          <w:p>
            <w:r>
              <w:t>getLegacyRole() mapper for backward compat with existing code</w:t>
            </w:r>
          </w:p>
        </w:tc>
        <w:tc>
          <w:tcPr>
            <w:tcW w:type="dxa" w:w="3168"/>
          </w:tcPr>
          <w:p>
            <w:r>
              <w:t>src/lib/auth/authorize.ts</w:t>
            </w:r>
          </w:p>
        </w:tc>
      </w:tr>
      <w:tr>
        <w:tc>
          <w:tcPr>
            <w:tcW w:type="dxa" w:w="576"/>
          </w:tcPr>
          <w:p>
            <w:r>
              <w:t>E2.5</w:t>
            </w:r>
          </w:p>
        </w:tc>
        <w:tc>
          <w:tcPr>
            <w:tcW w:type="dxa" w:w="2160"/>
          </w:tcPr>
          <w:p>
            <w:r>
              <w:t>API route protection</w:t>
            </w:r>
          </w:p>
        </w:tc>
        <w:tc>
          <w:tcPr>
            <w:tcW w:type="dxa" w:w="3744"/>
          </w:tcPr>
          <w:p>
            <w:r>
              <w:t>Middleware for /api/* routes (session check, cron secret, webhook sig)</w:t>
            </w:r>
          </w:p>
        </w:tc>
        <w:tc>
          <w:tcPr>
            <w:tcW w:type="dxa" w:w="3168"/>
          </w:tcPr>
          <w:p>
            <w:r>
              <w:t>src/middleware.ts</w:t>
            </w:r>
          </w:p>
        </w:tc>
      </w:tr>
      <w:tr>
        <w:tc>
          <w:tcPr>
            <w:tcW w:type="dxa" w:w="576"/>
          </w:tcPr>
          <w:p>
            <w:r>
              <w:t>E2.6</w:t>
            </w:r>
          </w:p>
        </w:tc>
        <w:tc>
          <w:tcPr>
            <w:tcW w:type="dxa" w:w="2160"/>
          </w:tcPr>
          <w:p>
            <w:r>
              <w:t>Audit service (core)</w:t>
            </w:r>
          </w:p>
        </w:tc>
        <w:tc>
          <w:tcPr>
            <w:tcW w:type="dxa" w:w="3744"/>
          </w:tcPr>
          <w:p>
            <w:r>
              <w:t>AuditService.log() with category, action, entity, user, result</w:t>
            </w:r>
          </w:p>
        </w:tc>
        <w:tc>
          <w:tcPr>
            <w:tcW w:type="dxa" w:w="3168"/>
          </w:tcPr>
          <w:p>
            <w:r>
              <w:t>src/lib/services/audit.service.ts</w:t>
            </w:r>
          </w:p>
        </w:tc>
      </w:tr>
      <w:tr>
        <w:tc>
          <w:tcPr>
            <w:tcW w:type="dxa" w:w="576"/>
          </w:tcPr>
          <w:p>
            <w:r>
              <w:t>E2.7</w:t>
            </w:r>
          </w:p>
        </w:tc>
        <w:tc>
          <w:tcPr>
            <w:tcW w:type="dxa" w:w="2160"/>
          </w:tcPr>
          <w:p>
            <w:r>
              <w:t>Audit API routes</w:t>
            </w:r>
          </w:p>
        </w:tc>
        <w:tc>
          <w:tcPr>
            <w:tcW w:type="dxa" w:w="3744"/>
          </w:tcPr>
          <w:p>
            <w:r>
              <w:t>GET /api/audit (admin query), GET /api/audit/export</w:t>
            </w:r>
          </w:p>
        </w:tc>
        <w:tc>
          <w:tcPr>
            <w:tcW w:type="dxa" w:w="3168"/>
          </w:tcPr>
          <w:p>
            <w:r>
              <w:t>src/app/api/audit/</w:t>
            </w:r>
          </w:p>
        </w:tc>
      </w:tr>
      <w:tr>
        <w:tc>
          <w:tcPr>
            <w:tcW w:type="dxa" w:w="576"/>
          </w:tcPr>
          <w:p>
            <w:r>
              <w:t>E2.8</w:t>
            </w:r>
          </w:p>
        </w:tc>
        <w:tc>
          <w:tcPr>
            <w:tcW w:type="dxa" w:w="2160"/>
          </w:tcPr>
          <w:p>
            <w:r>
              <w:t>Client role isolation</w:t>
            </w:r>
          </w:p>
        </w:tc>
        <w:tc>
          <w:tcPr>
            <w:tcW w:type="dxa" w:w="3744"/>
          </w:tcPr>
          <w:p>
            <w:r>
              <w:t>Hard clientId check for client_viewer / client_limited_viewer</w:t>
            </w:r>
          </w:p>
        </w:tc>
        <w:tc>
          <w:tcPr>
            <w:tcW w:type="dxa" w:w="3168"/>
          </w:tcPr>
          <w:p>
            <w:r>
              <w:t>src/lib/auth/authorize.ts</w:t>
            </w:r>
          </w:p>
        </w:tc>
      </w:tr>
      <w:tr>
        <w:tc>
          <w:tcPr>
            <w:tcW w:type="dxa" w:w="576"/>
          </w:tcPr>
          <w:p>
            <w:r>
              <w:t>E2.9</w:t>
            </w:r>
          </w:p>
        </w:tc>
        <w:tc>
          <w:tcPr>
            <w:tcW w:type="dxa" w:w="2160"/>
          </w:tcPr>
          <w:p>
            <w:r>
              <w:t>User management API</w:t>
            </w:r>
          </w:p>
        </w:tc>
        <w:tc>
          <w:tcPr>
            <w:tcW w:type="dxa" w:w="3744"/>
          </w:tcPr>
          <w:p>
            <w:r>
              <w:t>CRUD users with role assignment + assignedClients</w:t>
            </w:r>
          </w:p>
        </w:tc>
        <w:tc>
          <w:tcPr>
            <w:tcW w:type="dxa" w:w="3168"/>
          </w:tcPr>
          <w:p>
            <w:r>
              <w:t>src/app/api/users/</w:t>
            </w:r>
          </w:p>
        </w:tc>
      </w:tr>
      <w:tr>
        <w:tc>
          <w:tcPr>
            <w:tcW w:type="dxa" w:w="576"/>
          </w:tcPr>
          <w:p>
            <w:r>
              <w:t>E2.10</w:t>
            </w:r>
          </w:p>
        </w:tc>
        <w:tc>
          <w:tcPr>
            <w:tcW w:type="dxa" w:w="2160"/>
          </w:tcPr>
          <w:p>
            <w:r>
              <w:t>Role migration script</w:t>
            </w:r>
          </w:p>
        </w:tc>
        <w:tc>
          <w:tcPr>
            <w:tcW w:type="dxa" w:w="3744"/>
          </w:tcPr>
          <w:p>
            <w:r>
              <w:t>Migrate existing users: admin→admin, manager→campaign_manager, agent→campaign_manager</w:t>
            </w:r>
          </w:p>
        </w:tc>
        <w:tc>
          <w:tcPr>
            <w:tcW w:type="dxa" w:w="3168"/>
          </w:tcPr>
          <w:p>
            <w:r>
              <w:t>scripts/migrate-roles.ts</w:t>
            </w:r>
          </w:p>
        </w:tc>
      </w:tr>
    </w:tbl>
    <w:p/>
    <w:p>
      <w:pPr>
        <w:pStyle w:val="Heading3"/>
      </w:pPr>
      <w:r>
        <w:t>Acceptance Criteria</w:t>
      </w:r>
    </w:p>
    <w:p>
      <w:pPr>
        <w:pStyle w:val="ListBullet"/>
      </w:pPr>
      <w:r>
        <w:t>Existing users retain access (legacy role mapping works)</w:t>
      </w:r>
    </w:p>
    <w:p>
      <w:pPr>
        <w:pStyle w:val="ListBullet"/>
      </w:pPr>
      <w:r>
        <w:t>New roles can be assigned via API</w:t>
      </w:r>
    </w:p>
    <w:p>
      <w:pPr>
        <w:pStyle w:val="ListBullet"/>
      </w:pPr>
      <w:r>
        <w:t>Permission denied returns 403 with audit trail</w:t>
      </w:r>
    </w:p>
    <w:p>
      <w:pPr>
        <w:pStyle w:val="ListBullet"/>
      </w:pPr>
      <w:r>
        <w:t>Client roles cannot access other clients' data</w:t>
      </w:r>
    </w:p>
    <w:p>
      <w:pPr>
        <w:pStyle w:val="ListBullet"/>
      </w:pPr>
      <w:r>
        <w:t>Admin can query audit log</w:t>
      </w:r>
    </w:p>
    <w:p>
      <w:pPr>
        <w:pStyle w:val="Heading2"/>
      </w:pPr>
      <w:r>
        <w:t>Epic 3: Platform Connections</w:t>
      </w:r>
    </w:p>
    <w:p>
      <w:r>
        <w:rPr>
          <w:b/>
          <w:color w:val="1B3A5C"/>
        </w:rPr>
        <w:t xml:space="preserve">Goal: </w:t>
      </w:r>
      <w:r>
        <w:t>Enable OAuth connections to Meta, Google, TikTok, and LinkedIn ad platforms with token management and health monitoring.</w:t>
      </w:r>
    </w:p>
    <w:p>
      <w:r>
        <w:rPr>
          <w:b/>
          <w:color w:val="1B3A5C"/>
        </w:rPr>
        <w:t xml:space="preserve">Phase: </w:t>
      </w:r>
      <w:r>
        <w:t>MVP</w:t>
      </w:r>
    </w:p>
    <w:p>
      <w:r>
        <w:rPr>
          <w:b/>
          <w:color w:val="1B3A5C"/>
        </w:rPr>
        <w:t xml:space="preserve">Effort: </w:t>
      </w:r>
      <w:r>
        <w:t>4-5 days</w:t>
      </w:r>
    </w:p>
    <w:p>
      <w:r>
        <w:rPr>
          <w:b/>
          <w:color w:val="1B3A5C"/>
        </w:rPr>
        <w:t xml:space="preserve">Depends On: </w:t>
      </w:r>
      <w:r>
        <w:t>E1 (tables), E2 (auth)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74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68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576"/>
          </w:tcPr>
          <w:p>
            <w:r>
              <w:t>E3.1</w:t>
            </w:r>
          </w:p>
        </w:tc>
        <w:tc>
          <w:tcPr>
            <w:tcW w:type="dxa" w:w="2160"/>
          </w:tcPr>
          <w:p>
            <w:r>
              <w:t>Connection API routes</w:t>
            </w:r>
          </w:p>
        </w:tc>
        <w:tc>
          <w:tcPr>
            <w:tcW w:type="dxa" w:w="3744"/>
          </w:tcPr>
          <w:p>
            <w:r>
              <w:t>CRUD + refresh + test endpoints</w:t>
            </w:r>
          </w:p>
        </w:tc>
        <w:tc>
          <w:tcPr>
            <w:tcW w:type="dxa" w:w="3168"/>
          </w:tcPr>
          <w:p>
            <w:r>
              <w:t>src/app/api/connections/</w:t>
            </w:r>
          </w:p>
        </w:tc>
      </w:tr>
      <w:tr>
        <w:tc>
          <w:tcPr>
            <w:tcW w:type="dxa" w:w="576"/>
          </w:tcPr>
          <w:p>
            <w:r>
              <w:t>E3.2</w:t>
            </w:r>
          </w:p>
        </w:tc>
        <w:tc>
          <w:tcPr>
            <w:tcW w:type="dxa" w:w="2160"/>
          </w:tcPr>
          <w:p>
            <w:r>
              <w:t>ConnectionService</w:t>
            </w:r>
          </w:p>
        </w:tc>
        <w:tc>
          <w:tcPr>
            <w:tcW w:type="dxa" w:w="3744"/>
          </w:tcPr>
          <w:p>
            <w:r>
              <w:t>OAuth flow orchestration, token storage, health checks</w:t>
            </w:r>
          </w:p>
        </w:tc>
        <w:tc>
          <w:tcPr>
            <w:tcW w:type="dxa" w:w="3168"/>
          </w:tcPr>
          <w:p>
            <w:r>
              <w:t>src/lib/services/connection.service.ts</w:t>
            </w:r>
          </w:p>
        </w:tc>
      </w:tr>
      <w:tr>
        <w:tc>
          <w:tcPr>
            <w:tcW w:type="dxa" w:w="576"/>
          </w:tcPr>
          <w:p>
            <w:r>
              <w:t>E3.3</w:t>
            </w:r>
          </w:p>
        </w:tc>
        <w:tc>
          <w:tcPr>
            <w:tcW w:type="dxa" w:w="2160"/>
          </w:tcPr>
          <w:p>
            <w:r>
              <w:t>Meta OAuth integration</w:t>
            </w:r>
          </w:p>
        </w:tc>
        <w:tc>
          <w:tcPr>
            <w:tcW w:type="dxa" w:w="3744"/>
          </w:tcPr>
          <w:p>
            <w:r>
              <w:t>Facebook/Instagram OAuth flow, token exchange, account fetch</w:t>
            </w:r>
          </w:p>
        </w:tc>
        <w:tc>
          <w:tcPr>
            <w:tcW w:type="dxa" w:w="3168"/>
          </w:tcPr>
          <w:p>
            <w:r>
              <w:t>src/lib/platforms/meta/client.ts</w:t>
            </w:r>
          </w:p>
        </w:tc>
      </w:tr>
      <w:tr>
        <w:tc>
          <w:tcPr>
            <w:tcW w:type="dxa" w:w="576"/>
          </w:tcPr>
          <w:p>
            <w:r>
              <w:t>E3.4</w:t>
            </w:r>
          </w:p>
        </w:tc>
        <w:tc>
          <w:tcPr>
            <w:tcW w:type="dxa" w:w="2160"/>
          </w:tcPr>
          <w:p>
            <w:r>
              <w:t>Google Ads OAuth</w:t>
            </w:r>
          </w:p>
        </w:tc>
        <w:tc>
          <w:tcPr>
            <w:tcW w:type="dxa" w:w="3744"/>
          </w:tcPr>
          <w:p>
            <w:r>
              <w:t>Google OAuth flow, MCC account selection</w:t>
            </w:r>
          </w:p>
        </w:tc>
        <w:tc>
          <w:tcPr>
            <w:tcW w:type="dxa" w:w="3168"/>
          </w:tcPr>
          <w:p>
            <w:r>
              <w:t>src/lib/platforms/google/client.ts</w:t>
            </w:r>
          </w:p>
        </w:tc>
      </w:tr>
      <w:tr>
        <w:tc>
          <w:tcPr>
            <w:tcW w:type="dxa" w:w="576"/>
          </w:tcPr>
          <w:p>
            <w:r>
              <w:t>E3.5</w:t>
            </w:r>
          </w:p>
        </w:tc>
        <w:tc>
          <w:tcPr>
            <w:tcW w:type="dxa" w:w="2160"/>
          </w:tcPr>
          <w:p>
            <w:r>
              <w:t>TikTok OAuth</w:t>
            </w:r>
          </w:p>
        </w:tc>
        <w:tc>
          <w:tcPr>
            <w:tcW w:type="dxa" w:w="3744"/>
          </w:tcPr>
          <w:p>
            <w:r>
              <w:t>TikTok Business OAuth flow</w:t>
            </w:r>
          </w:p>
        </w:tc>
        <w:tc>
          <w:tcPr>
            <w:tcW w:type="dxa" w:w="3168"/>
          </w:tcPr>
          <w:p>
            <w:r>
              <w:t>src/lib/platforms/tiktok/client.ts</w:t>
            </w:r>
          </w:p>
        </w:tc>
      </w:tr>
      <w:tr>
        <w:tc>
          <w:tcPr>
            <w:tcW w:type="dxa" w:w="576"/>
          </w:tcPr>
          <w:p>
            <w:r>
              <w:t>E3.6</w:t>
            </w:r>
          </w:p>
        </w:tc>
        <w:tc>
          <w:tcPr>
            <w:tcW w:type="dxa" w:w="2160"/>
          </w:tcPr>
          <w:p>
            <w:r>
              <w:t>LinkedIn OAuth</w:t>
            </w:r>
          </w:p>
        </w:tc>
        <w:tc>
          <w:tcPr>
            <w:tcW w:type="dxa" w:w="3744"/>
          </w:tcPr>
          <w:p>
            <w:r>
              <w:t>LinkedIn Marketing OAuth flow</w:t>
            </w:r>
          </w:p>
        </w:tc>
        <w:tc>
          <w:tcPr>
            <w:tcW w:type="dxa" w:w="3168"/>
          </w:tcPr>
          <w:p>
            <w:r>
              <w:t>src/lib/platforms/linkedin/client.ts</w:t>
            </w:r>
          </w:p>
        </w:tc>
      </w:tr>
      <w:tr>
        <w:tc>
          <w:tcPr>
            <w:tcW w:type="dxa" w:w="576"/>
          </w:tcPr>
          <w:p>
            <w:r>
              <w:t>E3.7</w:t>
            </w:r>
          </w:p>
        </w:tc>
        <w:tc>
          <w:tcPr>
            <w:tcW w:type="dxa" w:w="2160"/>
          </w:tcPr>
          <w:p>
            <w:r>
              <w:t>Base platform interface</w:t>
            </w:r>
          </w:p>
        </w:tc>
        <w:tc>
          <w:tcPr>
            <w:tcW w:type="dxa" w:w="3744"/>
          </w:tcPr>
          <w:p>
            <w:r>
              <w:t>Abstract platform interface (connect, refresh, test, fetchMetrics)</w:t>
            </w:r>
          </w:p>
        </w:tc>
        <w:tc>
          <w:tcPr>
            <w:tcW w:type="dxa" w:w="3168"/>
          </w:tcPr>
          <w:p>
            <w:r>
              <w:t>src/lib/platforms/base-platform.ts</w:t>
            </w:r>
          </w:p>
        </w:tc>
      </w:tr>
      <w:tr>
        <w:tc>
          <w:tcPr>
            <w:tcW w:type="dxa" w:w="576"/>
          </w:tcPr>
          <w:p>
            <w:r>
              <w:t>E3.8</w:t>
            </w:r>
          </w:p>
        </w:tc>
        <w:tc>
          <w:tcPr>
            <w:tcW w:type="dxa" w:w="2160"/>
          </w:tcPr>
          <w:p>
            <w:r>
              <w:t>Token encryption</w:t>
            </w:r>
          </w:p>
        </w:tc>
        <w:tc>
          <w:tcPr>
            <w:tcW w:type="dxa" w:w="3744"/>
          </w:tcPr>
          <w:p>
            <w:r>
              <w:t>pgcrypto-based token encryption/decryption helpers</w:t>
            </w:r>
          </w:p>
        </w:tc>
        <w:tc>
          <w:tcPr>
            <w:tcW w:type="dxa" w:w="3168"/>
          </w:tcPr>
          <w:p>
            <w:r>
              <w:t>src/lib/utils/crypto.ts</w:t>
            </w:r>
          </w:p>
        </w:tc>
      </w:tr>
      <w:tr>
        <w:tc>
          <w:tcPr>
            <w:tcW w:type="dxa" w:w="576"/>
          </w:tcPr>
          <w:p>
            <w:r>
              <w:t>E3.9</w:t>
            </w:r>
          </w:p>
        </w:tc>
        <w:tc>
          <w:tcPr>
            <w:tcW w:type="dxa" w:w="2160"/>
          </w:tcPr>
          <w:p>
            <w:r>
              <w:t>Connection health cron</w:t>
            </w:r>
          </w:p>
        </w:tc>
        <w:tc>
          <w:tcPr>
            <w:tcW w:type="dxa" w:w="3744"/>
          </w:tcPr>
          <w:p>
            <w:r>
              <w:t>/api/cron/connection-health (every 6 hours)</w:t>
            </w:r>
          </w:p>
        </w:tc>
        <w:tc>
          <w:tcPr>
            <w:tcW w:type="dxa" w:w="3168"/>
          </w:tcPr>
          <w:p>
            <w:r>
              <w:t>src/app/api/cron/connection-health/</w:t>
            </w:r>
          </w:p>
        </w:tc>
      </w:tr>
      <w:tr>
        <w:tc>
          <w:tcPr>
            <w:tcW w:type="dxa" w:w="576"/>
          </w:tcPr>
          <w:p>
            <w:r>
              <w:t>E3.10</w:t>
            </w:r>
          </w:p>
        </w:tc>
        <w:tc>
          <w:tcPr>
            <w:tcW w:type="dxa" w:w="2160"/>
          </w:tcPr>
          <w:p>
            <w:r>
              <w:t>Connections UI</w:t>
            </w:r>
          </w:p>
        </w:tc>
        <w:tc>
          <w:tcPr>
            <w:tcW w:type="dxa" w:w="3744"/>
          </w:tcPr>
          <w:p>
            <w:r>
              <w:t>Connections screen: list, add modal, status badges, health indicators</w:t>
            </w:r>
          </w:p>
        </w:tc>
        <w:tc>
          <w:tcPr>
            <w:tcW w:type="dxa" w:w="3168"/>
          </w:tcPr>
          <w:p>
            <w:r>
              <w:t>src/app/(dashboard)/connections/</w:t>
            </w:r>
          </w:p>
        </w:tc>
      </w:tr>
      <w:tr>
        <w:tc>
          <w:tcPr>
            <w:tcW w:type="dxa" w:w="576"/>
          </w:tcPr>
          <w:p>
            <w:r>
              <w:t>E3.11</w:t>
            </w:r>
          </w:p>
        </w:tc>
        <w:tc>
          <w:tcPr>
            <w:tcW w:type="dxa" w:w="2160"/>
          </w:tcPr>
          <w:p>
            <w:r>
              <w:t>Client connections tab</w:t>
            </w:r>
          </w:p>
        </w:tc>
        <w:tc>
          <w:tcPr>
            <w:tcW w:type="dxa" w:w="3744"/>
          </w:tcPr>
          <w:p>
            <w:r>
              <w:t>Connections tab in client detail page</w:t>
            </w:r>
          </w:p>
        </w:tc>
        <w:tc>
          <w:tcPr>
            <w:tcW w:type="dxa" w:w="3168"/>
          </w:tcPr>
          <w:p>
            <w:r>
              <w:t>src/components/clients/tabs/TabConnections.tsx</w:t>
            </w:r>
          </w:p>
        </w:tc>
      </w:tr>
    </w:tbl>
    <w:p/>
    <w:p>
      <w:pPr>
        <w:pStyle w:val="Heading2"/>
      </w:pPr>
      <w:r>
        <w:t>Epic 4: Campaign CRUD &amp; Builder</w:t>
      </w:r>
    </w:p>
    <w:p>
      <w:r>
        <w:rPr>
          <w:b/>
          <w:color w:val="1B3A5C"/>
        </w:rPr>
        <w:t xml:space="preserve">Goal: </w:t>
      </w:r>
      <w:r>
        <w:t>Full campaign lifecycle: create (wizard), edit, publish to platform, pause/resume, duplicate, archive.</w:t>
      </w:r>
    </w:p>
    <w:p>
      <w:r>
        <w:rPr>
          <w:b/>
          <w:color w:val="1B3A5C"/>
        </w:rPr>
        <w:t xml:space="preserve">Phase: </w:t>
      </w:r>
      <w:r>
        <w:t>MVP</w:t>
      </w:r>
    </w:p>
    <w:p>
      <w:r>
        <w:rPr>
          <w:b/>
          <w:color w:val="1B3A5C"/>
        </w:rPr>
        <w:t xml:space="preserve">Effort: </w:t>
      </w:r>
      <w:r>
        <w:t>5-6 days</w:t>
      </w:r>
    </w:p>
    <w:p>
      <w:r>
        <w:rPr>
          <w:b/>
          <w:color w:val="1B3A5C"/>
        </w:rPr>
        <w:t xml:space="preserve">Depends On: </w:t>
      </w:r>
      <w:r>
        <w:t>E1, E2, E3 (needs active connections to publish)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74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68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576"/>
          </w:tcPr>
          <w:p>
            <w:r>
              <w:t>E4.1</w:t>
            </w:r>
          </w:p>
        </w:tc>
        <w:tc>
          <w:tcPr>
            <w:tcW w:type="dxa" w:w="2160"/>
          </w:tcPr>
          <w:p>
            <w:r>
              <w:t>Campaign API routes</w:t>
            </w:r>
          </w:p>
        </w:tc>
        <w:tc>
          <w:tcPr>
            <w:tcW w:type="dxa" w:w="3744"/>
          </w:tcPr>
          <w:p>
            <w:r>
              <w:t>Full CRUD + publish + duplicate + optimize endpoints</w:t>
            </w:r>
          </w:p>
        </w:tc>
        <w:tc>
          <w:tcPr>
            <w:tcW w:type="dxa" w:w="3168"/>
          </w:tcPr>
          <w:p>
            <w:r>
              <w:t>src/app/api/campaigns/</w:t>
            </w:r>
          </w:p>
        </w:tc>
      </w:tr>
      <w:tr>
        <w:tc>
          <w:tcPr>
            <w:tcW w:type="dxa" w:w="576"/>
          </w:tcPr>
          <w:p>
            <w:r>
              <w:t>E4.2</w:t>
            </w:r>
          </w:p>
        </w:tc>
        <w:tc>
          <w:tcPr>
            <w:tcW w:type="dxa" w:w="2160"/>
          </w:tcPr>
          <w:p>
            <w:r>
              <w:t>CampaignService</w:t>
            </w:r>
          </w:p>
        </w:tc>
        <w:tc>
          <w:tcPr>
            <w:tcW w:type="dxa" w:w="3744"/>
          </w:tcPr>
          <w:p>
            <w:r>
              <w:t>Business logic: status transitions, validation, platform publish</w:t>
            </w:r>
          </w:p>
        </w:tc>
        <w:tc>
          <w:tcPr>
            <w:tcW w:type="dxa" w:w="3168"/>
          </w:tcPr>
          <w:p>
            <w:r>
              <w:t>src/lib/services/campaign.service.ts</w:t>
            </w:r>
          </w:p>
        </w:tc>
      </w:tr>
      <w:tr>
        <w:tc>
          <w:tcPr>
            <w:tcW w:type="dxa" w:w="576"/>
          </w:tcPr>
          <w:p>
            <w:r>
              <w:t>E4.3</w:t>
            </w:r>
          </w:p>
        </w:tc>
        <w:tc>
          <w:tcPr>
            <w:tcW w:type="dxa" w:w="2160"/>
          </w:tcPr>
          <w:p>
            <w:r>
              <w:t>Campaign Builder wizard</w:t>
            </w:r>
          </w:p>
        </w:tc>
        <w:tc>
          <w:tcPr>
            <w:tcW w:type="dxa" w:w="3744"/>
          </w:tcPr>
          <w:p>
            <w:r>
              <w:t>4-step wizard UI: client/type → details → creative → review</w:t>
            </w:r>
          </w:p>
        </w:tc>
        <w:tc>
          <w:tcPr>
            <w:tcW w:type="dxa" w:w="3168"/>
          </w:tcPr>
          <w:p>
            <w:r>
              <w:t>src/app/(dashboard)/campaigns/new/</w:t>
            </w:r>
          </w:p>
        </w:tc>
      </w:tr>
      <w:tr>
        <w:tc>
          <w:tcPr>
            <w:tcW w:type="dxa" w:w="576"/>
          </w:tcPr>
          <w:p>
            <w:r>
              <w:t>E4.4</w:t>
            </w:r>
          </w:p>
        </w:tc>
        <w:tc>
          <w:tcPr>
            <w:tcW w:type="dxa" w:w="2160"/>
          </w:tcPr>
          <w:p>
            <w:r>
              <w:t>Campaign list view</w:t>
            </w:r>
          </w:p>
        </w:tc>
        <w:tc>
          <w:tcPr>
            <w:tcW w:type="dxa" w:w="3744"/>
          </w:tcPr>
          <w:p>
            <w:r>
              <w:t>Filterable/sortable campaign grid with health scores</w:t>
            </w:r>
          </w:p>
        </w:tc>
        <w:tc>
          <w:tcPr>
            <w:tcW w:type="dxa" w:w="3168"/>
          </w:tcPr>
          <w:p>
            <w:r>
              <w:t>src/app/(dashboard)/campaigns/</w:t>
            </w:r>
          </w:p>
        </w:tc>
      </w:tr>
      <w:tr>
        <w:tc>
          <w:tcPr>
            <w:tcW w:type="dxa" w:w="576"/>
          </w:tcPr>
          <w:p>
            <w:r>
              <w:t>E4.5</w:t>
            </w:r>
          </w:p>
        </w:tc>
        <w:tc>
          <w:tcPr>
            <w:tcW w:type="dxa" w:w="2160"/>
          </w:tcPr>
          <w:p>
            <w:r>
              <w:t>Campaign detail view</w:t>
            </w:r>
          </w:p>
        </w:tc>
        <w:tc>
          <w:tcPr>
            <w:tcW w:type="dxa" w:w="3744"/>
          </w:tcPr>
          <w:p>
            <w:r>
              <w:t>Full detail page: metrics, timeline, insights, alerts sections</w:t>
            </w:r>
          </w:p>
        </w:tc>
        <w:tc>
          <w:tcPr>
            <w:tcW w:type="dxa" w:w="3168"/>
          </w:tcPr>
          <w:p>
            <w:r>
              <w:t>src/app/(dashboard)/campaigns/[id]/</w:t>
            </w:r>
          </w:p>
        </w:tc>
      </w:tr>
      <w:tr>
        <w:tc>
          <w:tcPr>
            <w:tcW w:type="dxa" w:w="576"/>
          </w:tcPr>
          <w:p>
            <w:r>
              <w:t>E4.6</w:t>
            </w:r>
          </w:p>
        </w:tc>
        <w:tc>
          <w:tcPr>
            <w:tcW w:type="dxa" w:w="2160"/>
          </w:tcPr>
          <w:p>
            <w:r>
              <w:t>Platform publish integration</w:t>
            </w:r>
          </w:p>
        </w:tc>
        <w:tc>
          <w:tcPr>
            <w:tcW w:type="dxa" w:w="3744"/>
          </w:tcPr>
          <w:p>
            <w:r>
              <w:t>Push campaign config to Meta/Google/TikTok/LinkedIn API</w:t>
            </w:r>
          </w:p>
        </w:tc>
        <w:tc>
          <w:tcPr>
            <w:tcW w:type="dxa" w:w="3168"/>
          </w:tcPr>
          <w:p>
            <w:r>
              <w:t>src/lib/platforms/*/campaigns.ts</w:t>
            </w:r>
          </w:p>
        </w:tc>
      </w:tr>
      <w:tr>
        <w:tc>
          <w:tcPr>
            <w:tcW w:type="dxa" w:w="576"/>
          </w:tcPr>
          <w:p>
            <w:r>
              <w:t>E4.7</w:t>
            </w:r>
          </w:p>
        </w:tc>
        <w:tc>
          <w:tcPr>
            <w:tcW w:type="dxa" w:w="2160"/>
          </w:tcPr>
          <w:p>
            <w:r>
              <w:t>Campaign status machine</w:t>
            </w:r>
          </w:p>
        </w:tc>
        <w:tc>
          <w:tcPr>
            <w:tcW w:type="dxa" w:w="3744"/>
          </w:tcPr>
          <w:p>
            <w:r>
              <w:t>Draft → scheduled → active → paused → completed → archived</w:t>
            </w:r>
          </w:p>
        </w:tc>
        <w:tc>
          <w:tcPr>
            <w:tcW w:type="dxa" w:w="3168"/>
          </w:tcPr>
          <w:p>
            <w:r>
              <w:t>src/lib/services/campaign.service.ts</w:t>
            </w:r>
          </w:p>
        </w:tc>
      </w:tr>
      <w:tr>
        <w:tc>
          <w:tcPr>
            <w:tcW w:type="dxa" w:w="576"/>
          </w:tcPr>
          <w:p>
            <w:r>
              <w:t>E4.8</w:t>
            </w:r>
          </w:p>
        </w:tc>
        <w:tc>
          <w:tcPr>
            <w:tcW w:type="dxa" w:w="2160"/>
          </w:tcPr>
          <w:p>
            <w:r>
              <w:t>Budget approval flow</w:t>
            </w:r>
          </w:p>
        </w:tc>
        <w:tc>
          <w:tcPr>
            <w:tcW w:type="dxa" w:w="3744"/>
          </w:tcPr>
          <w:p>
            <w:r>
              <w:t>If budget &gt; threshold: status → pending_approval → notification</w:t>
            </w:r>
          </w:p>
        </w:tc>
        <w:tc>
          <w:tcPr>
            <w:tcW w:type="dxa" w:w="3168"/>
          </w:tcPr>
          <w:p>
            <w:r>
              <w:t>src/lib/services/campaign.service.ts</w:t>
            </w:r>
          </w:p>
        </w:tc>
      </w:tr>
      <w:tr>
        <w:tc>
          <w:tcPr>
            <w:tcW w:type="dxa" w:w="576"/>
          </w:tcPr>
          <w:p>
            <w:r>
              <w:t>E4.9</w:t>
            </w:r>
          </w:p>
        </w:tc>
        <w:tc>
          <w:tcPr>
            <w:tcW w:type="dxa" w:w="2160"/>
          </w:tcPr>
          <w:p>
            <w:r>
              <w:t>Client campaigns tab</w:t>
            </w:r>
          </w:p>
        </w:tc>
        <w:tc>
          <w:tcPr>
            <w:tcW w:type="dxa" w:w="3744"/>
          </w:tcPr>
          <w:p>
            <w:r>
              <w:t>Campaigns tab in client detail page</w:t>
            </w:r>
          </w:p>
        </w:tc>
        <w:tc>
          <w:tcPr>
            <w:tcW w:type="dxa" w:w="3168"/>
          </w:tcPr>
          <w:p>
            <w:r>
              <w:t>src/components/clients/tabs/TabCampaigns.tsx</w:t>
            </w:r>
          </w:p>
        </w:tc>
      </w:tr>
      <w:tr>
        <w:tc>
          <w:tcPr>
            <w:tcW w:type="dxa" w:w="576"/>
          </w:tcPr>
          <w:p>
            <w:r>
              <w:t>E4.10</w:t>
            </w:r>
          </w:p>
        </w:tc>
        <w:tc>
          <w:tcPr>
            <w:tcW w:type="dxa" w:w="2160"/>
          </w:tcPr>
          <w:p>
            <w:r>
              <w:t>Command Center dashboard</w:t>
            </w:r>
          </w:p>
        </w:tc>
        <w:tc>
          <w:tcPr>
            <w:tcW w:type="dxa" w:w="3744"/>
          </w:tcPr>
          <w:p>
            <w:r>
              <w:t>Agency-wide KPI row + campaign cards with health indicators</w:t>
            </w:r>
          </w:p>
        </w:tc>
        <w:tc>
          <w:tcPr>
            <w:tcW w:type="dxa" w:w="3168"/>
          </w:tcPr>
          <w:p>
            <w:r>
              <w:t>src/app/(dashboard)/page.tsx (modify)</w:t>
            </w:r>
          </w:p>
        </w:tc>
      </w:tr>
      <w:tr>
        <w:tc>
          <w:tcPr>
            <w:tcW w:type="dxa" w:w="576"/>
          </w:tcPr>
          <w:p>
            <w:r>
              <w:t>E4.11</w:t>
            </w:r>
          </w:p>
        </w:tc>
        <w:tc>
          <w:tcPr>
            <w:tcW w:type="dxa" w:w="2160"/>
          </w:tcPr>
          <w:p>
            <w:r>
              <w:t>Campaign audit events</w:t>
            </w:r>
          </w:p>
        </w:tc>
        <w:tc>
          <w:tcPr>
            <w:tcW w:type="dxa" w:w="3744"/>
          </w:tcPr>
          <w:p>
            <w:r>
              <w:t>Emit audit events for all campaign operations</w:t>
            </w:r>
          </w:p>
        </w:tc>
        <w:tc>
          <w:tcPr>
            <w:tcW w:type="dxa" w:w="3168"/>
          </w:tcPr>
          <w:p>
            <w:r>
              <w:t>Integrated in CampaignService</w:t>
            </w:r>
          </w:p>
        </w:tc>
      </w:tr>
    </w:tbl>
    <w:p/>
    <w:p>
      <w:pPr>
        <w:pStyle w:val="Heading2"/>
      </w:pPr>
      <w:r>
        <w:t>Epic 5: Metrics Sync &amp; Dashboard</w:t>
      </w:r>
    </w:p>
    <w:p>
      <w:r>
        <w:rPr>
          <w:b/>
          <w:color w:val="1B3A5C"/>
        </w:rPr>
        <w:t xml:space="preserve">Goal: </w:t>
      </w:r>
      <w:r>
        <w:t>Automatically pull metrics from connected platforms, normalize, store, and display in real-time dashboard.</w:t>
      </w:r>
    </w:p>
    <w:p>
      <w:r>
        <w:rPr>
          <w:b/>
          <w:color w:val="1B3A5C"/>
        </w:rPr>
        <w:t xml:space="preserve">Phase: </w:t>
      </w:r>
      <w:r>
        <w:t>MVP</w:t>
      </w:r>
    </w:p>
    <w:p>
      <w:r>
        <w:rPr>
          <w:b/>
          <w:color w:val="1B3A5C"/>
        </w:rPr>
        <w:t xml:space="preserve">Effort: </w:t>
      </w:r>
      <w:r>
        <w:t>4-5 days</w:t>
      </w:r>
    </w:p>
    <w:p>
      <w:r>
        <w:rPr>
          <w:b/>
          <w:color w:val="1B3A5C"/>
        </w:rPr>
        <w:t xml:space="preserve">Depends On: </w:t>
      </w:r>
      <w:r>
        <w:t>E3 (connections), E4 (campaigns)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74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68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576"/>
          </w:tcPr>
          <w:p>
            <w:r>
              <w:t>E5.1</w:t>
            </w:r>
          </w:p>
        </w:tc>
        <w:tc>
          <w:tcPr>
            <w:tcW w:type="dxa" w:w="2160"/>
          </w:tcPr>
          <w:p>
            <w:r>
              <w:t>MetricsService</w:t>
            </w:r>
          </w:p>
        </w:tc>
        <w:tc>
          <w:tcPr>
            <w:tcW w:type="dxa" w:w="3744"/>
          </w:tcPr>
          <w:p>
            <w:r>
              <w:t>Fetch, normalize, aggregate, store metric snapshots</w:t>
            </w:r>
          </w:p>
        </w:tc>
        <w:tc>
          <w:tcPr>
            <w:tcW w:type="dxa" w:w="3168"/>
          </w:tcPr>
          <w:p>
            <w:r>
              <w:t>src/lib/services/metrics.service.ts</w:t>
            </w:r>
          </w:p>
        </w:tc>
      </w:tr>
      <w:tr>
        <w:tc>
          <w:tcPr>
            <w:tcW w:type="dxa" w:w="576"/>
          </w:tcPr>
          <w:p>
            <w:r>
              <w:t>E5.2</w:t>
            </w:r>
          </w:p>
        </w:tc>
        <w:tc>
          <w:tcPr>
            <w:tcW w:type="dxa" w:w="2160"/>
          </w:tcPr>
          <w:p>
            <w:r>
              <w:t>Meta metrics normalization</w:t>
            </w:r>
          </w:p>
        </w:tc>
        <w:tc>
          <w:tcPr>
            <w:tcW w:type="dxa" w:w="3744"/>
          </w:tcPr>
          <w:p>
            <w:r>
              <w:t>Map Meta API fields to normalized schema</w:t>
            </w:r>
          </w:p>
        </w:tc>
        <w:tc>
          <w:tcPr>
            <w:tcW w:type="dxa" w:w="3168"/>
          </w:tcPr>
          <w:p>
            <w:r>
              <w:t>src/lib/platforms/meta/metrics.ts</w:t>
            </w:r>
          </w:p>
        </w:tc>
      </w:tr>
      <w:tr>
        <w:tc>
          <w:tcPr>
            <w:tcW w:type="dxa" w:w="576"/>
          </w:tcPr>
          <w:p>
            <w:r>
              <w:t>E5.3</w:t>
            </w:r>
          </w:p>
        </w:tc>
        <w:tc>
          <w:tcPr>
            <w:tcW w:type="dxa" w:w="2160"/>
          </w:tcPr>
          <w:p>
            <w:r>
              <w:t>Google metrics normalization</w:t>
            </w:r>
          </w:p>
        </w:tc>
        <w:tc>
          <w:tcPr>
            <w:tcW w:type="dxa" w:w="3744"/>
          </w:tcPr>
          <w:p>
            <w:r>
              <w:t>Map Google Ads API fields</w:t>
            </w:r>
          </w:p>
        </w:tc>
        <w:tc>
          <w:tcPr>
            <w:tcW w:type="dxa" w:w="3168"/>
          </w:tcPr>
          <w:p>
            <w:r>
              <w:t>src/lib/platforms/google/metrics.ts</w:t>
            </w:r>
          </w:p>
        </w:tc>
      </w:tr>
      <w:tr>
        <w:tc>
          <w:tcPr>
            <w:tcW w:type="dxa" w:w="576"/>
          </w:tcPr>
          <w:p>
            <w:r>
              <w:t>E5.4</w:t>
            </w:r>
          </w:p>
        </w:tc>
        <w:tc>
          <w:tcPr>
            <w:tcW w:type="dxa" w:w="2160"/>
          </w:tcPr>
          <w:p>
            <w:r>
              <w:t>TikTok metrics normalization</w:t>
            </w:r>
          </w:p>
        </w:tc>
        <w:tc>
          <w:tcPr>
            <w:tcW w:type="dxa" w:w="3744"/>
          </w:tcPr>
          <w:p>
            <w:r>
              <w:t>Map TikTok Business API fields</w:t>
            </w:r>
          </w:p>
        </w:tc>
        <w:tc>
          <w:tcPr>
            <w:tcW w:type="dxa" w:w="3168"/>
          </w:tcPr>
          <w:p>
            <w:r>
              <w:t>src/lib/platforms/tiktok/metrics.ts</w:t>
            </w:r>
          </w:p>
        </w:tc>
      </w:tr>
      <w:tr>
        <w:tc>
          <w:tcPr>
            <w:tcW w:type="dxa" w:w="576"/>
          </w:tcPr>
          <w:p>
            <w:r>
              <w:t>E5.5</w:t>
            </w:r>
          </w:p>
        </w:tc>
        <w:tc>
          <w:tcPr>
            <w:tcW w:type="dxa" w:w="2160"/>
          </w:tcPr>
          <w:p>
            <w:r>
              <w:t>LinkedIn metrics normalization</w:t>
            </w:r>
          </w:p>
        </w:tc>
        <w:tc>
          <w:tcPr>
            <w:tcW w:type="dxa" w:w="3744"/>
          </w:tcPr>
          <w:p>
            <w:r>
              <w:t>Map LinkedIn Marketing API fields</w:t>
            </w:r>
          </w:p>
        </w:tc>
        <w:tc>
          <w:tcPr>
            <w:tcW w:type="dxa" w:w="3168"/>
          </w:tcPr>
          <w:p>
            <w:r>
              <w:t>src/lib/platforms/linkedin/metrics.ts</w:t>
            </w:r>
          </w:p>
        </w:tc>
      </w:tr>
      <w:tr>
        <w:tc>
          <w:tcPr>
            <w:tcW w:type="dxa" w:w="576"/>
          </w:tcPr>
          <w:p>
            <w:r>
              <w:t>E5.6</w:t>
            </w:r>
          </w:p>
        </w:tc>
        <w:tc>
          <w:tcPr>
            <w:tcW w:type="dxa" w:w="2160"/>
          </w:tcPr>
          <w:p>
            <w:r>
              <w:t>Metrics sync cron</w:t>
            </w:r>
          </w:p>
        </w:tc>
        <w:tc>
          <w:tcPr>
            <w:tcW w:type="dxa" w:w="3744"/>
          </w:tcPr>
          <w:p>
            <w:r>
              <w:t>/api/cron/metrics-sync (every 15 min), cursor-based chunking</w:t>
            </w:r>
          </w:p>
        </w:tc>
        <w:tc>
          <w:tcPr>
            <w:tcW w:type="dxa" w:w="3168"/>
          </w:tcPr>
          <w:p>
            <w:r>
              <w:t>src/app/api/cron/metrics-sync/</w:t>
            </w:r>
          </w:p>
        </w:tc>
      </w:tr>
      <w:tr>
        <w:tc>
          <w:tcPr>
            <w:tcW w:type="dxa" w:w="576"/>
          </w:tcPr>
          <w:p>
            <w:r>
              <w:t>E5.7</w:t>
            </w:r>
          </w:p>
        </w:tc>
        <w:tc>
          <w:tcPr>
            <w:tcW w:type="dxa" w:w="2160"/>
          </w:tcPr>
          <w:p>
            <w:r>
              <w:t>Health score computation</w:t>
            </w:r>
          </w:p>
        </w:tc>
        <w:tc>
          <w:tcPr>
            <w:tcW w:type="dxa" w:w="3744"/>
          </w:tcPr>
          <w:p>
            <w:r>
              <w:t>Daily cron + incremental updates on sync</w:t>
            </w:r>
          </w:p>
        </w:tc>
        <w:tc>
          <w:tcPr>
            <w:tcW w:type="dxa" w:w="3168"/>
          </w:tcPr>
          <w:p>
            <w:r>
              <w:t>src/lib/services/campaign.service.ts</w:t>
            </w:r>
          </w:p>
        </w:tc>
      </w:tr>
      <w:tr>
        <w:tc>
          <w:tcPr>
            <w:tcW w:type="dxa" w:w="576"/>
          </w:tcPr>
          <w:p>
            <w:r>
              <w:t>E5.8</w:t>
            </w:r>
          </w:p>
        </w:tc>
        <w:tc>
          <w:tcPr>
            <w:tcW w:type="dxa" w:w="2160"/>
          </w:tcPr>
          <w:p>
            <w:r>
              <w:t>Health scores cron</w:t>
            </w:r>
          </w:p>
        </w:tc>
        <w:tc>
          <w:tcPr>
            <w:tcW w:type="dxa" w:w="3744"/>
          </w:tcPr>
          <w:p>
            <w:r>
              <w:t>/api/cron/health-scores (daily 03:00)</w:t>
            </w:r>
          </w:p>
        </w:tc>
        <w:tc>
          <w:tcPr>
            <w:tcW w:type="dxa" w:w="3168"/>
          </w:tcPr>
          <w:p>
            <w:r>
              <w:t>src/app/api/cron/health-scores/</w:t>
            </w:r>
          </w:p>
        </w:tc>
      </w:tr>
      <w:tr>
        <w:tc>
          <w:tcPr>
            <w:tcW w:type="dxa" w:w="576"/>
          </w:tcPr>
          <w:p>
            <w:r>
              <w:t>E5.9</w:t>
            </w:r>
          </w:p>
        </w:tc>
        <w:tc>
          <w:tcPr>
            <w:tcW w:type="dxa" w:w="2160"/>
          </w:tcPr>
          <w:p>
            <w:r>
              <w:t>Metrics API endpoint</w:t>
            </w:r>
          </w:p>
        </w:tc>
        <w:tc>
          <w:tcPr>
            <w:tcW w:type="dxa" w:w="3744"/>
          </w:tcPr>
          <w:p>
            <w:r>
              <w:t>GET /api/campaigns/[id]/metrics with date range</w:t>
            </w:r>
          </w:p>
        </w:tc>
        <w:tc>
          <w:tcPr>
            <w:tcW w:type="dxa" w:w="3168"/>
          </w:tcPr>
          <w:p>
            <w:r>
              <w:t>src/app/api/campaigns/[id]/metrics/</w:t>
            </w:r>
          </w:p>
        </w:tc>
      </w:tr>
      <w:tr>
        <w:tc>
          <w:tcPr>
            <w:tcW w:type="dxa" w:w="576"/>
          </w:tcPr>
          <w:p>
            <w:r>
              <w:t>E5.10</w:t>
            </w:r>
          </w:p>
        </w:tc>
        <w:tc>
          <w:tcPr>
            <w:tcW w:type="dxa" w:w="2160"/>
          </w:tcPr>
          <w:p>
            <w:r>
              <w:t>Dashboard metrics display</w:t>
            </w:r>
          </w:p>
        </w:tc>
        <w:tc>
          <w:tcPr>
            <w:tcW w:type="dxa" w:w="3744"/>
          </w:tcPr>
          <w:p>
            <w:r>
              <w:t>Real-time KPIs, trend charts, spend pacing bars</w:t>
            </w:r>
          </w:p>
        </w:tc>
        <w:tc>
          <w:tcPr>
            <w:tcW w:type="dxa" w:w="3168"/>
          </w:tcPr>
          <w:p>
            <w:r>
              <w:t>Components in campaigns/[id]/</w:t>
            </w:r>
          </w:p>
        </w:tc>
      </w:tr>
      <w:tr>
        <w:tc>
          <w:tcPr>
            <w:tcW w:type="dxa" w:w="576"/>
          </w:tcPr>
          <w:p>
            <w:r>
              <w:t>E5.11</w:t>
            </w:r>
          </w:p>
        </w:tc>
        <w:tc>
          <w:tcPr>
            <w:tcW w:type="dxa" w:w="2160"/>
          </w:tcPr>
          <w:p>
            <w:r>
              <w:t>Rate limiting per platform</w:t>
            </w:r>
          </w:p>
        </w:tc>
        <w:tc>
          <w:tcPr>
            <w:tcW w:type="dxa" w:w="3744"/>
          </w:tcPr>
          <w:p>
            <w:r>
              <w:t>Implement rate limiter respecting platform quotas</w:t>
            </w:r>
          </w:p>
        </w:tc>
        <w:tc>
          <w:tcPr>
            <w:tcW w:type="dxa" w:w="3168"/>
          </w:tcPr>
          <w:p>
            <w:r>
              <w:t>src/lib/utils/rate-limiter.ts</w:t>
            </w:r>
          </w:p>
        </w:tc>
      </w:tr>
      <w:tr>
        <w:tc>
          <w:tcPr>
            <w:tcW w:type="dxa" w:w="576"/>
          </w:tcPr>
          <w:p>
            <w:r>
              <w:t>E5.12</w:t>
            </w:r>
          </w:p>
        </w:tc>
        <w:tc>
          <w:tcPr>
            <w:tcW w:type="dxa" w:w="2160"/>
          </w:tcPr>
          <w:p>
            <w:r>
              <w:t>Vercel cron config</w:t>
            </w:r>
          </w:p>
        </w:tc>
        <w:tc>
          <w:tcPr>
            <w:tcW w:type="dxa" w:w="3744"/>
          </w:tcPr>
          <w:p>
            <w:r>
              <w:t>vercel.json crons setup for all MVP jobs</w:t>
            </w:r>
          </w:p>
        </w:tc>
        <w:tc>
          <w:tcPr>
            <w:tcW w:type="dxa" w:w="3168"/>
          </w:tcPr>
          <w:p>
            <w:r>
              <w:t>vercel.json</w:t>
            </w:r>
          </w:p>
        </w:tc>
      </w:tr>
    </w:tbl>
    <w:p/>
    <w:p>
      <w:pPr>
        <w:pStyle w:val="Heading2"/>
      </w:pPr>
      <w:r>
        <w:t>Epic 6: Leads &amp; Funnel</w:t>
      </w:r>
    </w:p>
    <w:p>
      <w:r>
        <w:rPr>
          <w:b/>
          <w:color w:val="1B3A5C"/>
        </w:rPr>
        <w:t xml:space="preserve">Goal: </w:t>
      </w:r>
      <w:r>
        <w:t>Ingest leads from platforms, deduplicate, display Kanban funnel, enable status management and conversion tracking.</w:t>
      </w:r>
    </w:p>
    <w:p>
      <w:r>
        <w:rPr>
          <w:b/>
          <w:color w:val="1B3A5C"/>
        </w:rPr>
        <w:t xml:space="preserve">Phase: </w:t>
      </w:r>
      <w:r>
        <w:t>MVP</w:t>
      </w:r>
    </w:p>
    <w:p>
      <w:r>
        <w:rPr>
          <w:b/>
          <w:color w:val="1B3A5C"/>
        </w:rPr>
        <w:t xml:space="preserve">Effort: </w:t>
      </w:r>
      <w:r>
        <w:t>3-4 days</w:t>
      </w:r>
    </w:p>
    <w:p>
      <w:r>
        <w:rPr>
          <w:b/>
          <w:color w:val="1B3A5C"/>
        </w:rPr>
        <w:t xml:space="preserve">Depends On: </w:t>
      </w:r>
      <w:r>
        <w:t>E1 (schema), E4 (campaigns exist)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74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68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576"/>
          </w:tcPr>
          <w:p>
            <w:r>
              <w:t>E6.1</w:t>
            </w:r>
          </w:p>
        </w:tc>
        <w:tc>
          <w:tcPr>
            <w:tcW w:type="dxa" w:w="2160"/>
          </w:tcPr>
          <w:p>
            <w:r>
              <w:t>LeadService</w:t>
            </w:r>
          </w:p>
        </w:tc>
        <w:tc>
          <w:tcPr>
            <w:tcW w:type="dxa" w:w="3744"/>
          </w:tcPr>
          <w:p>
            <w:r>
              <w:t>Ingest, dedup, normalize, qualify, funnel transitions</w:t>
            </w:r>
          </w:p>
        </w:tc>
        <w:tc>
          <w:tcPr>
            <w:tcW w:type="dxa" w:w="3168"/>
          </w:tcPr>
          <w:p>
            <w:r>
              <w:t>src/lib/services/lead.service.ts</w:t>
            </w:r>
          </w:p>
        </w:tc>
      </w:tr>
      <w:tr>
        <w:tc>
          <w:tcPr>
            <w:tcW w:type="dxa" w:w="576"/>
          </w:tcPr>
          <w:p>
            <w:r>
              <w:t>E6.2</w:t>
            </w:r>
          </w:p>
        </w:tc>
        <w:tc>
          <w:tcPr>
            <w:tcW w:type="dxa" w:w="2160"/>
          </w:tcPr>
          <w:p>
            <w:r>
              <w:t>Lead API routes</w:t>
            </w:r>
          </w:p>
        </w:tc>
        <w:tc>
          <w:tcPr>
            <w:tcW w:type="dxa" w:w="3744"/>
          </w:tcPr>
          <w:p>
            <w:r>
              <w:t>CRUD + sync + qualify + funnel + export</w:t>
            </w:r>
          </w:p>
        </w:tc>
        <w:tc>
          <w:tcPr>
            <w:tcW w:type="dxa" w:w="3168"/>
          </w:tcPr>
          <w:p>
            <w:r>
              <w:t>src/app/api/leads/</w:t>
            </w:r>
          </w:p>
        </w:tc>
      </w:tr>
      <w:tr>
        <w:tc>
          <w:tcPr>
            <w:tcW w:type="dxa" w:w="576"/>
          </w:tcPr>
          <w:p>
            <w:r>
              <w:t>E6.3</w:t>
            </w:r>
          </w:p>
        </w:tc>
        <w:tc>
          <w:tcPr>
            <w:tcW w:type="dxa" w:w="2160"/>
          </w:tcPr>
          <w:p>
            <w:r>
              <w:t>Lead sync cron</w:t>
            </w:r>
          </w:p>
        </w:tc>
        <w:tc>
          <w:tcPr>
            <w:tcW w:type="dxa" w:w="3744"/>
          </w:tcPr>
          <w:p>
            <w:r>
              <w:t>/api/cron/lead-sync (every 10 min)</w:t>
            </w:r>
          </w:p>
        </w:tc>
        <w:tc>
          <w:tcPr>
            <w:tcW w:type="dxa" w:w="3168"/>
          </w:tcPr>
          <w:p>
            <w:r>
              <w:t>src/app/api/cron/lead-sync/</w:t>
            </w:r>
          </w:p>
        </w:tc>
      </w:tr>
      <w:tr>
        <w:tc>
          <w:tcPr>
            <w:tcW w:type="dxa" w:w="576"/>
          </w:tcPr>
          <w:p>
            <w:r>
              <w:t>E6.4</w:t>
            </w:r>
          </w:p>
        </w:tc>
        <w:tc>
          <w:tcPr>
            <w:tcW w:type="dxa" w:w="2160"/>
          </w:tcPr>
          <w:p>
            <w:r>
              <w:t>Meta lead webhook</w:t>
            </w:r>
          </w:p>
        </w:tc>
        <w:tc>
          <w:tcPr>
            <w:tcW w:type="dxa" w:w="3744"/>
          </w:tcPr>
          <w:p>
            <w:r>
              <w:t>Inbound webhook for Meta Lead Ads real-time delivery</w:t>
            </w:r>
          </w:p>
        </w:tc>
        <w:tc>
          <w:tcPr>
            <w:tcW w:type="dxa" w:w="3168"/>
          </w:tcPr>
          <w:p>
            <w:r>
              <w:t>src/app/api/webhooks/meta/leads/</w:t>
            </w:r>
          </w:p>
        </w:tc>
      </w:tr>
      <w:tr>
        <w:tc>
          <w:tcPr>
            <w:tcW w:type="dxa" w:w="576"/>
          </w:tcPr>
          <w:p>
            <w:r>
              <w:t>E6.5</w:t>
            </w:r>
          </w:p>
        </w:tc>
        <w:tc>
          <w:tcPr>
            <w:tcW w:type="dxa" w:w="2160"/>
          </w:tcPr>
          <w:p>
            <w:r>
              <w:t>Platform lead extraction</w:t>
            </w:r>
          </w:p>
        </w:tc>
        <w:tc>
          <w:tcPr>
            <w:tcW w:type="dxa" w:w="3744"/>
          </w:tcPr>
          <w:p>
            <w:r>
              <w:t>Extract lead form data from Meta/Google APIs</w:t>
            </w:r>
          </w:p>
        </w:tc>
        <w:tc>
          <w:tcPr>
            <w:tcW w:type="dxa" w:w="3168"/>
          </w:tcPr>
          <w:p>
            <w:r>
              <w:t>src/lib/platforms/*/leads.ts</w:t>
            </w:r>
          </w:p>
        </w:tc>
      </w:tr>
      <w:tr>
        <w:tc>
          <w:tcPr>
            <w:tcW w:type="dxa" w:w="576"/>
          </w:tcPr>
          <w:p>
            <w:r>
              <w:t>E6.6</w:t>
            </w:r>
          </w:p>
        </w:tc>
        <w:tc>
          <w:tcPr>
            <w:tcW w:type="dxa" w:w="2160"/>
          </w:tcPr>
          <w:p>
            <w:r>
              <w:t>Leads Kanban UI</w:t>
            </w:r>
          </w:p>
        </w:tc>
        <w:tc>
          <w:tcPr>
            <w:tcW w:type="dxa" w:w="3744"/>
          </w:tcPr>
          <w:p>
            <w:r>
              <w:t>Drag-and-drop funnel board (New → Contacted → Qualified → Proposal → Converted/Lost)</w:t>
            </w:r>
          </w:p>
        </w:tc>
        <w:tc>
          <w:tcPr>
            <w:tcW w:type="dxa" w:w="3168"/>
          </w:tcPr>
          <w:p>
            <w:r>
              <w:t>src/app/(dashboard)/leads/</w:t>
            </w:r>
          </w:p>
        </w:tc>
      </w:tr>
      <w:tr>
        <w:tc>
          <w:tcPr>
            <w:tcW w:type="dxa" w:w="576"/>
          </w:tcPr>
          <w:p>
            <w:r>
              <w:t>E6.7</w:t>
            </w:r>
          </w:p>
        </w:tc>
        <w:tc>
          <w:tcPr>
            <w:tcW w:type="dxa" w:w="2160"/>
          </w:tcPr>
          <w:p>
            <w:r>
              <w:t>Lead detail drawer</w:t>
            </w:r>
          </w:p>
        </w:tc>
        <w:tc>
          <w:tcPr>
            <w:tcW w:type="dxa" w:w="3744"/>
          </w:tcPr>
          <w:p>
            <w:r>
              <w:t>Slide-out panel: contact info, form data, AI score, history</w:t>
            </w:r>
          </w:p>
        </w:tc>
        <w:tc>
          <w:tcPr>
            <w:tcW w:type="dxa" w:w="3168"/>
          </w:tcPr>
          <w:p>
            <w:r>
              <w:t>src/components/leads/LeadDrawer.tsx</w:t>
            </w:r>
          </w:p>
        </w:tc>
      </w:tr>
      <w:tr>
        <w:tc>
          <w:tcPr>
            <w:tcW w:type="dxa" w:w="576"/>
          </w:tcPr>
          <w:p>
            <w:r>
              <w:t>E6.8</w:t>
            </w:r>
          </w:p>
        </w:tc>
        <w:tc>
          <w:tcPr>
            <w:tcW w:type="dxa" w:w="2160"/>
          </w:tcPr>
          <w:p>
            <w:r>
              <w:t>Lead export</w:t>
            </w:r>
          </w:p>
        </w:tc>
        <w:tc>
          <w:tcPr>
            <w:tcW w:type="dxa" w:w="3744"/>
          </w:tcPr>
          <w:p>
            <w:r>
              <w:t>Export to CSV/XLSX with configurable columns</w:t>
            </w:r>
          </w:p>
        </w:tc>
        <w:tc>
          <w:tcPr>
            <w:tcW w:type="dxa" w:w="3168"/>
          </w:tcPr>
          <w:p>
            <w:r>
              <w:t>src/app/api/leads/export/</w:t>
            </w:r>
          </w:p>
        </w:tc>
      </w:tr>
      <w:tr>
        <w:tc>
          <w:tcPr>
            <w:tcW w:type="dxa" w:w="576"/>
          </w:tcPr>
          <w:p>
            <w:r>
              <w:t>E6.9</w:t>
            </w:r>
          </w:p>
        </w:tc>
        <w:tc>
          <w:tcPr>
            <w:tcW w:type="dxa" w:w="2160"/>
          </w:tcPr>
          <w:p>
            <w:r>
              <w:t>Client leads tab</w:t>
            </w:r>
          </w:p>
        </w:tc>
        <w:tc>
          <w:tcPr>
            <w:tcW w:type="dxa" w:w="3744"/>
          </w:tcPr>
          <w:p>
            <w:r>
              <w:t>Leads tab in client detail page (filtered to client)</w:t>
            </w:r>
          </w:p>
        </w:tc>
        <w:tc>
          <w:tcPr>
            <w:tcW w:type="dxa" w:w="3168"/>
          </w:tcPr>
          <w:p>
            <w:r>
              <w:t>src/components/clients/tabs/TabLeads.tsx (modify existing)</w:t>
            </w:r>
          </w:p>
        </w:tc>
      </w:tr>
      <w:tr>
        <w:tc>
          <w:tcPr>
            <w:tcW w:type="dxa" w:w="576"/>
          </w:tcPr>
          <w:p>
            <w:r>
              <w:t>E6.10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  <w:tc>
          <w:tcPr>
            <w:tcW w:type="dxa" w:w="3744"/>
          </w:tcPr>
          <w:p>
            <w:r>
              <w:t>Conversion rates per stage, time-in-stage, drop-off analysis</w:t>
            </w:r>
          </w:p>
        </w:tc>
        <w:tc>
          <w:tcPr>
            <w:tcW w:type="dxa" w:w="3168"/>
          </w:tcPr>
          <w:p>
            <w:r>
              <w:t>src/app/api/leads/funnel/</w:t>
            </w:r>
          </w:p>
        </w:tc>
      </w:tr>
    </w:tbl>
    <w:p/>
    <w:p>
      <w:r>
        <w:br w:type="page"/>
      </w:r>
    </w:p>
    <w:p>
      <w:pPr>
        <w:pStyle w:val="Heading2"/>
      </w:pPr>
      <w:r>
        <w:t>Epic 7: Alerts System</w:t>
      </w:r>
    </w:p>
    <w:p>
      <w:r>
        <w:rPr>
          <w:b/>
          <w:color w:val="1B3A5C"/>
        </w:rPr>
        <w:t xml:space="preserve">Goal: </w:t>
      </w:r>
      <w:r>
        <w:t>Threshold-based alerting with severity levels, notification dispatch, escalation, and alert management UI.</w:t>
      </w:r>
    </w:p>
    <w:p>
      <w:r>
        <w:rPr>
          <w:b/>
          <w:color w:val="1B3A5C"/>
        </w:rPr>
        <w:t xml:space="preserve">Phase: </w:t>
      </w:r>
      <w:r>
        <w:t>Phase 2</w:t>
      </w:r>
    </w:p>
    <w:p>
      <w:r>
        <w:rPr>
          <w:b/>
          <w:color w:val="1B3A5C"/>
        </w:rPr>
        <w:t xml:space="preserve">Effort: </w:t>
      </w:r>
      <w:r>
        <w:t>3-4 days</w:t>
      </w:r>
    </w:p>
    <w:p>
      <w:r>
        <w:rPr>
          <w:b/>
          <w:color w:val="1B3A5C"/>
        </w:rPr>
        <w:t xml:space="preserve">Depends On: </w:t>
      </w:r>
      <w:r>
        <w:t>E5 (metrics to evaluate against)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74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68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576"/>
          </w:tcPr>
          <w:p>
            <w:r>
              <w:t>E7.1</w:t>
            </w:r>
          </w:p>
        </w:tc>
        <w:tc>
          <w:tcPr>
            <w:tcW w:type="dxa" w:w="2160"/>
          </w:tcPr>
          <w:p>
            <w:r>
              <w:t>AlertService</w:t>
            </w:r>
          </w:p>
        </w:tc>
        <w:tc>
          <w:tcPr>
            <w:tcW w:type="dxa" w:w="3744"/>
          </w:tcPr>
          <w:p>
            <w:r>
              <w:t>Threshold evaluation, alert creation, cooldown management, escalation</w:t>
            </w:r>
          </w:p>
        </w:tc>
        <w:tc>
          <w:tcPr>
            <w:tcW w:type="dxa" w:w="3168"/>
          </w:tcPr>
          <w:p>
            <w:r>
              <w:t>src/lib/services/alert.service.ts</w:t>
            </w:r>
          </w:p>
        </w:tc>
      </w:tr>
      <w:tr>
        <w:tc>
          <w:tcPr>
            <w:tcW w:type="dxa" w:w="576"/>
          </w:tcPr>
          <w:p>
            <w:r>
              <w:t>E7.2</w:t>
            </w:r>
          </w:p>
        </w:tc>
        <w:tc>
          <w:tcPr>
            <w:tcW w:type="dxa" w:w="2160"/>
          </w:tcPr>
          <w:p>
            <w:r>
              <w:t>NotificationService</w:t>
            </w:r>
          </w:p>
        </w:tc>
        <w:tc>
          <w:tcPr>
            <w:tcW w:type="dxa" w:w="3744"/>
          </w:tcPr>
          <w:p>
            <w:r>
              <w:t>Multi-channel dispatch: in-app, email, push. Batching + preferences.</w:t>
            </w:r>
          </w:p>
        </w:tc>
        <w:tc>
          <w:tcPr>
            <w:tcW w:type="dxa" w:w="3168"/>
          </w:tcPr>
          <w:p>
            <w:r>
              <w:t>src/lib/services/notification.service.ts</w:t>
            </w:r>
          </w:p>
        </w:tc>
      </w:tr>
      <w:tr>
        <w:tc>
          <w:tcPr>
            <w:tcW w:type="dxa" w:w="576"/>
          </w:tcPr>
          <w:p>
            <w:r>
              <w:t>E7.3</w:t>
            </w:r>
          </w:p>
        </w:tc>
        <w:tc>
          <w:tcPr>
            <w:tcW w:type="dxa" w:w="2160"/>
          </w:tcPr>
          <w:p>
            <w:r>
              <w:t>Alerts check cron</w:t>
            </w:r>
          </w:p>
        </w:tc>
        <w:tc>
          <w:tcPr>
            <w:tcW w:type="dxa" w:w="3744"/>
          </w:tcPr>
          <w:p>
            <w:r>
              <w:t>/api/cron/alerts-check (every 5 min)</w:t>
            </w:r>
          </w:p>
        </w:tc>
        <w:tc>
          <w:tcPr>
            <w:tcW w:type="dxa" w:w="3168"/>
          </w:tcPr>
          <w:p>
            <w:r>
              <w:t>src/app/api/cron/alerts-check/</w:t>
            </w:r>
          </w:p>
        </w:tc>
      </w:tr>
      <w:tr>
        <w:tc>
          <w:tcPr>
            <w:tcW w:type="dxa" w:w="576"/>
          </w:tcPr>
          <w:p>
            <w:r>
              <w:t>E7.4</w:t>
            </w:r>
          </w:p>
        </w:tc>
        <w:tc>
          <w:tcPr>
            <w:tcW w:type="dxa" w:w="2160"/>
          </w:tcPr>
          <w:p>
            <w:r>
              <w:t>Alert API routes</w:t>
            </w:r>
          </w:p>
        </w:tc>
        <w:tc>
          <w:tcPr>
            <w:tcW w:type="dxa" w:w="3744"/>
          </w:tcPr>
          <w:p>
            <w:r>
              <w:t>List, acknowledge, resolve, snooze + alert rules management</w:t>
            </w:r>
          </w:p>
        </w:tc>
        <w:tc>
          <w:tcPr>
            <w:tcW w:type="dxa" w:w="3168"/>
          </w:tcPr>
          <w:p>
            <w:r>
              <w:t>src/app/api/alerts/</w:t>
            </w:r>
          </w:p>
        </w:tc>
      </w:tr>
      <w:tr>
        <w:tc>
          <w:tcPr>
            <w:tcW w:type="dxa" w:w="576"/>
          </w:tcPr>
          <w:p>
            <w:r>
              <w:t>E7.5</w:t>
            </w:r>
          </w:p>
        </w:tc>
        <w:tc>
          <w:tcPr>
            <w:tcW w:type="dxa" w:w="2160"/>
          </w:tcPr>
          <w:p>
            <w:r>
              <w:t>Alerts Center UI</w:t>
            </w:r>
          </w:p>
        </w:tc>
        <w:tc>
          <w:tcPr>
            <w:tcW w:type="dxa" w:w="3744"/>
          </w:tcPr>
          <w:p>
            <w:r>
              <w:t>Alert list with severity filtering, detail panel, action buttons</w:t>
            </w:r>
          </w:p>
        </w:tc>
        <w:tc>
          <w:tcPr>
            <w:tcW w:type="dxa" w:w="3168"/>
          </w:tcPr>
          <w:p>
            <w:r>
              <w:t>src/app/(dashboard)/alerts/</w:t>
            </w:r>
          </w:p>
        </w:tc>
      </w:tr>
      <w:tr>
        <w:tc>
          <w:tcPr>
            <w:tcW w:type="dxa" w:w="576"/>
          </w:tcPr>
          <w:p>
            <w:r>
              <w:t>E7.6</w:t>
            </w:r>
          </w:p>
        </w:tc>
        <w:tc>
          <w:tcPr>
            <w:tcW w:type="dxa" w:w="2160"/>
          </w:tcPr>
          <w:p>
            <w:r>
              <w:t>In-app notifications</w:t>
            </w:r>
          </w:p>
        </w:tc>
        <w:tc>
          <w:tcPr>
            <w:tcW w:type="dxa" w:w="3744"/>
          </w:tcPr>
          <w:p>
            <w:r>
              <w:t>Bell icon with badge count, notification dropdown, mark-as-read</w:t>
            </w:r>
          </w:p>
        </w:tc>
        <w:tc>
          <w:tcPr>
            <w:tcW w:type="dxa" w:w="3168"/>
          </w:tcPr>
          <w:p>
            <w:r>
              <w:t>src/components/layout/Notifications.tsx</w:t>
            </w:r>
          </w:p>
        </w:tc>
      </w:tr>
      <w:tr>
        <w:tc>
          <w:tcPr>
            <w:tcW w:type="dxa" w:w="576"/>
          </w:tcPr>
          <w:p>
            <w:r>
              <w:t>E7.7</w:t>
            </w:r>
          </w:p>
        </w:tc>
        <w:tc>
          <w:tcPr>
            <w:tcW w:type="dxa" w:w="2160"/>
          </w:tcPr>
          <w:p>
            <w:r>
              <w:t>Email notifications</w:t>
            </w:r>
          </w:p>
        </w:tc>
        <w:tc>
          <w:tcPr>
            <w:tcW w:type="dxa" w:w="3744"/>
          </w:tcPr>
          <w:p>
            <w:r>
              <w:t>Transactional email templates for alert severity levels</w:t>
            </w:r>
          </w:p>
        </w:tc>
        <w:tc>
          <w:tcPr>
            <w:tcW w:type="dxa" w:w="3168"/>
          </w:tcPr>
          <w:p>
            <w:r>
              <w:t>src/lib/email/templates/</w:t>
            </w:r>
          </w:p>
        </w:tc>
      </w:tr>
      <w:tr>
        <w:tc>
          <w:tcPr>
            <w:tcW w:type="dxa" w:w="576"/>
          </w:tcPr>
          <w:p>
            <w:r>
              <w:t>E7.8</w:t>
            </w:r>
          </w:p>
        </w:tc>
        <w:tc>
          <w:tcPr>
            <w:tcW w:type="dxa" w:w="2160"/>
          </w:tcPr>
          <w:p>
            <w:r>
              <w:t>Default threshold setup</w:t>
            </w:r>
          </w:p>
        </w:tc>
        <w:tc>
          <w:tcPr>
            <w:tcW w:type="dxa" w:w="3744"/>
          </w:tcPr>
          <w:p>
            <w:r>
              <w:t>Auto-create default alert rules when campaign is published</w:t>
            </w:r>
          </w:p>
        </w:tc>
        <w:tc>
          <w:tcPr>
            <w:tcW w:type="dxa" w:w="3168"/>
          </w:tcPr>
          <w:p>
            <w:r>
              <w:t>src/lib/services/alert.service.ts</w:t>
            </w:r>
          </w:p>
        </w:tc>
      </w:tr>
      <w:tr>
        <w:tc>
          <w:tcPr>
            <w:tcW w:type="dxa" w:w="576"/>
          </w:tcPr>
          <w:p>
            <w:r>
              <w:t>E7.9</w:t>
            </w:r>
          </w:p>
        </w:tc>
        <w:tc>
          <w:tcPr>
            <w:tcW w:type="dxa" w:w="2160"/>
          </w:tcPr>
          <w:p>
            <w:r>
              <w:t>Alert escalation</w:t>
            </w:r>
          </w:p>
        </w:tc>
        <w:tc>
          <w:tcPr>
            <w:tcW w:type="dxa" w:w="3744"/>
          </w:tcPr>
          <w:p>
            <w:r>
              <w:t>Auto-escalate unacknowledged critical alerts after 30 min</w:t>
            </w:r>
          </w:p>
        </w:tc>
        <w:tc>
          <w:tcPr>
            <w:tcW w:type="dxa" w:w="3168"/>
          </w:tcPr>
          <w:p>
            <w:r>
              <w:t>src/lib/services/alert.service.ts</w:t>
            </w:r>
          </w:p>
        </w:tc>
      </w:tr>
      <w:tr>
        <w:tc>
          <w:tcPr>
            <w:tcW w:type="dxa" w:w="576"/>
          </w:tcPr>
          <w:p>
            <w:r>
              <w:t>E7.10</w:t>
            </w:r>
          </w:p>
        </w:tc>
        <w:tc>
          <w:tcPr>
            <w:tcW w:type="dxa" w:w="2160"/>
          </w:tcPr>
          <w:p>
            <w:r>
              <w:t>Campaign alert badges</w:t>
            </w:r>
          </w:p>
        </w:tc>
        <w:tc>
          <w:tcPr>
            <w:tcW w:type="dxa" w:w="3744"/>
          </w:tcPr>
          <w:p>
            <w:r>
              <w:t>Show alert count/severity on campaign cards and detail view</w:t>
            </w:r>
          </w:p>
        </w:tc>
        <w:tc>
          <w:tcPr>
            <w:tcW w:type="dxa" w:w="3168"/>
          </w:tcPr>
          <w:p>
            <w:r>
              <w:t>Components update</w:t>
            </w:r>
          </w:p>
        </w:tc>
      </w:tr>
    </w:tbl>
    <w:p/>
    <w:p>
      <w:pPr>
        <w:pStyle w:val="Heading2"/>
      </w:pPr>
      <w:r>
        <w:t>Epic 8: AI Analysis &amp; Insights</w:t>
      </w:r>
    </w:p>
    <w:p>
      <w:r>
        <w:rPr>
          <w:b/>
          <w:color w:val="1B3A5C"/>
        </w:rPr>
        <w:t xml:space="preserve">Goal: </w:t>
      </w:r>
      <w:r>
        <w:t>GPT-4o powered analysis generating actionable insights, optimization suggestions, and creative analysis.</w:t>
      </w:r>
    </w:p>
    <w:p>
      <w:r>
        <w:rPr>
          <w:b/>
          <w:color w:val="1B3A5C"/>
        </w:rPr>
        <w:t xml:space="preserve">Phase: </w:t>
      </w:r>
      <w:r>
        <w:t>Phase 2</w:t>
      </w:r>
    </w:p>
    <w:p>
      <w:r>
        <w:rPr>
          <w:b/>
          <w:color w:val="1B3A5C"/>
        </w:rPr>
        <w:t xml:space="preserve">Effort: </w:t>
      </w:r>
      <w:r>
        <w:t>4-5 days</w:t>
      </w:r>
    </w:p>
    <w:p>
      <w:r>
        <w:rPr>
          <w:b/>
          <w:color w:val="1B3A5C"/>
        </w:rPr>
        <w:t xml:space="preserve">Depends On: </w:t>
      </w:r>
      <w:r>
        <w:t>E5 (metrics data), E7 (alerts for high-impact insights)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74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68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576"/>
          </w:tcPr>
          <w:p>
            <w:r>
              <w:t>E8.1</w:t>
            </w:r>
          </w:p>
        </w:tc>
        <w:tc>
          <w:tcPr>
            <w:tcW w:type="dxa" w:w="2160"/>
          </w:tcPr>
          <w:p>
            <w:r>
              <w:t>AIService</w:t>
            </w:r>
          </w:p>
        </w:tc>
        <w:tc>
          <w:tcPr>
            <w:tcW w:type="dxa" w:w="3744"/>
          </w:tcPr>
          <w:p>
            <w:r>
              <w:t>OpenAI integration, prompt management, response parsing</w:t>
            </w:r>
          </w:p>
        </w:tc>
        <w:tc>
          <w:tcPr>
            <w:tcW w:type="dxa" w:w="3168"/>
          </w:tcPr>
          <w:p>
            <w:r>
              <w:t>src/lib/services/ai.service.ts</w:t>
            </w:r>
          </w:p>
        </w:tc>
      </w:tr>
      <w:tr>
        <w:tc>
          <w:tcPr>
            <w:tcW w:type="dxa" w:w="576"/>
          </w:tcPr>
          <w:p>
            <w:r>
              <w:t>E8.2</w:t>
            </w:r>
          </w:p>
        </w:tc>
        <w:tc>
          <w:tcPr>
            <w:tcW w:type="dxa" w:w="2160"/>
          </w:tcPr>
          <w:p>
            <w:r>
              <w:t>OpenAI client wrapper</w:t>
            </w:r>
          </w:p>
        </w:tc>
        <w:tc>
          <w:tcPr>
            <w:tcW w:type="dxa" w:w="3744"/>
          </w:tcPr>
          <w:p>
            <w:r>
              <w:t>Rate limiting, error handling, model selection, cost tracking</w:t>
            </w:r>
          </w:p>
        </w:tc>
        <w:tc>
          <w:tcPr>
            <w:tcW w:type="dxa" w:w="3168"/>
          </w:tcPr>
          <w:p>
            <w:r>
              <w:t>src/lib/ai/openai-client.ts</w:t>
            </w:r>
          </w:p>
        </w:tc>
      </w:tr>
      <w:tr>
        <w:tc>
          <w:tcPr>
            <w:tcW w:type="dxa" w:w="576"/>
          </w:tcPr>
          <w:p>
            <w:r>
              <w:t>E8.3</w:t>
            </w:r>
          </w:p>
        </w:tc>
        <w:tc>
          <w:tcPr>
            <w:tcW w:type="dxa" w:w="2160"/>
          </w:tcPr>
          <w:p>
            <w:r>
              <w:t>Prompt templates</w:t>
            </w:r>
          </w:p>
        </w:tc>
        <w:tc>
          <w:tcPr>
            <w:tcW w:type="dxa" w:w="3744"/>
          </w:tcPr>
          <w:p>
            <w:r>
              <w:t>Versioned prompts for each analysis type</w:t>
            </w:r>
          </w:p>
        </w:tc>
        <w:tc>
          <w:tcPr>
            <w:tcW w:type="dxa" w:w="3168"/>
          </w:tcPr>
          <w:p>
            <w:r>
              <w:t>src/lib/ai/prompts/*.ts</w:t>
            </w:r>
          </w:p>
        </w:tc>
      </w:tr>
      <w:tr>
        <w:tc>
          <w:tcPr>
            <w:tcW w:type="dxa" w:w="576"/>
          </w:tcPr>
          <w:p>
            <w:r>
              <w:t>E8.4</w:t>
            </w:r>
          </w:p>
        </w:tc>
        <w:tc>
          <w:tcPr>
            <w:tcW w:type="dxa" w:w="2160"/>
          </w:tcPr>
          <w:p>
            <w:r>
              <w:t>AI analysis cron</w:t>
            </w:r>
          </w:p>
        </w:tc>
        <w:tc>
          <w:tcPr>
            <w:tcW w:type="dxa" w:w="3744"/>
          </w:tcPr>
          <w:p>
            <w:r>
              <w:t>/api/cron/ai-analysis (daily 04:00)</w:t>
            </w:r>
          </w:p>
        </w:tc>
        <w:tc>
          <w:tcPr>
            <w:tcW w:type="dxa" w:w="3168"/>
          </w:tcPr>
          <w:p>
            <w:r>
              <w:t>src/app/api/cron/ai-analysis/</w:t>
            </w:r>
          </w:p>
        </w:tc>
      </w:tr>
      <w:tr>
        <w:tc>
          <w:tcPr>
            <w:tcW w:type="dxa" w:w="576"/>
          </w:tcPr>
          <w:p>
            <w:r>
              <w:t>E8.5</w:t>
            </w:r>
          </w:p>
        </w:tc>
        <w:tc>
          <w:tcPr>
            <w:tcW w:type="dxa" w:w="2160"/>
          </w:tcPr>
          <w:p>
            <w:r>
              <w:t>Optimization sweep cron</w:t>
            </w:r>
          </w:p>
        </w:tc>
        <w:tc>
          <w:tcPr>
            <w:tcW w:type="dxa" w:w="3744"/>
          </w:tcPr>
          <w:p>
            <w:r>
              <w:t>/api/cron/optimization-sweep (08:00, 18:00)</w:t>
            </w:r>
          </w:p>
        </w:tc>
        <w:tc>
          <w:tcPr>
            <w:tcW w:type="dxa" w:w="3168"/>
          </w:tcPr>
          <w:p>
            <w:r>
              <w:t>src/app/api/cron/optimization-sweep/</w:t>
            </w:r>
          </w:p>
        </w:tc>
      </w:tr>
      <w:tr>
        <w:tc>
          <w:tcPr>
            <w:tcW w:type="dxa" w:w="576"/>
          </w:tcPr>
          <w:p>
            <w:r>
              <w:t>E8.6</w:t>
            </w:r>
          </w:p>
        </w:tc>
        <w:tc>
          <w:tcPr>
            <w:tcW w:type="dxa" w:w="2160"/>
          </w:tcPr>
          <w:p>
            <w:r>
              <w:t>Insight API routes</w:t>
            </w:r>
          </w:p>
        </w:tc>
        <w:tc>
          <w:tcPr>
            <w:tcW w:type="dxa" w:w="3744"/>
          </w:tcPr>
          <w:p>
            <w:r>
              <w:t>List, apply, dismiss, generate endpoints</w:t>
            </w:r>
          </w:p>
        </w:tc>
        <w:tc>
          <w:tcPr>
            <w:tcW w:type="dxa" w:w="3168"/>
          </w:tcPr>
          <w:p>
            <w:r>
              <w:t>src/app/api/insights/</w:t>
            </w:r>
          </w:p>
        </w:tc>
      </w:tr>
      <w:tr>
        <w:tc>
          <w:tcPr>
            <w:tcW w:type="dxa" w:w="576"/>
          </w:tcPr>
          <w:p>
            <w:r>
              <w:t>E8.7</w:t>
            </w:r>
          </w:p>
        </w:tc>
        <w:tc>
          <w:tcPr>
            <w:tcW w:type="dxa" w:w="2160"/>
          </w:tcPr>
          <w:p>
            <w:r>
              <w:t>AI API routes</w:t>
            </w:r>
          </w:p>
        </w:tc>
        <w:tc>
          <w:tcPr>
            <w:tcW w:type="dxa" w:w="3744"/>
          </w:tcPr>
          <w:p>
            <w:r>
              <w:t>analyze-creative, predict-performance, generate-copy</w:t>
            </w:r>
          </w:p>
        </w:tc>
        <w:tc>
          <w:tcPr>
            <w:tcW w:type="dxa" w:w="3168"/>
          </w:tcPr>
          <w:p>
            <w:r>
              <w:t>src/app/api/ai/</w:t>
            </w:r>
          </w:p>
        </w:tc>
      </w:tr>
      <w:tr>
        <w:tc>
          <w:tcPr>
            <w:tcW w:type="dxa" w:w="576"/>
          </w:tcPr>
          <w:p>
            <w:r>
              <w:t>E8.8</w:t>
            </w:r>
          </w:p>
        </w:tc>
        <w:tc>
          <w:tcPr>
            <w:tcW w:type="dxa" w:w="2160"/>
          </w:tcPr>
          <w:p>
            <w:r>
              <w:t>Insights UI</w:t>
            </w:r>
          </w:p>
        </w:tc>
        <w:tc>
          <w:tcPr>
            <w:tcW w:type="dxa" w:w="3744"/>
          </w:tcPr>
          <w:p>
            <w:r>
              <w:t>Insight cards with confidence, context, action buttons</w:t>
            </w:r>
          </w:p>
        </w:tc>
        <w:tc>
          <w:tcPr>
            <w:tcW w:type="dxa" w:w="3168"/>
          </w:tcPr>
          <w:p>
            <w:r>
              <w:t>src/app/(dashboard)/insights/</w:t>
            </w:r>
          </w:p>
        </w:tc>
      </w:tr>
      <w:tr>
        <w:tc>
          <w:tcPr>
            <w:tcW w:type="dxa" w:w="576"/>
          </w:tcPr>
          <w:p>
            <w:r>
              <w:t>E8.9</w:t>
            </w:r>
          </w:p>
        </w:tc>
        <w:tc>
          <w:tcPr>
            <w:tcW w:type="dxa" w:w="2160"/>
          </w:tcPr>
          <w:p>
            <w:r>
              <w:t>Insight application</w:t>
            </w:r>
          </w:p>
        </w:tc>
        <w:tc>
          <w:tcPr>
            <w:tcW w:type="dxa" w:w="3744"/>
          </w:tcPr>
          <w:p>
            <w:r>
              <w:t>Execute recommendations via platform APIs + audit + follow-up</w:t>
            </w:r>
          </w:p>
        </w:tc>
        <w:tc>
          <w:tcPr>
            <w:tcW w:type="dxa" w:w="3168"/>
          </w:tcPr>
          <w:p>
            <w:r>
              <w:t>src/lib/services/ai.service.ts</w:t>
            </w:r>
          </w:p>
        </w:tc>
      </w:tr>
      <w:tr>
        <w:tc>
          <w:tcPr>
            <w:tcW w:type="dxa" w:w="576"/>
          </w:tcPr>
          <w:p>
            <w:r>
              <w:t>E8.10</w:t>
            </w:r>
          </w:p>
        </w:tc>
        <w:tc>
          <w:tcPr>
            <w:tcW w:type="dxa" w:w="2160"/>
          </w:tcPr>
          <w:p>
            <w:r>
              <w:t>Follow-up validation</w:t>
            </w:r>
          </w:p>
        </w:tc>
        <w:tc>
          <w:tcPr>
            <w:tcW w:type="dxa" w:w="3744"/>
          </w:tcPr>
          <w:p>
            <w:r>
              <w:t>After 48h, compare predicted vs actual metrics</w:t>
            </w:r>
          </w:p>
        </w:tc>
        <w:tc>
          <w:tcPr>
            <w:tcW w:type="dxa" w:w="3168"/>
          </w:tcPr>
          <w:p>
            <w:r>
              <w:t>src/lib/services/ai.service.ts</w:t>
            </w:r>
          </w:p>
        </w:tc>
      </w:tr>
      <w:tr>
        <w:tc>
          <w:tcPr>
            <w:tcW w:type="dxa" w:w="576"/>
          </w:tcPr>
          <w:p>
            <w:r>
              <w:t>E8.11</w:t>
            </w:r>
          </w:p>
        </w:tc>
        <w:tc>
          <w:tcPr>
            <w:tcW w:type="dxa" w:w="2160"/>
          </w:tcPr>
          <w:p>
            <w:r>
              <w:t>Client insights tab</w:t>
            </w:r>
          </w:p>
        </w:tc>
        <w:tc>
          <w:tcPr>
            <w:tcW w:type="dxa" w:w="3744"/>
          </w:tcPr>
          <w:p>
            <w:r>
              <w:t>Insights tab in client detail (filtered to client)</w:t>
            </w:r>
          </w:p>
        </w:tc>
        <w:tc>
          <w:tcPr>
            <w:tcW w:type="dxa" w:w="3168"/>
          </w:tcPr>
          <w:p>
            <w:r>
              <w:t>src/components/clients/tabs/TabInsights.tsx</w:t>
            </w:r>
          </w:p>
        </w:tc>
      </w:tr>
      <w:tr>
        <w:tc>
          <w:tcPr>
            <w:tcW w:type="dxa" w:w="576"/>
          </w:tcPr>
          <w:p>
            <w:r>
              <w:t>E8.12</w:t>
            </w:r>
          </w:p>
        </w:tc>
        <w:tc>
          <w:tcPr>
            <w:tcW w:type="dxa" w:w="2160"/>
          </w:tcPr>
          <w:p>
            <w:r>
              <w:t>AI copy generation UI</w:t>
            </w:r>
          </w:p>
        </w:tc>
        <w:tc>
          <w:tcPr>
            <w:tcW w:type="dxa" w:w="3744"/>
          </w:tcPr>
          <w:p>
            <w:r>
              <w:t>In campaign builder: generate variations button + picker</w:t>
            </w:r>
          </w:p>
        </w:tc>
        <w:tc>
          <w:tcPr>
            <w:tcW w:type="dxa" w:w="3168"/>
          </w:tcPr>
          <w:p>
            <w:r>
              <w:t>Campaign builder integration</w:t>
            </w:r>
          </w:p>
        </w:tc>
      </w:tr>
    </w:tbl>
    <w:p/>
    <w:p>
      <w:pPr>
        <w:pStyle w:val="Heading2"/>
      </w:pPr>
      <w:r>
        <w:t>Epic 9: Reports &amp; Exports</w:t>
      </w:r>
    </w:p>
    <w:p>
      <w:r>
        <w:rPr>
          <w:b/>
          <w:color w:val="1B3A5C"/>
        </w:rPr>
        <w:t xml:space="preserve">Goal: </w:t>
      </w:r>
      <w:r>
        <w:t>Automated and on-demand report generation (PDF/XLSX) with AI summaries and client portal delivery.</w:t>
      </w:r>
    </w:p>
    <w:p>
      <w:r>
        <w:rPr>
          <w:b/>
          <w:color w:val="1B3A5C"/>
        </w:rPr>
        <w:t xml:space="preserve">Phase: </w:t>
      </w:r>
      <w:r>
        <w:t>Phase 2</w:t>
      </w:r>
    </w:p>
    <w:p>
      <w:r>
        <w:rPr>
          <w:b/>
          <w:color w:val="1B3A5C"/>
        </w:rPr>
        <w:t xml:space="preserve">Effort: </w:t>
      </w:r>
      <w:r>
        <w:t>3-4 days</w:t>
      </w:r>
    </w:p>
    <w:p>
      <w:r>
        <w:rPr>
          <w:b/>
          <w:color w:val="1B3A5C"/>
        </w:rPr>
        <w:t xml:space="preserve">Depends On: </w:t>
      </w:r>
      <w:r>
        <w:t>E5 (metrics), E6 (lead data for lead reports)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74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68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576"/>
          </w:tcPr>
          <w:p>
            <w:r>
              <w:t>E9.1</w:t>
            </w:r>
          </w:p>
        </w:tc>
        <w:tc>
          <w:tcPr>
            <w:tcW w:type="dxa" w:w="2160"/>
          </w:tcPr>
          <w:p>
            <w:r>
              <w:t>ReportService</w:t>
            </w:r>
          </w:p>
        </w:tc>
        <w:tc>
          <w:tcPr>
            <w:tcW w:type="dxa" w:w="3744"/>
          </w:tcPr>
          <w:p>
            <w:r>
              <w:t>Template resolution, data aggregation, rendering, storage</w:t>
            </w:r>
          </w:p>
        </w:tc>
        <w:tc>
          <w:tcPr>
            <w:tcW w:type="dxa" w:w="3168"/>
          </w:tcPr>
          <w:p>
            <w:r>
              <w:t>src/lib/services/report.service.ts</w:t>
            </w:r>
          </w:p>
        </w:tc>
      </w:tr>
      <w:tr>
        <w:tc>
          <w:tcPr>
            <w:tcW w:type="dxa" w:w="576"/>
          </w:tcPr>
          <w:p>
            <w:r>
              <w:t>E9.2</w:t>
            </w:r>
          </w:p>
        </w:tc>
        <w:tc>
          <w:tcPr>
            <w:tcW w:type="dxa" w:w="2160"/>
          </w:tcPr>
          <w:p>
            <w:r>
              <w:t>Report generation cron</w:t>
            </w:r>
          </w:p>
        </w:tc>
        <w:tc>
          <w:tcPr>
            <w:tcW w:type="dxa" w:w="3744"/>
          </w:tcPr>
          <w:p>
            <w:r>
              <w:t>/api/cron/report-generation (Monday 07:00)</w:t>
            </w:r>
          </w:p>
        </w:tc>
        <w:tc>
          <w:tcPr>
            <w:tcW w:type="dxa" w:w="3168"/>
          </w:tcPr>
          <w:p>
            <w:r>
              <w:t>src/app/api/cron/report-generation/</w:t>
            </w:r>
          </w:p>
        </w:tc>
      </w:tr>
      <w:tr>
        <w:tc>
          <w:tcPr>
            <w:tcW w:type="dxa" w:w="576"/>
          </w:tcPr>
          <w:p>
            <w:r>
              <w:t>E9.3</w:t>
            </w:r>
          </w:p>
        </w:tc>
        <w:tc>
          <w:tcPr>
            <w:tcW w:type="dxa" w:w="2160"/>
          </w:tcPr>
          <w:p>
            <w:r>
              <w:t>PDF rendering</w:t>
            </w:r>
          </w:p>
        </w:tc>
        <w:tc>
          <w:tcPr>
            <w:tcW w:type="dxa" w:w="3744"/>
          </w:tcPr>
          <w:p>
            <w:r>
              <w:t>Server-side PDF generation with @react-pdf/renderer</w:t>
            </w:r>
          </w:p>
        </w:tc>
        <w:tc>
          <w:tcPr>
            <w:tcW w:type="dxa" w:w="3168"/>
          </w:tcPr>
          <w:p>
            <w:r>
              <w:t>src/lib/reports/pdf-renderer.ts</w:t>
            </w:r>
          </w:p>
        </w:tc>
      </w:tr>
      <w:tr>
        <w:tc>
          <w:tcPr>
            <w:tcW w:type="dxa" w:w="576"/>
          </w:tcPr>
          <w:p>
            <w:r>
              <w:t>E9.4</w:t>
            </w:r>
          </w:p>
        </w:tc>
        <w:tc>
          <w:tcPr>
            <w:tcW w:type="dxa" w:w="2160"/>
          </w:tcPr>
          <w:p>
            <w:r>
              <w:t>XLSX rendering</w:t>
            </w:r>
          </w:p>
        </w:tc>
        <w:tc>
          <w:tcPr>
            <w:tcW w:type="dxa" w:w="3744"/>
          </w:tcPr>
          <w:p>
            <w:r>
              <w:t>Excel report generation with xlsx library</w:t>
            </w:r>
          </w:p>
        </w:tc>
        <w:tc>
          <w:tcPr>
            <w:tcW w:type="dxa" w:w="3168"/>
          </w:tcPr>
          <w:p>
            <w:r>
              <w:t>src/lib/reports/xlsx-renderer.ts</w:t>
            </w:r>
          </w:p>
        </w:tc>
      </w:tr>
      <w:tr>
        <w:tc>
          <w:tcPr>
            <w:tcW w:type="dxa" w:w="576"/>
          </w:tcPr>
          <w:p>
            <w:r>
              <w:t>E9.5</w:t>
            </w:r>
          </w:p>
        </w:tc>
        <w:tc>
          <w:tcPr>
            <w:tcW w:type="dxa" w:w="2160"/>
          </w:tcPr>
          <w:p>
            <w:r>
              <w:t>Report API routes</w:t>
            </w:r>
          </w:p>
        </w:tc>
        <w:tc>
          <w:tcPr>
            <w:tcW w:type="dxa" w:w="3744"/>
          </w:tcPr>
          <w:p>
            <w:r>
              <w:t>List, generate, download, schedule, portal toggle</w:t>
            </w:r>
          </w:p>
        </w:tc>
        <w:tc>
          <w:tcPr>
            <w:tcW w:type="dxa" w:w="3168"/>
          </w:tcPr>
          <w:p>
            <w:r>
              <w:t>src/app/api/reports/</w:t>
            </w:r>
          </w:p>
        </w:tc>
      </w:tr>
      <w:tr>
        <w:tc>
          <w:tcPr>
            <w:tcW w:type="dxa" w:w="576"/>
          </w:tcPr>
          <w:p>
            <w:r>
              <w:t>E9.6</w:t>
            </w:r>
          </w:p>
        </w:tc>
        <w:tc>
          <w:tcPr>
            <w:tcW w:type="dxa" w:w="2160"/>
          </w:tcPr>
          <w:p>
            <w:r>
              <w:t>Reports UI</w:t>
            </w:r>
          </w:p>
        </w:tc>
        <w:tc>
          <w:tcPr>
            <w:tcW w:type="dxa" w:w="3744"/>
          </w:tcPr>
          <w:p>
            <w:r>
              <w:t>Report list, inline preview, download, share controls</w:t>
            </w:r>
          </w:p>
        </w:tc>
        <w:tc>
          <w:tcPr>
            <w:tcW w:type="dxa" w:w="3168"/>
          </w:tcPr>
          <w:p>
            <w:r>
              <w:t>src/app/(dashboard)/reports/</w:t>
            </w:r>
          </w:p>
        </w:tc>
      </w:tr>
      <w:tr>
        <w:tc>
          <w:tcPr>
            <w:tcW w:type="dxa" w:w="576"/>
          </w:tcPr>
          <w:p>
            <w:r>
              <w:t>E9.7</w:t>
            </w:r>
          </w:p>
        </w:tc>
        <w:tc>
          <w:tcPr>
            <w:tcW w:type="dxa" w:w="2160"/>
          </w:tcPr>
          <w:p>
            <w:r>
              <w:t>Report templates</w:t>
            </w:r>
          </w:p>
        </w:tc>
        <w:tc>
          <w:tcPr>
            <w:tcW w:type="dxa" w:w="3744"/>
          </w:tcPr>
          <w:p>
            <w:r>
              <w:t>Weekly Performance, Monthly Executive, Lead Report, etc.</w:t>
            </w:r>
          </w:p>
        </w:tc>
        <w:tc>
          <w:tcPr>
            <w:tcW w:type="dxa" w:w="3168"/>
          </w:tcPr>
          <w:p>
            <w:r>
              <w:t>src/lib/reports/templates/</w:t>
            </w:r>
          </w:p>
        </w:tc>
      </w:tr>
      <w:tr>
        <w:tc>
          <w:tcPr>
            <w:tcW w:type="dxa" w:w="576"/>
          </w:tcPr>
          <w:p>
            <w:r>
              <w:t>E9.8</w:t>
            </w:r>
          </w:p>
        </w:tc>
        <w:tc>
          <w:tcPr>
            <w:tcW w:type="dxa" w:w="2160"/>
          </w:tcPr>
          <w:p>
            <w:r>
              <w:t>AI report summaries</w:t>
            </w:r>
          </w:p>
        </w:tc>
        <w:tc>
          <w:tcPr>
            <w:tcW w:type="dxa" w:w="3744"/>
          </w:tcPr>
          <w:p>
            <w:r>
              <w:t>Call AIService for executive summary per report</w:t>
            </w:r>
          </w:p>
        </w:tc>
        <w:tc>
          <w:tcPr>
            <w:tcW w:type="dxa" w:w="3168"/>
          </w:tcPr>
          <w:p>
            <w:r>
              <w:t>Integration with E8</w:t>
            </w:r>
          </w:p>
        </w:tc>
      </w:tr>
      <w:tr>
        <w:tc>
          <w:tcPr>
            <w:tcW w:type="dxa" w:w="576"/>
          </w:tcPr>
          <w:p>
            <w:r>
              <w:t>E9.9</w:t>
            </w:r>
          </w:p>
        </w:tc>
        <w:tc>
          <w:tcPr>
            <w:tcW w:type="dxa" w:w="2160"/>
          </w:tcPr>
          <w:p>
            <w:r>
              <w:t>Portal visibility</w:t>
            </w:r>
          </w:p>
        </w:tc>
        <w:tc>
          <w:tcPr>
            <w:tcW w:type="dxa" w:w="3744"/>
          </w:tcPr>
          <w:p>
            <w:r>
              <w:t>Toggle reports visible in client portal tab</w:t>
            </w:r>
          </w:p>
        </w:tc>
        <w:tc>
          <w:tcPr>
            <w:tcW w:type="dxa" w:w="3168"/>
          </w:tcPr>
          <w:p>
            <w:r>
              <w:t>Portal integration</w:t>
            </w:r>
          </w:p>
        </w:tc>
      </w:tr>
      <w:tr>
        <w:tc>
          <w:tcPr>
            <w:tcW w:type="dxa" w:w="576"/>
          </w:tcPr>
          <w:p>
            <w:r>
              <w:t>E9.10</w:t>
            </w:r>
          </w:p>
        </w:tc>
        <w:tc>
          <w:tcPr>
            <w:tcW w:type="dxa" w:w="2160"/>
          </w:tcPr>
          <w:p>
            <w:r>
              <w:t>Supabase Storage upload</w:t>
            </w:r>
          </w:p>
        </w:tc>
        <w:tc>
          <w:tcPr>
            <w:tcW w:type="dxa" w:w="3744"/>
          </w:tcPr>
          <w:p>
            <w:r>
              <w:t>Store generated reports in project-files bucket</w:t>
            </w:r>
          </w:p>
        </w:tc>
        <w:tc>
          <w:tcPr>
            <w:tcW w:type="dxa" w:w="3168"/>
          </w:tcPr>
          <w:p>
            <w:r>
              <w:t>src/lib/services/report.service.ts</w:t>
            </w:r>
          </w:p>
        </w:tc>
      </w:tr>
      <w:tr>
        <w:tc>
          <w:tcPr>
            <w:tcW w:type="dxa" w:w="576"/>
          </w:tcPr>
          <w:p>
            <w:r>
              <w:t>E9.11</w:t>
            </w:r>
          </w:p>
        </w:tc>
        <w:tc>
          <w:tcPr>
            <w:tcW w:type="dxa" w:w="2160"/>
          </w:tcPr>
          <w:p>
            <w:r>
              <w:t>Client reports tab</w:t>
            </w:r>
          </w:p>
        </w:tc>
        <w:tc>
          <w:tcPr>
            <w:tcW w:type="dxa" w:w="3744"/>
          </w:tcPr>
          <w:p>
            <w:r>
              <w:t>Reports tab in client detail page</w:t>
            </w:r>
          </w:p>
        </w:tc>
        <w:tc>
          <w:tcPr>
            <w:tcW w:type="dxa" w:w="3168"/>
          </w:tcPr>
          <w:p>
            <w:r>
              <w:t>src/components/clients/tabs/TabReports.tsx</w:t>
            </w:r>
          </w:p>
        </w:tc>
      </w:tr>
    </w:tbl>
    <w:p/>
    <w:p>
      <w:pPr>
        <w:pStyle w:val="Heading2"/>
      </w:pPr>
      <w:r>
        <w:t>Epic 10: Competitor Intelligence</w:t>
      </w:r>
    </w:p>
    <w:p>
      <w:r>
        <w:rPr>
          <w:b/>
          <w:color w:val="1B3A5C"/>
        </w:rPr>
        <w:t xml:space="preserve">Goal: </w:t>
      </w:r>
      <w:r>
        <w:t>Automated competitor ad scanning, change detection, alerting, and strategic response tools.</w:t>
      </w:r>
    </w:p>
    <w:p>
      <w:r>
        <w:rPr>
          <w:b/>
          <w:color w:val="1B3A5C"/>
        </w:rPr>
        <w:t xml:space="preserve">Phase: </w:t>
      </w:r>
      <w:r>
        <w:t>Phase 2</w:t>
      </w:r>
    </w:p>
    <w:p>
      <w:r>
        <w:rPr>
          <w:b/>
          <w:color w:val="1B3A5C"/>
        </w:rPr>
        <w:t xml:space="preserve">Effort: </w:t>
      </w:r>
      <w:r>
        <w:t>3-4 days</w:t>
      </w:r>
    </w:p>
    <w:p>
      <w:r>
        <w:rPr>
          <w:b/>
          <w:color w:val="1B3A5C"/>
        </w:rPr>
        <w:t xml:space="preserve">Depends On: </w:t>
      </w:r>
      <w:r>
        <w:t>E1 (ClientKnowledge schema), E8 (AI for trend analysis)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74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68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576"/>
          </w:tcPr>
          <w:p>
            <w:r>
              <w:t>E10.1</w:t>
            </w:r>
          </w:p>
        </w:tc>
        <w:tc>
          <w:tcPr>
            <w:tcW w:type="dxa" w:w="2160"/>
          </w:tcPr>
          <w:p>
            <w:r>
              <w:t>CompetitorService</w:t>
            </w:r>
          </w:p>
        </w:tc>
        <w:tc>
          <w:tcPr>
            <w:tcW w:type="dxa" w:w="3744"/>
          </w:tcPr>
          <w:p>
            <w:r>
              <w:t>Scan orchestration, change detection, trend analysis</w:t>
            </w:r>
          </w:p>
        </w:tc>
        <w:tc>
          <w:tcPr>
            <w:tcW w:type="dxa" w:w="3168"/>
          </w:tcPr>
          <w:p>
            <w:r>
              <w:t>src/lib/services/competitor.service.ts</w:t>
            </w:r>
          </w:p>
        </w:tc>
      </w:tr>
      <w:tr>
        <w:tc>
          <w:tcPr>
            <w:tcW w:type="dxa" w:w="576"/>
          </w:tcPr>
          <w:p>
            <w:r>
              <w:t>E10.2</w:t>
            </w:r>
          </w:p>
        </w:tc>
        <w:tc>
          <w:tcPr>
            <w:tcW w:type="dxa" w:w="2160"/>
          </w:tcPr>
          <w:p>
            <w:r>
              <w:t>Meta Ad Library integration</w:t>
            </w:r>
          </w:p>
        </w:tc>
        <w:tc>
          <w:tcPr>
            <w:tcW w:type="dxa" w:w="3744"/>
          </w:tcPr>
          <w:p>
            <w:r>
              <w:t>Fetch active ads by page_id, extract creative data</w:t>
            </w:r>
          </w:p>
        </w:tc>
        <w:tc>
          <w:tcPr>
            <w:tcW w:type="dxa" w:w="3168"/>
          </w:tcPr>
          <w:p>
            <w:r>
              <w:t>src/lib/platforms/meta/ad-library.ts</w:t>
            </w:r>
          </w:p>
        </w:tc>
      </w:tr>
      <w:tr>
        <w:tc>
          <w:tcPr>
            <w:tcW w:type="dxa" w:w="576"/>
          </w:tcPr>
          <w:p>
            <w:r>
              <w:t>E10.3</w:t>
            </w:r>
          </w:p>
        </w:tc>
        <w:tc>
          <w:tcPr>
            <w:tcW w:type="dxa" w:w="2160"/>
          </w:tcPr>
          <w:p>
            <w:r>
              <w:t>Competitor scan cron</w:t>
            </w:r>
          </w:p>
        </w:tc>
        <w:tc>
          <w:tcPr>
            <w:tcW w:type="dxa" w:w="3744"/>
          </w:tcPr>
          <w:p>
            <w:r>
              <w:t>/api/cron/competitor-scan (daily 06:00)</w:t>
            </w:r>
          </w:p>
        </w:tc>
        <w:tc>
          <w:tcPr>
            <w:tcW w:type="dxa" w:w="3168"/>
          </w:tcPr>
          <w:p>
            <w:r>
              <w:t>src/app/api/cron/competitor-scan/</w:t>
            </w:r>
          </w:p>
        </w:tc>
      </w:tr>
      <w:tr>
        <w:tc>
          <w:tcPr>
            <w:tcW w:type="dxa" w:w="576"/>
          </w:tcPr>
          <w:p>
            <w:r>
              <w:t>E10.4</w:t>
            </w:r>
          </w:p>
        </w:tc>
        <w:tc>
          <w:tcPr>
            <w:tcW w:type="dxa" w:w="2160"/>
          </w:tcPr>
          <w:p>
            <w:r>
              <w:t>Competitor API routes</w:t>
            </w:r>
          </w:p>
        </w:tc>
        <w:tc>
          <w:tcPr>
            <w:tcW w:type="dxa" w:w="3744"/>
          </w:tcPr>
          <w:p>
            <w:r>
              <w:t>List, update, scan, ads, trends endpoints</w:t>
            </w:r>
          </w:p>
        </w:tc>
        <w:tc>
          <w:tcPr>
            <w:tcW w:type="dxa" w:w="3168"/>
          </w:tcPr>
          <w:p>
            <w:r>
              <w:t>src/app/api/competitors/</w:t>
            </w:r>
          </w:p>
        </w:tc>
      </w:tr>
      <w:tr>
        <w:tc>
          <w:tcPr>
            <w:tcW w:type="dxa" w:w="576"/>
          </w:tcPr>
          <w:p>
            <w:r>
              <w:t>E10.5</w:t>
            </w:r>
          </w:p>
        </w:tc>
        <w:tc>
          <w:tcPr>
            <w:tcW w:type="dxa" w:w="2160"/>
          </w:tcPr>
          <w:p>
            <w:r>
              <w:t>Competitor UI</w:t>
            </w:r>
          </w:p>
        </w:tc>
        <w:tc>
          <w:tcPr>
            <w:tcW w:type="dxa" w:w="3744"/>
          </w:tcPr>
          <w:p>
            <w:r>
              <w:t>Competitor grid, detail panel, ad gallery, trend charts</w:t>
            </w:r>
          </w:p>
        </w:tc>
        <w:tc>
          <w:tcPr>
            <w:tcW w:type="dxa" w:w="3168"/>
          </w:tcPr>
          <w:p>
            <w:r>
              <w:t>src/app/(dashboard)/competitors/</w:t>
            </w:r>
          </w:p>
        </w:tc>
      </w:tr>
      <w:tr>
        <w:tc>
          <w:tcPr>
            <w:tcW w:type="dxa" w:w="576"/>
          </w:tcPr>
          <w:p>
            <w:r>
              <w:t>E10.6</w:t>
            </w:r>
          </w:p>
        </w:tc>
        <w:tc>
          <w:tcPr>
            <w:tcW w:type="dxa" w:w="2160"/>
          </w:tcPr>
          <w:p>
            <w:r>
              <w:t>Change detection</w:t>
            </w:r>
          </w:p>
        </w:tc>
        <w:tc>
          <w:tcPr>
            <w:tcW w:type="dxa" w:w="3744"/>
          </w:tcPr>
          <w:p>
            <w:r>
              <w:t>Diff current vs previous scan, generate change events</w:t>
            </w:r>
          </w:p>
        </w:tc>
        <w:tc>
          <w:tcPr>
            <w:tcW w:type="dxa" w:w="3168"/>
          </w:tcPr>
          <w:p>
            <w:r>
              <w:t>src/lib/services/competitor.service.ts</w:t>
            </w:r>
          </w:p>
        </w:tc>
      </w:tr>
      <w:tr>
        <w:tc>
          <w:tcPr>
            <w:tcW w:type="dxa" w:w="576"/>
          </w:tcPr>
          <w:p>
            <w:r>
              <w:t>E10.7</w:t>
            </w:r>
          </w:p>
        </w:tc>
        <w:tc>
          <w:tcPr>
            <w:tcW w:type="dxa" w:w="2160"/>
          </w:tcPr>
          <w:p>
            <w:r>
              <w:t>Competitor alerts</w:t>
            </w:r>
          </w:p>
        </w:tc>
        <w:tc>
          <w:tcPr>
            <w:tcW w:type="dxa" w:w="3744"/>
          </w:tcPr>
          <w:p>
            <w:r>
              <w:t>Auto-generate alerts on significant competitor changes</w:t>
            </w:r>
          </w:p>
        </w:tc>
        <w:tc>
          <w:tcPr>
            <w:tcW w:type="dxa" w:w="3168"/>
          </w:tcPr>
          <w:p>
            <w:r>
              <w:t>Integration with E7</w:t>
            </w:r>
          </w:p>
        </w:tc>
      </w:tr>
      <w:tr>
        <w:tc>
          <w:tcPr>
            <w:tcW w:type="dxa" w:w="576"/>
          </w:tcPr>
          <w:p>
            <w:r>
              <w:t>E10.8</w:t>
            </w:r>
          </w:p>
        </w:tc>
        <w:tc>
          <w:tcPr>
            <w:tcW w:type="dxa" w:w="2160"/>
          </w:tcPr>
          <w:p>
            <w:r>
              <w:t>AI competitive analysis</w:t>
            </w:r>
          </w:p>
        </w:tc>
        <w:tc>
          <w:tcPr>
            <w:tcW w:type="dxa" w:w="3744"/>
          </w:tcPr>
          <w:p>
            <w:r>
              <w:t>AI summary of competitor shifts + recommended responses</w:t>
            </w:r>
          </w:p>
        </w:tc>
        <w:tc>
          <w:tcPr>
            <w:tcW w:type="dxa" w:w="3168"/>
          </w:tcPr>
          <w:p>
            <w:r>
              <w:t>Integration with E8</w:t>
            </w:r>
          </w:p>
        </w:tc>
      </w:tr>
      <w:tr>
        <w:tc>
          <w:tcPr>
            <w:tcW w:type="dxa" w:w="576"/>
          </w:tcPr>
          <w:p>
            <w:r>
              <w:t>E10.9</w:t>
            </w:r>
          </w:p>
        </w:tc>
        <w:tc>
          <w:tcPr>
            <w:tcW w:type="dxa" w:w="2160"/>
          </w:tcPr>
          <w:p>
            <w:r>
              <w:t>Client competitor tab</w:t>
            </w:r>
          </w:p>
        </w:tc>
        <w:tc>
          <w:tcPr>
            <w:tcW w:type="dxa" w:w="3744"/>
          </w:tcPr>
          <w:p>
            <w:r>
              <w:t>Competitor Intelligence tab in client detail</w:t>
            </w:r>
          </w:p>
        </w:tc>
        <w:tc>
          <w:tcPr>
            <w:tcW w:type="dxa" w:w="3168"/>
          </w:tcPr>
          <w:p>
            <w:r>
              <w:t>src/components/clients/tabs/TabCompetitors.tsx</w:t>
            </w:r>
          </w:p>
        </w:tc>
      </w:tr>
      <w:tr>
        <w:tc>
          <w:tcPr>
            <w:tcW w:type="dxa" w:w="576"/>
          </w:tcPr>
          <w:p>
            <w:r>
              <w:t>E10.10</w:t>
            </w:r>
          </w:p>
        </w:tc>
        <w:tc>
          <w:tcPr>
            <w:tcW w:type="dxa" w:w="2160"/>
          </w:tcPr>
          <w:p>
            <w:r>
              <w:t>"Respond" actions</w:t>
            </w:r>
          </w:p>
        </w:tc>
        <w:tc>
          <w:tcPr>
            <w:tcW w:type="dxa" w:w="3744"/>
          </w:tcPr>
          <w:p>
            <w:r>
              <w:t>CTA buttons linking to campaign builder with competitive context</w:t>
            </w:r>
          </w:p>
        </w:tc>
        <w:tc>
          <w:tcPr>
            <w:tcW w:type="dxa" w:w="3168"/>
          </w:tcPr>
          <w:p>
            <w:r>
              <w:t>UI integration with E4</w:t>
            </w:r>
          </w:p>
        </w:tc>
      </w:tr>
    </w:tbl>
    <w:p/>
    <w:p>
      <w:pPr>
        <w:pStyle w:val="Heading2"/>
      </w:pPr>
      <w:r>
        <w:t>Epic 11: Automations Engine</w:t>
      </w:r>
    </w:p>
    <w:p>
      <w:r>
        <w:rPr>
          <w:b/>
          <w:color w:val="1B3A5C"/>
        </w:rPr>
        <w:t xml:space="preserve">Goal: </w:t>
      </w:r>
      <w:r>
        <w:t>Rule-based automation system: create rules, test with dry-run, execute (or queue for approval), track history.</w:t>
      </w:r>
    </w:p>
    <w:p>
      <w:r>
        <w:rPr>
          <w:b/>
          <w:color w:val="1B3A5C"/>
        </w:rPr>
        <w:t xml:space="preserve">Phase: </w:t>
      </w:r>
      <w:r>
        <w:t>Phase 3</w:t>
      </w:r>
    </w:p>
    <w:p>
      <w:r>
        <w:rPr>
          <w:b/>
          <w:color w:val="1B3A5C"/>
        </w:rPr>
        <w:t xml:space="preserve">Effort: </w:t>
      </w:r>
      <w:r>
        <w:t>4-5 days</w:t>
      </w:r>
    </w:p>
    <w:p>
      <w:r>
        <w:rPr>
          <w:b/>
          <w:color w:val="1B3A5C"/>
        </w:rPr>
        <w:t xml:space="preserve">Depends On: </w:t>
      </w:r>
      <w:r>
        <w:t>E7 (alerts as trigger source), E8 (insights as trigger source)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74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68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576"/>
          </w:tcPr>
          <w:p>
            <w:r>
              <w:t>E11.1</w:t>
            </w:r>
          </w:p>
        </w:tc>
        <w:tc>
          <w:tcPr>
            <w:tcW w:type="dxa" w:w="2160"/>
          </w:tcPr>
          <w:p>
            <w:r>
              <w:t>AutomationService</w:t>
            </w:r>
          </w:p>
        </w:tc>
        <w:tc>
          <w:tcPr>
            <w:tcW w:type="dxa" w:w="3744"/>
          </w:tcPr>
          <w:p>
            <w:r>
              <w:t>Rule evaluation, condition matching, action execution, history</w:t>
            </w:r>
          </w:p>
        </w:tc>
        <w:tc>
          <w:tcPr>
            <w:tcW w:type="dxa" w:w="3168"/>
          </w:tcPr>
          <w:p>
            <w:r>
              <w:t>src/lib/services/automation.service.ts</w:t>
            </w:r>
          </w:p>
        </w:tc>
      </w:tr>
      <w:tr>
        <w:tc>
          <w:tcPr>
            <w:tcW w:type="dxa" w:w="576"/>
          </w:tcPr>
          <w:p>
            <w:r>
              <w:t>E11.2</w:t>
            </w:r>
          </w:p>
        </w:tc>
        <w:tc>
          <w:tcPr>
            <w:tcW w:type="dxa" w:w="2160"/>
          </w:tcPr>
          <w:p>
            <w:r>
              <w:t>Rule builder API</w:t>
            </w:r>
          </w:p>
        </w:tc>
        <w:tc>
          <w:tcPr>
            <w:tcW w:type="dxa" w:w="3744"/>
          </w:tcPr>
          <w:p>
            <w:r>
              <w:t>CRUD + activate/deactivate + test + approve endpoints</w:t>
            </w:r>
          </w:p>
        </w:tc>
        <w:tc>
          <w:tcPr>
            <w:tcW w:type="dxa" w:w="3168"/>
          </w:tcPr>
          <w:p>
            <w:r>
              <w:t>src/app/api/automations/</w:t>
            </w:r>
          </w:p>
        </w:tc>
      </w:tr>
      <w:tr>
        <w:tc>
          <w:tcPr>
            <w:tcW w:type="dxa" w:w="576"/>
          </w:tcPr>
          <w:p>
            <w:r>
              <w:t>E11.3</w:t>
            </w:r>
          </w:p>
        </w:tc>
        <w:tc>
          <w:tcPr>
            <w:tcW w:type="dxa" w:w="2160"/>
          </w:tcPr>
          <w:p>
            <w:r>
              <w:t>Automation evaluation</w:t>
            </w:r>
          </w:p>
        </w:tc>
        <w:tc>
          <w:tcPr>
            <w:tcW w:type="dxa" w:w="3744"/>
          </w:tcPr>
          <w:p>
            <w:r>
              <w:t>Triggered by events + cron; evaluate conditions against live data</w:t>
            </w:r>
          </w:p>
        </w:tc>
        <w:tc>
          <w:tcPr>
            <w:tcW w:type="dxa" w:w="3168"/>
          </w:tcPr>
          <w:p>
            <w:r>
              <w:t>src/lib/services/automation.service.ts</w:t>
            </w:r>
          </w:p>
        </w:tc>
      </w:tr>
      <w:tr>
        <w:tc>
          <w:tcPr>
            <w:tcW w:type="dxa" w:w="576"/>
          </w:tcPr>
          <w:p>
            <w:r>
              <w:t>E11.4</w:t>
            </w:r>
          </w:p>
        </w:tc>
        <w:tc>
          <w:tcPr>
            <w:tcW w:type="dxa" w:w="2160"/>
          </w:tcPr>
          <w:p>
            <w:r>
              <w:t>Dry-run testing</w:t>
            </w:r>
          </w:p>
        </w:tc>
        <w:tc>
          <w:tcPr>
            <w:tcW w:type="dxa" w:w="3744"/>
          </w:tcPr>
          <w:p>
            <w:r>
              <w:t>Run rule against last 7 days of data without executing</w:t>
            </w:r>
          </w:p>
        </w:tc>
        <w:tc>
          <w:tcPr>
            <w:tcW w:type="dxa" w:w="3168"/>
          </w:tcPr>
          <w:p>
            <w:r>
              <w:t>src/app/api/automations/[id]/test/</w:t>
            </w:r>
          </w:p>
        </w:tc>
      </w:tr>
      <w:tr>
        <w:tc>
          <w:tcPr>
            <w:tcW w:type="dxa" w:w="576"/>
          </w:tcPr>
          <w:p>
            <w:r>
              <w:t>E11.5</w:t>
            </w:r>
          </w:p>
        </w:tc>
        <w:tc>
          <w:tcPr>
            <w:tcW w:type="dxa" w:w="2160"/>
          </w:tcPr>
          <w:p>
            <w:r>
              <w:t>Approval queue</w:t>
            </w:r>
          </w:p>
        </w:tc>
        <w:tc>
          <w:tcPr>
            <w:tcW w:type="dxa" w:w="3744"/>
          </w:tcPr>
          <w:p>
            <w:r>
              <w:t>Pending execution queue for require-approval rules</w:t>
            </w:r>
          </w:p>
        </w:tc>
        <w:tc>
          <w:tcPr>
            <w:tcW w:type="dxa" w:w="3168"/>
          </w:tcPr>
          <w:p>
            <w:r>
              <w:t>src/lib/services/automation.service.ts</w:t>
            </w:r>
          </w:p>
        </w:tc>
      </w:tr>
      <w:tr>
        <w:tc>
          <w:tcPr>
            <w:tcW w:type="dxa" w:w="576"/>
          </w:tcPr>
          <w:p>
            <w:r>
              <w:t>E11.6</w:t>
            </w:r>
          </w:p>
        </w:tc>
        <w:tc>
          <w:tcPr>
            <w:tcW w:type="dxa" w:w="2160"/>
          </w:tcPr>
          <w:p>
            <w:r>
              <w:t>Automation UI</w:t>
            </w:r>
          </w:p>
        </w:tc>
        <w:tc>
          <w:tcPr>
            <w:tcW w:type="dxa" w:w="3744"/>
          </w:tcPr>
          <w:p>
            <w:r>
              <w:t>Rule list, builder form, test results, execution history</w:t>
            </w:r>
          </w:p>
        </w:tc>
        <w:tc>
          <w:tcPr>
            <w:tcW w:type="dxa" w:w="3168"/>
          </w:tcPr>
          <w:p>
            <w:r>
              <w:t>src/app/(dashboard)/automations/</w:t>
            </w:r>
          </w:p>
        </w:tc>
      </w:tr>
      <w:tr>
        <w:tc>
          <w:tcPr>
            <w:tcW w:type="dxa" w:w="576"/>
          </w:tcPr>
          <w:p>
            <w:r>
              <w:t>E11.7</w:t>
            </w:r>
          </w:p>
        </w:tc>
        <w:tc>
          <w:tcPr>
            <w:tcW w:type="dxa" w:w="2160"/>
          </w:tcPr>
          <w:p>
            <w:r>
              <w:t>Event-triggered evaluation</w:t>
            </w:r>
          </w:p>
        </w:tc>
        <w:tc>
          <w:tcPr>
            <w:tcW w:type="dxa" w:w="3744"/>
          </w:tcPr>
          <w:p>
            <w:r>
              <w:t>Subscribe to EventBus events and evaluate matching rules</w:t>
            </w:r>
          </w:p>
        </w:tc>
        <w:tc>
          <w:tcPr>
            <w:tcW w:type="dxa" w:w="3168"/>
          </w:tcPr>
          <w:p>
            <w:r>
              <w:t>src/lib/events/handlers/automation-events.ts</w:t>
            </w:r>
          </w:p>
        </w:tc>
      </w:tr>
      <w:tr>
        <w:tc>
          <w:tcPr>
            <w:tcW w:type="dxa" w:w="576"/>
          </w:tcPr>
          <w:p>
            <w:r>
              <w:t>E11.8</w:t>
            </w:r>
          </w:p>
        </w:tc>
        <w:tc>
          <w:tcPr>
            <w:tcW w:type="dxa" w:w="2160"/>
          </w:tcPr>
          <w:p>
            <w:r>
              <w:t>Platform action execution</w:t>
            </w:r>
          </w:p>
        </w:tc>
        <w:tc>
          <w:tcPr>
            <w:tcW w:type="dxa" w:w="3744"/>
          </w:tcPr>
          <w:p>
            <w:r>
              <w:t>Execute actions on platform APIs (pause ad set, adjust budget)</w:t>
            </w:r>
          </w:p>
        </w:tc>
        <w:tc>
          <w:tcPr>
            <w:tcW w:type="dxa" w:w="3168"/>
          </w:tcPr>
          <w:p>
            <w:r>
              <w:t>src/lib/platforms/*/actions.ts</w:t>
            </w:r>
          </w:p>
        </w:tc>
      </w:tr>
      <w:tr>
        <w:tc>
          <w:tcPr>
            <w:tcW w:type="dxa" w:w="576"/>
          </w:tcPr>
          <w:p>
            <w:r>
              <w:t>E11.9</w:t>
            </w:r>
          </w:p>
        </w:tc>
        <w:tc>
          <w:tcPr>
            <w:tcW w:type="dxa" w:w="2160"/>
          </w:tcPr>
          <w:p>
            <w:r>
              <w:t>Execution history</w:t>
            </w:r>
          </w:p>
        </w:tc>
        <w:tc>
          <w:tcPr>
            <w:tcW w:type="dxa" w:w="3744"/>
          </w:tcPr>
          <w:p>
            <w:r>
              <w:t>Log every rule trigger, decision, and action outcome</w:t>
            </w:r>
          </w:p>
        </w:tc>
        <w:tc>
          <w:tcPr>
            <w:tcW w:type="dxa" w:w="3168"/>
          </w:tcPr>
          <w:p>
            <w:r>
              <w:t>Via audit log + automation history</w:t>
            </w:r>
          </w:p>
        </w:tc>
      </w:tr>
      <w:tr>
        <w:tc>
          <w:tcPr>
            <w:tcW w:type="dxa" w:w="576"/>
          </w:tcPr>
          <w:p>
            <w:r>
              <w:t>E11.10</w:t>
            </w:r>
          </w:p>
        </w:tc>
        <w:tc>
          <w:tcPr>
            <w:tcW w:type="dxa" w:w="2160"/>
          </w:tcPr>
          <w:p>
            <w:r>
              <w:t>Client automations tab</w:t>
            </w:r>
          </w:p>
        </w:tc>
        <w:tc>
          <w:tcPr>
            <w:tcW w:type="dxa" w:w="3744"/>
          </w:tcPr>
          <w:p>
            <w:r>
              <w:t>Automations tab in client detail page</w:t>
            </w:r>
          </w:p>
        </w:tc>
        <w:tc>
          <w:tcPr>
            <w:tcW w:type="dxa" w:w="3168"/>
          </w:tcPr>
          <w:p>
            <w:r>
              <w:t>src/components/clients/tabs/TabAutomations.tsx</w:t>
            </w:r>
          </w:p>
        </w:tc>
      </w:tr>
    </w:tbl>
    <w:p/>
    <w:p>
      <w:pPr>
        <w:pStyle w:val="Heading2"/>
      </w:pPr>
      <w:r>
        <w:t>Epic 12: Optimization &amp; Advanced AI</w:t>
      </w:r>
    </w:p>
    <w:p>
      <w:r>
        <w:rPr>
          <w:b/>
          <w:color w:val="1B3A5C"/>
        </w:rPr>
        <w:t xml:space="preserve">Goal: </w:t>
      </w:r>
      <w:r>
        <w:t>Twice-daily optimization sweeps, performance predictions, cross-campaign learning, budget allocation AI.</w:t>
      </w:r>
    </w:p>
    <w:p>
      <w:r>
        <w:rPr>
          <w:b/>
          <w:color w:val="1B3A5C"/>
        </w:rPr>
        <w:t xml:space="preserve">Phase: </w:t>
      </w:r>
      <w:r>
        <w:t>Phase 3</w:t>
      </w:r>
    </w:p>
    <w:p>
      <w:r>
        <w:rPr>
          <w:b/>
          <w:color w:val="1B3A5C"/>
        </w:rPr>
        <w:t xml:space="preserve">Effort: </w:t>
      </w:r>
      <w:r>
        <w:t>3-4 days</w:t>
      </w:r>
    </w:p>
    <w:p>
      <w:r>
        <w:rPr>
          <w:b/>
          <w:color w:val="1B3A5C"/>
        </w:rPr>
        <w:t xml:space="preserve">Depends On: </w:t>
      </w:r>
      <w:r>
        <w:t>E8 (AI service), E11 (automations for auto-execute)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74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68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576"/>
          </w:tcPr>
          <w:p>
            <w:r>
              <w:t>E12.1</w:t>
            </w:r>
          </w:p>
        </w:tc>
        <w:tc>
          <w:tcPr>
            <w:tcW w:type="dxa" w:w="2160"/>
          </w:tcPr>
          <w:p>
            <w:r>
              <w:t>Optimization sweep logic</w:t>
            </w:r>
          </w:p>
        </w:tc>
        <w:tc>
          <w:tcPr>
            <w:tcW w:type="dxa" w:w="3744"/>
          </w:tcPr>
          <w:p>
            <w:r>
              <w:t>7 optimization categories evaluated per campaign</w:t>
            </w:r>
          </w:p>
        </w:tc>
        <w:tc>
          <w:tcPr>
            <w:tcW w:type="dxa" w:w="3168"/>
          </w:tcPr>
          <w:p>
            <w:r>
              <w:t>src/lib/services/ai.service.ts</w:t>
            </w:r>
          </w:p>
        </w:tc>
      </w:tr>
      <w:tr>
        <w:tc>
          <w:tcPr>
            <w:tcW w:type="dxa" w:w="576"/>
          </w:tcPr>
          <w:p>
            <w:r>
              <w:t>E12.2</w:t>
            </w:r>
          </w:p>
        </w:tc>
        <w:tc>
          <w:tcPr>
            <w:tcW w:type="dxa" w:w="2160"/>
          </w:tcPr>
          <w:p>
            <w:r>
              <w:t>Auto-applicable suggestions</w:t>
            </w:r>
          </w:p>
        </w:tc>
        <w:tc>
          <w:tcPr>
            <w:tcW w:type="dxa" w:w="3744"/>
          </w:tcPr>
          <w:p>
            <w:r>
              <w:t>Link high-confidence suggestions to automation rules</w:t>
            </w:r>
          </w:p>
        </w:tc>
        <w:tc>
          <w:tcPr>
            <w:tcW w:type="dxa" w:w="3168"/>
          </w:tcPr>
          <w:p>
            <w:r>
              <w:t>Integration E8 + E11</w:t>
            </w:r>
          </w:p>
        </w:tc>
      </w:tr>
      <w:tr>
        <w:tc>
          <w:tcPr>
            <w:tcW w:type="dxa" w:w="576"/>
          </w:tcPr>
          <w:p>
            <w:r>
              <w:t>E12.3</w:t>
            </w:r>
          </w:p>
        </w:tc>
        <w:tc>
          <w:tcPr>
            <w:tcW w:type="dxa" w:w="2160"/>
          </w:tcPr>
          <w:p>
            <w:r>
              <w:t>Budget allocation AI</w:t>
            </w:r>
          </w:p>
        </w:tc>
        <w:tc>
          <w:tcPr>
            <w:tcW w:type="dxa" w:w="3744"/>
          </w:tcPr>
          <w:p>
            <w:r>
              <w:t>Cross-platform budget distribution recommendations</w:t>
            </w:r>
          </w:p>
        </w:tc>
        <w:tc>
          <w:tcPr>
            <w:tcW w:type="dxa" w:w="3168"/>
          </w:tcPr>
          <w:p>
            <w:r>
              <w:t>src/lib/ai/prompts/budget-allocation.ts</w:t>
            </w:r>
          </w:p>
        </w:tc>
      </w:tr>
      <w:tr>
        <w:tc>
          <w:tcPr>
            <w:tcW w:type="dxa" w:w="576"/>
          </w:tcPr>
          <w:p>
            <w:r>
              <w:t>E12.4</w:t>
            </w:r>
          </w:p>
        </w:tc>
        <w:tc>
          <w:tcPr>
            <w:tcW w:type="dxa" w:w="2160"/>
          </w:tcPr>
          <w:p>
            <w:r>
              <w:t>Creative fatigue detection</w:t>
            </w:r>
          </w:p>
        </w:tc>
        <w:tc>
          <w:tcPr>
            <w:tcW w:type="dxa" w:w="3744"/>
          </w:tcPr>
          <w:p>
            <w:r>
              <w:t>CTR decline analysis + rotation suggestions</w:t>
            </w:r>
          </w:p>
        </w:tc>
        <w:tc>
          <w:tcPr>
            <w:tcW w:type="dxa" w:w="3168"/>
          </w:tcPr>
          <w:p>
            <w:r>
              <w:t>src/lib/ai/prompts/creative-analysis.ts</w:t>
            </w:r>
          </w:p>
        </w:tc>
      </w:tr>
      <w:tr>
        <w:tc>
          <w:tcPr>
            <w:tcW w:type="dxa" w:w="576"/>
          </w:tcPr>
          <w:p>
            <w:r>
              <w:t>E12.5</w:t>
            </w:r>
          </w:p>
        </w:tc>
        <w:tc>
          <w:tcPr>
            <w:tcW w:type="dxa" w:w="2160"/>
          </w:tcPr>
          <w:p>
            <w:r>
              <w:t>Audience saturation detection</w:t>
            </w:r>
          </w:p>
        </w:tc>
        <w:tc>
          <w:tcPr>
            <w:tcW w:type="dxa" w:w="3744"/>
          </w:tcPr>
          <w:p>
            <w:r>
              <w:t>Frequency analysis + expansion recommendations</w:t>
            </w:r>
          </w:p>
        </w:tc>
        <w:tc>
          <w:tcPr>
            <w:tcW w:type="dxa" w:w="3168"/>
          </w:tcPr>
          <w:p>
            <w:r>
              <w:t>Integrated in optimization sweep</w:t>
            </w:r>
          </w:p>
        </w:tc>
      </w:tr>
      <w:tr>
        <w:tc>
          <w:tcPr>
            <w:tcW w:type="dxa" w:w="576"/>
          </w:tcPr>
          <w:p>
            <w:r>
              <w:t>E12.6</w:t>
            </w:r>
          </w:p>
        </w:tc>
        <w:tc>
          <w:tcPr>
            <w:tcW w:type="dxa" w:w="2160"/>
          </w:tcPr>
          <w:p>
            <w:r>
              <w:t>Performance prediction API</w:t>
            </w:r>
          </w:p>
        </w:tc>
        <w:tc>
          <w:tcPr>
            <w:tcW w:type="dxa" w:w="3744"/>
          </w:tcPr>
          <w:p>
            <w:r>
              <w:t>/api/ai/predict-performance endpoint</w:t>
            </w:r>
          </w:p>
        </w:tc>
        <w:tc>
          <w:tcPr>
            <w:tcW w:type="dxa" w:w="3168"/>
          </w:tcPr>
          <w:p>
            <w:r>
              <w:t>src/app/api/ai/predict-performance/</w:t>
            </w:r>
          </w:p>
        </w:tc>
      </w:tr>
      <w:tr>
        <w:tc>
          <w:tcPr>
            <w:tcW w:type="dxa" w:w="576"/>
          </w:tcPr>
          <w:p>
            <w:r>
              <w:t>E12.7</w:t>
            </w:r>
          </w:p>
        </w:tc>
        <w:tc>
          <w:tcPr>
            <w:tcW w:type="dxa" w:w="2160"/>
          </w:tcPr>
          <w:p>
            <w:r>
              <w:t>Cross-campaign learning</w:t>
            </w:r>
          </w:p>
        </w:tc>
        <w:tc>
          <w:tcPr>
            <w:tcW w:type="dxa" w:w="3744"/>
          </w:tcPr>
          <w:p>
            <w:r>
              <w:t>Identify patterns across all client campaigns</w:t>
            </w:r>
          </w:p>
        </w:tc>
        <w:tc>
          <w:tcPr>
            <w:tcW w:type="dxa" w:w="3168"/>
          </w:tcPr>
          <w:p>
            <w:r>
              <w:t>src/lib/ai/prompts/cross-campaign.ts</w:t>
            </w:r>
          </w:p>
        </w:tc>
      </w:tr>
      <w:tr>
        <w:tc>
          <w:tcPr>
            <w:tcW w:type="dxa" w:w="576"/>
          </w:tcPr>
          <w:p>
            <w:r>
              <w:t>E12.8</w:t>
            </w:r>
          </w:p>
        </w:tc>
        <w:tc>
          <w:tcPr>
            <w:tcW w:type="dxa" w:w="2160"/>
          </w:tcPr>
          <w:p>
            <w:r>
              <w:t>Feedback loop</w:t>
            </w:r>
          </w:p>
        </w:tc>
        <w:tc>
          <w:tcPr>
            <w:tcW w:type="dxa" w:w="3744"/>
          </w:tcPr>
          <w:p>
            <w:r>
              <w:t>Track prediction accuracy; improve prompts based on outcomes</w:t>
            </w:r>
          </w:p>
        </w:tc>
        <w:tc>
          <w:tcPr>
            <w:tcW w:type="dxa" w:w="3168"/>
          </w:tcPr>
          <w:p>
            <w:r>
              <w:t>src/lib/services/ai.service.ts</w:t>
            </w:r>
          </w:p>
        </w:tc>
      </w:tr>
      <w:tr>
        <w:tc>
          <w:tcPr>
            <w:tcW w:type="dxa" w:w="576"/>
          </w:tcPr>
          <w:p>
            <w:r>
              <w:t>E12.9</w:t>
            </w:r>
          </w:p>
        </w:tc>
        <w:tc>
          <w:tcPr>
            <w:tcW w:type="dxa" w:w="2160"/>
          </w:tcPr>
          <w:p>
            <w:r>
              <w:t>Strategy impact simulation</w:t>
            </w:r>
          </w:p>
        </w:tc>
        <w:tc>
          <w:tcPr>
            <w:tcW w:type="dxa" w:w="3744"/>
          </w:tcPr>
          <w:p>
            <w:r>
              <w:t>Predict impact of strategy changes on active campaigns</w:t>
            </w:r>
          </w:p>
        </w:tc>
        <w:tc>
          <w:tcPr>
            <w:tcW w:type="dxa" w:w="3168"/>
          </w:tcPr>
          <w:p>
            <w:r>
              <w:t>Integration with client strategy tab</w:t>
            </w:r>
          </w:p>
        </w:tc>
      </w:tr>
      <w:tr>
        <w:tc>
          <w:tcPr>
            <w:tcW w:type="dxa" w:w="576"/>
          </w:tcPr>
          <w:p>
            <w:r>
              <w:t>E12.10</w:t>
            </w:r>
          </w:p>
        </w:tc>
        <w:tc>
          <w:tcPr>
            <w:tcW w:type="dxa" w:w="2160"/>
          </w:tcPr>
          <w:p>
            <w:r>
              <w:t>Weekly cleanup cron</w:t>
            </w:r>
          </w:p>
        </w:tc>
        <w:tc>
          <w:tcPr>
            <w:tcW w:type="dxa" w:w="3744"/>
          </w:tcPr>
          <w:p>
            <w:r>
              <w:t>/api/cron/cleanup (Sunday 02:00)</w:t>
            </w:r>
          </w:p>
        </w:tc>
        <w:tc>
          <w:tcPr>
            <w:tcW w:type="dxa" w:w="3168"/>
          </w:tcPr>
          <w:p>
            <w:r>
              <w:t>src/app/api/cron/cleanup/</w:t>
            </w:r>
          </w:p>
        </w:tc>
      </w:tr>
    </w:tbl>
    <w:p/>
    <w:p>
      <w:r>
        <w:br w:type="page"/>
      </w:r>
    </w:p>
    <w:p>
      <w:pPr>
        <w:pStyle w:val="Heading1"/>
      </w:pPr>
      <w:r>
        <w:t>3. Epic Dependency Map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DEPENDENCY GRAPH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│</w:t>
        <w:br/>
        <w:t>│  ┌──────────┐                                                           │</w:t>
        <w:br/>
        <w:t>│  │  E1      │ Foundation &amp; Schema                                       │</w:t>
        <w:br/>
        <w:t>│  │  (FIRST) │                                                           │</w:t>
        <w:br/>
        <w:t>│  └────┬─────┘                                                           │</w:t>
        <w:br/>
        <w:t>│       │                                                                 │</w:t>
        <w:br/>
        <w:t>│       ├──────────────────────────┐                                      │</w:t>
        <w:br/>
        <w:t>│       │                          │                                      │</w:t>
        <w:br/>
        <w:t>│  ┌────▼─────┐              ┌─────▼────┐                                 │</w:t>
        <w:br/>
        <w:t>│  │  E2      │              │  E6      │                                 │</w:t>
        <w:br/>
        <w:t>│  │  Perms   │              │  Leads   │                                 │</w:t>
        <w:br/>
        <w:t>│  └────┬─────┘              └─────┬────┘                                 │</w:t>
        <w:br/>
        <w:t>│       │                          │                                      │</w:t>
        <w:br/>
        <w:t>│  ┌────▼─────┐                    │         ┌────────────┐               │</w:t>
        <w:br/>
        <w:t>│  │  E3      │                    │         │  E9        │               │</w:t>
        <w:br/>
        <w:t>│  │  Connect │                    └────────▶│  Reports   │               │</w:t>
        <w:br/>
        <w:t>│  └────┬─────┘                              └────────────┘               │</w:t>
        <w:br/>
        <w:t>│       │                                                                 │</w:t>
        <w:br/>
        <w:t>│  ┌────▼─────┐                                                           │</w:t>
        <w:br/>
        <w:t>│  │  E4      │                                                           │</w:t>
        <w:br/>
        <w:t>│  │  Campaigns│                                                          │</w:t>
        <w:br/>
        <w:t>│  └────┬─────┘                                                           │</w:t>
        <w:br/>
        <w:t>│       │                                                                 │</w:t>
        <w:br/>
        <w:t>│  ┌────▼─────┐                                                           │</w:t>
        <w:br/>
        <w:t>│  │  E5      │ Metrics Sync                                              │</w:t>
        <w:br/>
        <w:t>│  └────┬─────┘                                                           │</w:t>
        <w:br/>
        <w:t>│       │                                                                 │</w:t>
        <w:br/>
        <w:t>│       ├──────────────────────┐                                          │</w:t>
        <w:br/>
        <w:t>│       │                      │                                          │</w:t>
        <w:br/>
        <w:t>│  ┌────▼─────┐          ┌────▼─────┐                                    │</w:t>
        <w:br/>
        <w:t>│  │  E7      │          │  E10     │                                    │</w:t>
        <w:br/>
        <w:t>│  │  Alerts  │          │  Compete │                                    │</w:t>
        <w:br/>
        <w:t>│  └────┬─────┘          └──────────┘                                    │</w:t>
        <w:br/>
        <w:t>│       │                                                                 │</w:t>
        <w:br/>
        <w:t>│  ┌────▼─────┐                                                           │</w:t>
        <w:br/>
        <w:t>│  │  E8      │ AI &amp; Insights                                             │</w:t>
        <w:br/>
        <w:t>│  └────┬─────┘                                                           │</w:t>
        <w:br/>
        <w:t>│       │                                                                 │</w:t>
        <w:br/>
        <w:t>│  ┌────▼─────┐                                                           │</w:t>
        <w:br/>
        <w:t>│  │  E11     │ Automations                                               │</w:t>
        <w:br/>
        <w:t>│  └────┬─────┘                                                           │</w:t>
        <w:br/>
        <w:t>│       │                                                                 │</w:t>
        <w:br/>
        <w:t>│  ┌────▼─────┐                                                           │</w:t>
        <w:br/>
        <w:t>│  │  E12     │ Optimization &amp; Advanced AI                                │</w:t>
        <w:br/>
        <w:t>│  └──────────┘                                                           │</w:t>
        <w:br/>
        <w:t>│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3.1 Critical Path</w:t>
      </w:r>
    </w:p>
    <w:p>
      <w:r>
        <w:t>The longest dependency chain determines minimum calendar time: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E1 (3d) → E2 (2d) → E3 (4d) → E4 (5d) → E5 (4d) → E7 (3d) → E8 (4d) → E11 (4d) → E12 (3d)</w:t>
        <w:br/>
        <w:t>Critical path total: ~32 days (sequential)</w:t>
        <w:br/>
        <w:t>With parallelism (E6 parallel to E3-E5, E9-E10 parallel to E7-E8): ~22-25 days</w:t>
        <w:br/>
      </w:r>
    </w:p>
    <w:p>
      <w:pPr>
        <w:pStyle w:val="Heading2"/>
      </w:pPr>
      <w:r>
        <w:t>3.2 Parallelizable 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Parallel Track 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Parallel Track 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Can Start After</w:t>
            </w:r>
          </w:p>
        </w:tc>
      </w:tr>
      <w:tr>
        <w:tc>
          <w:tcPr>
            <w:tcW w:type="dxa" w:w="2880"/>
          </w:tcPr>
          <w:p>
            <w:r>
              <w:t>E3 (Connections)</w:t>
            </w:r>
          </w:p>
        </w:tc>
        <w:tc>
          <w:tcPr>
            <w:tcW w:type="dxa" w:w="2880"/>
          </w:tcPr>
          <w:p>
            <w:r>
              <w:t>E6 (Leads — schema only, sync after E4)</w:t>
            </w:r>
          </w:p>
        </w:tc>
        <w:tc>
          <w:tcPr>
            <w:tcW w:type="dxa" w:w="2880"/>
          </w:tcPr>
          <w:p>
            <w:r>
              <w:t>E1 + E2 complete</w:t>
            </w:r>
          </w:p>
        </w:tc>
      </w:tr>
      <w:tr>
        <w:tc>
          <w:tcPr>
            <w:tcW w:type="dxa" w:w="2880"/>
          </w:tcPr>
          <w:p>
            <w:r>
              <w:t>E7 (Alerts)</w:t>
            </w:r>
          </w:p>
        </w:tc>
        <w:tc>
          <w:tcPr>
            <w:tcW w:type="dxa" w:w="2880"/>
          </w:tcPr>
          <w:p>
            <w:r>
              <w:t>E9 (Reports) + E10 (Competitors)</w:t>
            </w:r>
          </w:p>
        </w:tc>
        <w:tc>
          <w:tcPr>
            <w:tcW w:type="dxa" w:w="2880"/>
          </w:tcPr>
          <w:p>
            <w:r>
              <w:t>E5 complete</w:t>
            </w:r>
          </w:p>
        </w:tc>
      </w:tr>
      <w:tr>
        <w:tc>
          <w:tcPr>
            <w:tcW w:type="dxa" w:w="2880"/>
          </w:tcPr>
          <w:p>
            <w:r>
              <w:t>E11 (Automations)</w:t>
            </w:r>
          </w:p>
        </w:tc>
        <w:tc>
          <w:tcPr>
            <w:tcW w:type="dxa" w:w="2880"/>
          </w:tcPr>
          <w:p>
            <w:r>
              <w:t>E12 features that don't need E11</w:t>
            </w:r>
          </w:p>
        </w:tc>
        <w:tc>
          <w:tcPr>
            <w:tcW w:type="dxa" w:w="2880"/>
          </w:tcPr>
          <w:p>
            <w:r>
              <w:t>E8 complete</w:t>
            </w:r>
          </w:p>
        </w:tc>
      </w:tr>
    </w:tbl>
    <w:p/>
    <w:p>
      <w:pPr>
        <w:pStyle w:val="Heading1"/>
      </w:pPr>
      <w:r>
        <w:t>4. MVP Phase — Build Order</w:t>
      </w:r>
    </w:p>
    <w:p>
      <w:r>
        <w:t>MVP delivers a working campaign management system with live metrics. After MVP, the team can create campaigns, sync metrics, and manage leads — the core daily workflow.</w:t>
      </w:r>
    </w:p>
    <w:p>
      <w:pPr>
        <w:pStyle w:val="Heading2"/>
      </w:pPr>
      <w:r>
        <w:t>4.1 Week 1: Infrastructure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E1</w:t>
            </w:r>
          </w:p>
        </w:tc>
        <w:tc>
          <w:tcPr>
            <w:tcW w:type="dxa" w:w="2160"/>
          </w:tcPr>
          <w:p>
            <w:r>
              <w:t>Schema extensions + new tables</w:t>
            </w:r>
          </w:p>
        </w:tc>
        <w:tc>
          <w:tcPr>
            <w:tcW w:type="dxa" w:w="2160"/>
          </w:tcPr>
          <w:p>
            <w:r>
              <w:t>All interfaces extended; 6 new tables created; indexes applied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E1</w:t>
            </w:r>
          </w:p>
        </w:tc>
        <w:tc>
          <w:tcPr>
            <w:tcW w:type="dxa" w:w="2160"/>
          </w:tcPr>
          <w:p>
            <w:r>
              <w:t>Service scaffolding + event bus + utilities</w:t>
            </w:r>
          </w:p>
        </w:tc>
        <w:tc>
          <w:tcPr>
            <w:tcW w:type="dxa" w:w="2160"/>
          </w:tcPr>
          <w:p>
            <w:r>
              <w:t>12 service stubs; EventBus working; retry/circuit-breaker utils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E1 → E2</w:t>
            </w:r>
          </w:p>
        </w:tc>
        <w:tc>
          <w:tcPr>
            <w:tcW w:type="dxa" w:w="2160"/>
          </w:tcPr>
          <w:p>
            <w:r>
              <w:t>Finish E1 (migration scripts) + start permissions</w:t>
            </w:r>
          </w:p>
        </w:tc>
        <w:tc>
          <w:tcPr>
            <w:tcW w:type="dxa" w:w="2160"/>
          </w:tcPr>
          <w:p>
            <w:r>
              <w:t>automation_rules migrated; role types defined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E2</w:t>
            </w:r>
          </w:p>
        </w:tc>
        <w:tc>
          <w:tcPr>
            <w:tcW w:type="dxa" w:w="2160"/>
          </w:tcPr>
          <w:p>
            <w:r>
              <w:t>Permission matrix + authorize() middleware</w:t>
            </w:r>
          </w:p>
        </w:tc>
        <w:tc>
          <w:tcPr>
            <w:tcW w:type="dxa" w:w="2160"/>
          </w:tcPr>
          <w:p>
            <w:r>
              <w:t>ROLE_PERMISSIONS constant; middleware protecting routes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E2</w:t>
            </w:r>
          </w:p>
        </w:tc>
        <w:tc>
          <w:tcPr>
            <w:tcW w:type="dxa" w:w="2160"/>
          </w:tcPr>
          <w:p>
            <w:r>
              <w:t>Audit service + legacy compat + role migration</w:t>
            </w:r>
          </w:p>
        </w:tc>
        <w:tc>
          <w:tcPr>
            <w:tcW w:type="dxa" w:w="2160"/>
          </w:tcPr>
          <w:p>
            <w:r>
              <w:t>Audit logging operational; existing users migrated to new roles</w:t>
            </w:r>
          </w:p>
        </w:tc>
      </w:tr>
    </w:tbl>
    <w:p/>
    <w:p>
      <w:pPr>
        <w:pStyle w:val="Heading2"/>
      </w:pPr>
      <w:r>
        <w:t>4.2 Week 2: Connections &amp; Campaigns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E3</w:t>
            </w:r>
          </w:p>
        </w:tc>
        <w:tc>
          <w:tcPr>
            <w:tcW w:type="dxa" w:w="2160"/>
          </w:tcPr>
          <w:p>
            <w:r>
              <w:t>Base platform interface + Meta OAuth</w:t>
            </w:r>
          </w:p>
        </w:tc>
        <w:tc>
          <w:tcPr>
            <w:tcW w:type="dxa" w:w="2160"/>
          </w:tcPr>
          <w:p>
            <w:r>
              <w:t>Meta connection flow working end-to-end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E3</w:t>
            </w:r>
          </w:p>
        </w:tc>
        <w:tc>
          <w:tcPr>
            <w:tcW w:type="dxa" w:w="2160"/>
          </w:tcPr>
          <w:p>
            <w:r>
              <w:t>Google + TikTok + LinkedIn OAuth</w:t>
            </w:r>
          </w:p>
        </w:tc>
        <w:tc>
          <w:tcPr>
            <w:tcW w:type="dxa" w:w="2160"/>
          </w:tcPr>
          <w:p>
            <w:r>
              <w:t>All 4 platforms connectable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E3</w:t>
            </w:r>
          </w:p>
        </w:tc>
        <w:tc>
          <w:tcPr>
            <w:tcW w:type="dxa" w:w="2160"/>
          </w:tcPr>
          <w:p>
            <w:r>
              <w:t>Connections UI + health cron + client tab</w:t>
            </w:r>
          </w:p>
        </w:tc>
        <w:tc>
          <w:tcPr>
            <w:tcW w:type="dxa" w:w="2160"/>
          </w:tcPr>
          <w:p>
            <w:r>
              <w:t>Connections screen usable; health monitoring active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E3 → E4</w:t>
            </w:r>
          </w:p>
        </w:tc>
        <w:tc>
          <w:tcPr>
            <w:tcW w:type="dxa" w:w="2160"/>
          </w:tcPr>
          <w:p>
            <w:r>
              <w:t>Finish connections + campaign API routes</w:t>
            </w:r>
          </w:p>
        </w:tc>
        <w:tc>
          <w:tcPr>
            <w:tcW w:type="dxa" w:w="2160"/>
          </w:tcPr>
          <w:p>
            <w:r>
              <w:t>Connection APIs complete; campaign CRUD backend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E4</w:t>
            </w:r>
          </w:p>
        </w:tc>
        <w:tc>
          <w:tcPr>
            <w:tcW w:type="dxa" w:w="2160"/>
          </w:tcPr>
          <w:p>
            <w:r>
              <w:t>CampaignService + status machine + publish</w:t>
            </w:r>
          </w:p>
        </w:tc>
        <w:tc>
          <w:tcPr>
            <w:tcW w:type="dxa" w:w="2160"/>
          </w:tcPr>
          <w:p>
            <w:r>
              <w:t>Campaign lifecycle working; can publish to platforms</w:t>
            </w:r>
          </w:p>
        </w:tc>
      </w:tr>
    </w:tbl>
    <w:p/>
    <w:p>
      <w:pPr>
        <w:pStyle w:val="Heading2"/>
      </w:pPr>
      <w:r>
        <w:t>4.3 Week 3: Campaign UI &amp;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E4</w:t>
            </w:r>
          </w:p>
        </w:tc>
        <w:tc>
          <w:tcPr>
            <w:tcW w:type="dxa" w:w="2160"/>
          </w:tcPr>
          <w:p>
            <w:r>
              <w:t>Campaign Builder wizard (UI)</w:t>
            </w:r>
          </w:p>
        </w:tc>
        <w:tc>
          <w:tcPr>
            <w:tcW w:type="dxa" w:w="2160"/>
          </w:tcPr>
          <w:p>
            <w:r>
              <w:t>4-step wizard functional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E4</w:t>
            </w:r>
          </w:p>
        </w:tc>
        <w:tc>
          <w:tcPr>
            <w:tcW w:type="dxa" w:w="2160"/>
          </w:tcPr>
          <w:p>
            <w:r>
              <w:t>Campaign list + detail views + Command Center</w:t>
            </w:r>
          </w:p>
        </w:tc>
        <w:tc>
          <w:tcPr>
            <w:tcW w:type="dxa" w:w="2160"/>
          </w:tcPr>
          <w:p>
            <w:r>
              <w:t>Campaign dashboard usable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E4 → E5</w:t>
            </w:r>
          </w:p>
        </w:tc>
        <w:tc>
          <w:tcPr>
            <w:tcW w:type="dxa" w:w="2160"/>
          </w:tcPr>
          <w:p>
            <w:r>
              <w:t>Finish campaign UI + start MetricsService</w:t>
            </w:r>
          </w:p>
        </w:tc>
        <w:tc>
          <w:tcPr>
            <w:tcW w:type="dxa" w:w="2160"/>
          </w:tcPr>
          <w:p>
            <w:r>
              <w:t>Campaigns complete; metrics normalization working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E5</w:t>
            </w:r>
          </w:p>
        </w:tc>
        <w:tc>
          <w:tcPr>
            <w:tcW w:type="dxa" w:w="2160"/>
          </w:tcPr>
          <w:p>
            <w:r>
              <w:t>Metrics sync cron + health scores</w:t>
            </w:r>
          </w:p>
        </w:tc>
        <w:tc>
          <w:tcPr>
            <w:tcW w:type="dxa" w:w="2160"/>
          </w:tcPr>
          <w:p>
            <w:r>
              <w:t>Metrics pulling every 15 min; health scores computing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E5</w:t>
            </w:r>
          </w:p>
        </w:tc>
        <w:tc>
          <w:tcPr>
            <w:tcW w:type="dxa" w:w="2160"/>
          </w:tcPr>
          <w:p>
            <w:r>
              <w:t>Metrics display + charts + vercel.json crons</w:t>
            </w:r>
          </w:p>
        </w:tc>
        <w:tc>
          <w:tcPr>
            <w:tcW w:type="dxa" w:w="2160"/>
          </w:tcPr>
          <w:p>
            <w:r>
              <w:t>Dashboard showing real metrics; all crons configured</w:t>
            </w:r>
          </w:p>
        </w:tc>
      </w:tr>
    </w:tbl>
    <w:p/>
    <w:p>
      <w:pPr>
        <w:pStyle w:val="Heading2"/>
      </w:pPr>
      <w:r>
        <w:t>4.4 Week 4: Leads &amp; Polish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E6</w:t>
            </w:r>
          </w:p>
        </w:tc>
        <w:tc>
          <w:tcPr>
            <w:tcW w:type="dxa" w:w="2160"/>
          </w:tcPr>
          <w:p>
            <w:r>
              <w:t>LeadService + sync + dedup + Meta webhook</w:t>
            </w:r>
          </w:p>
        </w:tc>
        <w:tc>
          <w:tcPr>
            <w:tcW w:type="dxa" w:w="2160"/>
          </w:tcPr>
          <w:p>
            <w:r>
              <w:t>Leads flowing in from platforms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E6</w:t>
            </w:r>
          </w:p>
        </w:tc>
        <w:tc>
          <w:tcPr>
            <w:tcW w:type="dxa" w:w="2160"/>
          </w:tcPr>
          <w:p>
            <w:r>
              <w:t>Leads Kanban UI + detail drawer</w:t>
            </w:r>
          </w:p>
        </w:tc>
        <w:tc>
          <w:tcPr>
            <w:tcW w:type="dxa" w:w="2160"/>
          </w:tcPr>
          <w:p>
            <w:r>
              <w:t>Lead management interface functional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E6</w:t>
            </w:r>
          </w:p>
        </w:tc>
        <w:tc>
          <w:tcPr>
            <w:tcW w:type="dxa" w:w="2160"/>
          </w:tcPr>
          <w:p>
            <w:r>
              <w:t>Funnel analytics + export + client tab</w:t>
            </w:r>
          </w:p>
        </w:tc>
        <w:tc>
          <w:tcPr>
            <w:tcW w:type="dxa" w:w="2160"/>
          </w:tcPr>
          <w:p>
            <w:r>
              <w:t>Full lead pipeline visible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MVP polish</w:t>
            </w:r>
          </w:p>
        </w:tc>
        <w:tc>
          <w:tcPr>
            <w:tcW w:type="dxa" w:w="2160"/>
          </w:tcPr>
          <w:p>
            <w:r>
              <w:t>Bug fixes, edge cases, UX polish</w:t>
            </w:r>
          </w:p>
        </w:tc>
        <w:tc>
          <w:tcPr>
            <w:tcW w:type="dxa" w:w="2160"/>
          </w:tcPr>
          <w:p>
            <w:r>
              <w:t>MVP stable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MVP polish</w:t>
            </w:r>
          </w:p>
        </w:tc>
        <w:tc>
          <w:tcPr>
            <w:tcW w:type="dxa" w:w="2160"/>
          </w:tcPr>
          <w:p>
            <w:r>
              <w:t>End-to-end testing, deployment prep</w:t>
            </w:r>
          </w:p>
        </w:tc>
        <w:tc>
          <w:tcPr>
            <w:tcW w:type="dxa" w:w="2160"/>
          </w:tcPr>
          <w:p>
            <w:r>
              <w:t>MVP ready for production</w:t>
            </w:r>
          </w:p>
        </w:tc>
      </w:tr>
    </w:tbl>
    <w:p/>
    <w:p>
      <w:pPr>
        <w:pStyle w:val="Heading2"/>
      </w:pPr>
      <w:r>
        <w:t>4.5 MVP Definition of Done</w:t>
      </w:r>
    </w:p>
    <w:p>
      <w:pPr>
        <w:pStyle w:val="ListBullet"/>
      </w:pPr>
      <w:r>
        <w:t>User can connect a Meta/Google ad account</w:t>
      </w:r>
    </w:p>
    <w:p>
      <w:pPr>
        <w:pStyle w:val="ListBullet"/>
      </w:pPr>
      <w:r>
        <w:t>User can create a campaign via wizard and publish to platform</w:t>
      </w:r>
    </w:p>
    <w:p>
      <w:pPr>
        <w:pStyle w:val="ListBullet"/>
      </w:pPr>
      <w:r>
        <w:t>Metrics sync every 15 minutes with normalized dashboard display</w:t>
      </w:r>
    </w:p>
    <w:p>
      <w:pPr>
        <w:pStyle w:val="ListBullet"/>
      </w:pPr>
      <w:r>
        <w:t>Health scores computed and displayed on campaign cards</w:t>
      </w:r>
    </w:p>
    <w:p>
      <w:pPr>
        <w:pStyle w:val="ListBullet"/>
      </w:pPr>
      <w:r>
        <w:t>Leads ingested from platforms and manageable in Kanban view</w:t>
      </w:r>
    </w:p>
    <w:p>
      <w:pPr>
        <w:pStyle w:val="ListBullet"/>
      </w:pPr>
      <w:r>
        <w:t>All operations protected by role-based permissions</w:t>
      </w:r>
    </w:p>
    <w:p>
      <w:pPr>
        <w:pStyle w:val="ListBullet"/>
      </w:pPr>
      <w:r>
        <w:t>Audit trail records all significant actions</w:t>
      </w:r>
    </w:p>
    <w:p>
      <w:pPr>
        <w:pStyle w:val="ListBullet"/>
      </w:pPr>
      <w:r>
        <w:t>Command Center shows agency-wide KPIs</w:t>
      </w:r>
    </w:p>
    <w:p>
      <w:pPr>
        <w:pStyle w:val="ListBullet"/>
      </w:pPr>
      <w:r>
        <w:t>Client detail page has Campaigns, Leads, and Connections tabs</w:t>
      </w:r>
    </w:p>
    <w:p>
      <w:pPr>
        <w:pStyle w:val="ListBullet"/>
      </w:pPr>
      <w:r>
        <w:t>No regression in existing Frame-AI functionality</w:t>
      </w:r>
    </w:p>
    <w:p>
      <w:r>
        <w:br w:type="page"/>
      </w:r>
    </w:p>
    <w:p>
      <w:pPr>
        <w:pStyle w:val="Heading1"/>
      </w:pPr>
      <w:r>
        <w:t>5. Phase 2 — Build Order</w:t>
      </w:r>
    </w:p>
    <w:p>
      <w:r>
        <w:t>Phase 2 adds intelligence layers: alerts, AI analysis, automated reports, and competitor monitoring. This transforms the system from operational tooling to a smart campaign management platform.</w:t>
      </w:r>
    </w:p>
    <w:p>
      <w:pPr>
        <w:pStyle w:val="Heading2"/>
      </w:pPr>
      <w:r>
        <w:t>5.1 Week 5: Alerts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E7</w:t>
            </w:r>
          </w:p>
        </w:tc>
        <w:tc>
          <w:tcPr>
            <w:tcW w:type="dxa" w:w="2160"/>
          </w:tcPr>
          <w:p>
            <w:r>
              <w:t>AlertService + threshold evaluation + default rules</w:t>
            </w:r>
          </w:p>
        </w:tc>
        <w:tc>
          <w:tcPr>
            <w:tcW w:type="dxa" w:w="2160"/>
          </w:tcPr>
          <w:p>
            <w:r>
              <w:t>Alert engine evaluating metrics against thresholds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E7</w:t>
            </w:r>
          </w:p>
        </w:tc>
        <w:tc>
          <w:tcPr>
            <w:tcW w:type="dxa" w:w="2160"/>
          </w:tcPr>
          <w:p>
            <w:r>
              <w:t>NotificationService + email templates + in-app</w:t>
            </w:r>
          </w:p>
        </w:tc>
        <w:tc>
          <w:tcPr>
            <w:tcW w:type="dxa" w:w="2160"/>
          </w:tcPr>
          <w:p>
            <w:r>
              <w:t>Notifications dispatching on alert fire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E7</w:t>
            </w:r>
          </w:p>
        </w:tc>
        <w:tc>
          <w:tcPr>
            <w:tcW w:type="dxa" w:w="2160"/>
          </w:tcPr>
          <w:p>
            <w:r>
              <w:t>Alerts check cron + escalation logic</w:t>
            </w:r>
          </w:p>
        </w:tc>
        <w:tc>
          <w:tcPr>
            <w:tcW w:type="dxa" w:w="2160"/>
          </w:tcPr>
          <w:p>
            <w:r>
              <w:t>5-minute cron running; escalation working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E7</w:t>
            </w:r>
          </w:p>
        </w:tc>
        <w:tc>
          <w:tcPr>
            <w:tcW w:type="dxa" w:w="2160"/>
          </w:tcPr>
          <w:p>
            <w:r>
              <w:t>Alerts Center UI + campaign alert badges</w:t>
            </w:r>
          </w:p>
        </w:tc>
        <w:tc>
          <w:tcPr>
            <w:tcW w:type="dxa" w:w="2160"/>
          </w:tcPr>
          <w:p>
            <w:r>
              <w:t>Full alert management interface</w:t>
            </w:r>
          </w:p>
        </w:tc>
      </w:tr>
    </w:tbl>
    <w:p/>
    <w:p>
      <w:pPr>
        <w:pStyle w:val="Heading2"/>
      </w:pPr>
      <w:r>
        <w:t>5.2 Week 6: AI &amp; Insights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E8</w:t>
            </w:r>
          </w:p>
        </w:tc>
        <w:tc>
          <w:tcPr>
            <w:tcW w:type="dxa" w:w="2160"/>
          </w:tcPr>
          <w:p>
            <w:r>
              <w:t>AIService + OpenAI client + prompt templates</w:t>
            </w:r>
          </w:p>
        </w:tc>
        <w:tc>
          <w:tcPr>
            <w:tcW w:type="dxa" w:w="2160"/>
          </w:tcPr>
          <w:p>
            <w:r>
              <w:t>AI infrastructure operational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E8</w:t>
            </w:r>
          </w:p>
        </w:tc>
        <w:tc>
          <w:tcPr>
            <w:tcW w:type="dxa" w:w="2160"/>
          </w:tcPr>
          <w:p>
            <w:r>
              <w:t>AI analysis cron + optimization sweep cron</w:t>
            </w:r>
          </w:p>
        </w:tc>
        <w:tc>
          <w:tcPr>
            <w:tcW w:type="dxa" w:w="2160"/>
          </w:tcPr>
          <w:p>
            <w:r>
              <w:t>Daily analysis running; twice-daily sweeps active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E8</w:t>
            </w:r>
          </w:p>
        </w:tc>
        <w:tc>
          <w:tcPr>
            <w:tcW w:type="dxa" w:w="2160"/>
          </w:tcPr>
          <w:p>
            <w:r>
              <w:t>Insight API + apply/dismiss + follow-up validation</w:t>
            </w:r>
          </w:p>
        </w:tc>
        <w:tc>
          <w:tcPr>
            <w:tcW w:type="dxa" w:w="2160"/>
          </w:tcPr>
          <w:p>
            <w:r>
              <w:t>Insights actionable from API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E8</w:t>
            </w:r>
          </w:p>
        </w:tc>
        <w:tc>
          <w:tcPr>
            <w:tcW w:type="dxa" w:w="2160"/>
          </w:tcPr>
          <w:p>
            <w:r>
              <w:t>Insights UI + AI copy generation in builder</w:t>
            </w:r>
          </w:p>
        </w:tc>
        <w:tc>
          <w:tcPr>
            <w:tcW w:type="dxa" w:w="2160"/>
          </w:tcPr>
          <w:p>
            <w:r>
              <w:t>Insight cards visible; AI copy assist working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E8</w:t>
            </w:r>
          </w:p>
        </w:tc>
        <w:tc>
          <w:tcPr>
            <w:tcW w:type="dxa" w:w="2160"/>
          </w:tcPr>
          <w:p>
            <w:r>
              <w:t>Client insights tab + creative analysis</w:t>
            </w:r>
          </w:p>
        </w:tc>
        <w:tc>
          <w:tcPr>
            <w:tcW w:type="dxa" w:w="2160"/>
          </w:tcPr>
          <w:p>
            <w:r>
              <w:t>AI fully integrated into client workflow</w:t>
            </w:r>
          </w:p>
        </w:tc>
      </w:tr>
    </w:tbl>
    <w:p/>
    <w:p>
      <w:pPr>
        <w:pStyle w:val="Heading2"/>
      </w:pPr>
      <w:r>
        <w:t>5.3 Week 7: Reports &amp; Competitors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E9</w:t>
            </w:r>
          </w:p>
        </w:tc>
        <w:tc>
          <w:tcPr>
            <w:tcW w:type="dxa" w:w="2160"/>
          </w:tcPr>
          <w:p>
            <w:r>
              <w:t>ReportService + PDF/XLSX rendering</w:t>
            </w:r>
          </w:p>
        </w:tc>
        <w:tc>
          <w:tcPr>
            <w:tcW w:type="dxa" w:w="2160"/>
          </w:tcPr>
          <w:p>
            <w:r>
              <w:t>Reports generating correctly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E9</w:t>
            </w:r>
          </w:p>
        </w:tc>
        <w:tc>
          <w:tcPr>
            <w:tcW w:type="dxa" w:w="2160"/>
          </w:tcPr>
          <w:p>
            <w:r>
              <w:t>Report cron + templates + AI summaries</w:t>
            </w:r>
          </w:p>
        </w:tc>
        <w:tc>
          <w:tcPr>
            <w:tcW w:type="dxa" w:w="2160"/>
          </w:tcPr>
          <w:p>
            <w:r>
              <w:t>Weekly reports auto-generating with AI summary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E9</w:t>
            </w:r>
          </w:p>
        </w:tc>
        <w:tc>
          <w:tcPr>
            <w:tcW w:type="dxa" w:w="2160"/>
          </w:tcPr>
          <w:p>
            <w:r>
              <w:t>Reports UI + portal visibility + client tab</w:t>
            </w:r>
          </w:p>
        </w:tc>
        <w:tc>
          <w:tcPr>
            <w:tcW w:type="dxa" w:w="2160"/>
          </w:tcPr>
          <w:p>
            <w:r>
              <w:t>Full report workflow end-to-end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E10</w:t>
            </w:r>
          </w:p>
        </w:tc>
        <w:tc>
          <w:tcPr>
            <w:tcW w:type="dxa" w:w="2160"/>
          </w:tcPr>
          <w:p>
            <w:r>
              <w:t>CompetitorService + Meta Ad Library integration</w:t>
            </w:r>
          </w:p>
        </w:tc>
        <w:tc>
          <w:tcPr>
            <w:tcW w:type="dxa" w:w="2160"/>
          </w:tcPr>
          <w:p>
            <w:r>
              <w:t>Competitor scanning working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E10</w:t>
            </w:r>
          </w:p>
        </w:tc>
        <w:tc>
          <w:tcPr>
            <w:tcW w:type="dxa" w:w="2160"/>
          </w:tcPr>
          <w:p>
            <w:r>
              <w:t>Competitor scan cron + change detection + UI</w:t>
            </w:r>
          </w:p>
        </w:tc>
        <w:tc>
          <w:tcPr>
            <w:tcW w:type="dxa" w:w="2160"/>
          </w:tcPr>
          <w:p>
            <w:r>
              <w:t>Competitor intelligence dashboard live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E10</w:t>
            </w:r>
          </w:p>
        </w:tc>
        <w:tc>
          <w:tcPr>
            <w:tcW w:type="dxa" w:w="2160"/>
          </w:tcPr>
          <w:p>
            <w:r>
              <w:t>Competitor alerts + AI analysis + client tab</w:t>
            </w:r>
          </w:p>
        </w:tc>
        <w:tc>
          <w:tcPr>
            <w:tcW w:type="dxa" w:w="2160"/>
          </w:tcPr>
          <w:p>
            <w:r>
              <w:t>Competitive intelligence fully integrated</w:t>
            </w:r>
          </w:p>
        </w:tc>
      </w:tr>
    </w:tbl>
    <w:p/>
    <w:p>
      <w:pPr>
        <w:pStyle w:val="Heading2"/>
      </w:pPr>
      <w:r>
        <w:t>5.4 Phase 2 Definition of Done</w:t>
      </w:r>
    </w:p>
    <w:p>
      <w:pPr>
        <w:pStyle w:val="ListBullet"/>
      </w:pPr>
      <w:r>
        <w:t>Alerts fire within 5 minutes of threshold breach</w:t>
      </w:r>
    </w:p>
    <w:p>
      <w:pPr>
        <w:pStyle w:val="ListBullet"/>
      </w:pPr>
      <w:r>
        <w:t>Notifications delivered via in-app + email based on severity</w:t>
      </w:r>
    </w:p>
    <w:p>
      <w:pPr>
        <w:pStyle w:val="ListBullet"/>
      </w:pPr>
      <w:r>
        <w:t>Critical alerts escalate after 30 min without acknowledgment</w:t>
      </w:r>
    </w:p>
    <w:p>
      <w:pPr>
        <w:pStyle w:val="ListBullet"/>
      </w:pPr>
      <w:r>
        <w:t>AI generates performance insights daily with confidence scores</w:t>
      </w:r>
    </w:p>
    <w:p>
      <w:pPr>
        <w:pStyle w:val="ListBullet"/>
      </w:pPr>
      <w:r>
        <w:t>Optimization sweep runs at 08:00 and 18:00 with actionable suggestions</w:t>
      </w:r>
    </w:p>
    <w:p>
      <w:pPr>
        <w:pStyle w:val="ListBullet"/>
      </w:pPr>
      <w:r>
        <w:t>Users can apply AI recommendations with one click (+ follow-up tracking)</w:t>
      </w:r>
    </w:p>
    <w:p>
      <w:pPr>
        <w:pStyle w:val="ListBullet"/>
      </w:pPr>
      <w:r>
        <w:t>Weekly reports auto-generate and are downloadable as PDF</w:t>
      </w:r>
    </w:p>
    <w:p>
      <w:pPr>
        <w:pStyle w:val="ListBullet"/>
      </w:pPr>
      <w:r>
        <w:t>Client portal shows portal-visible reports</w:t>
      </w:r>
    </w:p>
    <w:p>
      <w:pPr>
        <w:pStyle w:val="ListBullet"/>
      </w:pPr>
      <w:r>
        <w:t>Competitor scans run daily with change detection alerts</w:t>
      </w:r>
    </w:p>
    <w:p>
      <w:pPr>
        <w:pStyle w:val="ListBullet"/>
      </w:pPr>
      <w:r>
        <w:t>All Phase 2 features respect permission matrix</w:t>
      </w:r>
    </w:p>
    <w:p>
      <w:pPr>
        <w:pStyle w:val="Heading1"/>
      </w:pPr>
      <w:r>
        <w:t>6. Phase 3 — Build Order</w:t>
      </w:r>
    </w:p>
    <w:p>
      <w:r>
        <w:t>Phase 3 adds autonomous capabilities: automations that act without human intervention (when configured), and advanced AI that learns from outcomes. This is the "smart autopilot" layer.</w:t>
      </w:r>
    </w:p>
    <w:p>
      <w:pPr>
        <w:pStyle w:val="Heading2"/>
      </w:pPr>
      <w:r>
        <w:t>6.1 Week 8: Automations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E11</w:t>
            </w:r>
          </w:p>
        </w:tc>
        <w:tc>
          <w:tcPr>
            <w:tcW w:type="dxa" w:w="2160"/>
          </w:tcPr>
          <w:p>
            <w:r>
              <w:t>AutomationService + rule builder API + condition engine</w:t>
            </w:r>
          </w:p>
        </w:tc>
        <w:tc>
          <w:tcPr>
            <w:tcW w:type="dxa" w:w="2160"/>
          </w:tcPr>
          <w:p>
            <w:r>
              <w:t>Rule evaluation working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E11</w:t>
            </w:r>
          </w:p>
        </w:tc>
        <w:tc>
          <w:tcPr>
            <w:tcW w:type="dxa" w:w="2160"/>
          </w:tcPr>
          <w:p>
            <w:r>
              <w:t>Dry-run testing + approval queue</w:t>
            </w:r>
          </w:p>
        </w:tc>
        <w:tc>
          <w:tcPr>
            <w:tcW w:type="dxa" w:w="2160"/>
          </w:tcPr>
          <w:p>
            <w:r>
              <w:t>Rules testable and approvable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E11</w:t>
            </w:r>
          </w:p>
        </w:tc>
        <w:tc>
          <w:tcPr>
            <w:tcW w:type="dxa" w:w="2160"/>
          </w:tcPr>
          <w:p>
            <w:r>
              <w:t>Platform action execution + event subscriptions</w:t>
            </w:r>
          </w:p>
        </w:tc>
        <w:tc>
          <w:tcPr>
            <w:tcW w:type="dxa" w:w="2160"/>
          </w:tcPr>
          <w:p>
            <w:r>
              <w:t>Rules executing actions on platforms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E11</w:t>
            </w:r>
          </w:p>
        </w:tc>
        <w:tc>
          <w:tcPr>
            <w:tcW w:type="dxa" w:w="2160"/>
          </w:tcPr>
          <w:p>
            <w:r>
              <w:t>Automations UI + execution history</w:t>
            </w:r>
          </w:p>
        </w:tc>
        <w:tc>
          <w:tcPr>
            <w:tcW w:type="dxa" w:w="2160"/>
          </w:tcPr>
          <w:p>
            <w:r>
              <w:t>Full automation management interface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E11</w:t>
            </w:r>
          </w:p>
        </w:tc>
        <w:tc>
          <w:tcPr>
            <w:tcW w:type="dxa" w:w="2160"/>
          </w:tcPr>
          <w:p>
            <w:r>
              <w:t>Client automations tab + edge cases</w:t>
            </w:r>
          </w:p>
        </w:tc>
        <w:tc>
          <w:tcPr>
            <w:tcW w:type="dxa" w:w="2160"/>
          </w:tcPr>
          <w:p>
            <w:r>
              <w:t>Automations integrated into client workflow</w:t>
            </w:r>
          </w:p>
        </w:tc>
      </w:tr>
    </w:tbl>
    <w:p/>
    <w:p>
      <w:pPr>
        <w:pStyle w:val="Heading2"/>
      </w:pPr>
      <w:r>
        <w:t>6.2 Week 9: Advanced Optimization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E12</w:t>
            </w:r>
          </w:p>
        </w:tc>
        <w:tc>
          <w:tcPr>
            <w:tcW w:type="dxa" w:w="2160"/>
          </w:tcPr>
          <w:p>
            <w:r>
              <w:t>Auto-applicable suggestions + automation linking</w:t>
            </w:r>
          </w:p>
        </w:tc>
        <w:tc>
          <w:tcPr>
            <w:tcW w:type="dxa" w:w="2160"/>
          </w:tcPr>
          <w:p>
            <w:r>
              <w:t>AI suggestions can auto-execute via rules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E12</w:t>
            </w:r>
          </w:p>
        </w:tc>
        <w:tc>
          <w:tcPr>
            <w:tcW w:type="dxa" w:w="2160"/>
          </w:tcPr>
          <w:p>
            <w:r>
              <w:t>Budget allocation AI + creative fatigue + saturation</w:t>
            </w:r>
          </w:p>
        </w:tc>
        <w:tc>
          <w:tcPr>
            <w:tcW w:type="dxa" w:w="2160"/>
          </w:tcPr>
          <w:p>
            <w:r>
              <w:t>Advanced optimization categories live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E12</w:t>
            </w:r>
          </w:p>
        </w:tc>
        <w:tc>
          <w:tcPr>
            <w:tcW w:type="dxa" w:w="2160"/>
          </w:tcPr>
          <w:p>
            <w:r>
              <w:t>Performance prediction + cross-campaign learning</w:t>
            </w:r>
          </w:p>
        </w:tc>
        <w:tc>
          <w:tcPr>
            <w:tcW w:type="dxa" w:w="2160"/>
          </w:tcPr>
          <w:p>
            <w:r>
              <w:t>Prediction API working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E12</w:t>
            </w:r>
          </w:p>
        </w:tc>
        <w:tc>
          <w:tcPr>
            <w:tcW w:type="dxa" w:w="2160"/>
          </w:tcPr>
          <w:p>
            <w:r>
              <w:t>Feedback loop + strategy simulation + cleanup cron</w:t>
            </w:r>
          </w:p>
        </w:tc>
        <w:tc>
          <w:tcPr>
            <w:tcW w:type="dxa" w:w="2160"/>
          </w:tcPr>
          <w:p>
            <w:r>
              <w:t>Learning system operational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Final integration testing + performance tuning</w:t>
            </w:r>
          </w:p>
        </w:tc>
        <w:tc>
          <w:tcPr>
            <w:tcW w:type="dxa" w:w="2160"/>
          </w:tcPr>
          <w:p>
            <w:r>
              <w:t>System ready for full production load</w:t>
            </w:r>
          </w:p>
        </w:tc>
      </w:tr>
    </w:tbl>
    <w:p/>
    <w:p>
      <w:pPr>
        <w:pStyle w:val="Heading2"/>
      </w:pPr>
      <w:r>
        <w:t>6.3 Phase 3 Definition of Done</w:t>
      </w:r>
    </w:p>
    <w:p>
      <w:pPr>
        <w:pStyle w:val="ListBullet"/>
      </w:pPr>
      <w:r>
        <w:t>Users can create automation rules with trigger/condition/action config</w:t>
      </w:r>
    </w:p>
    <w:p>
      <w:pPr>
        <w:pStyle w:val="ListBullet"/>
      </w:pPr>
      <w:r>
        <w:t>Dry-run shows "would have triggered X times last week" before activation</w:t>
      </w:r>
    </w:p>
    <w:p>
      <w:pPr>
        <w:pStyle w:val="ListBullet"/>
      </w:pPr>
      <w:r>
        <w:t>Auto-execute mode works for budget/pause actions (with audit trail)</w:t>
      </w:r>
    </w:p>
    <w:p>
      <w:pPr>
        <w:pStyle w:val="ListBullet"/>
      </w:pPr>
      <w:r>
        <w:t>Require-approval mode queues for manager with 4-hour expiry</w:t>
      </w:r>
    </w:p>
    <w:p>
      <w:pPr>
        <w:pStyle w:val="ListBullet"/>
      </w:pPr>
      <w:r>
        <w:t>AI suggestions link to matching automation rules for auto-execution</w:t>
      </w:r>
    </w:p>
    <w:p>
      <w:pPr>
        <w:pStyle w:val="ListBullet"/>
      </w:pPr>
      <w:r>
        <w:t>Prediction accuracy tracked and visible in insight follow-ups</w:t>
      </w:r>
    </w:p>
    <w:p>
      <w:pPr>
        <w:pStyle w:val="ListBullet"/>
      </w:pPr>
      <w:r>
        <w:t>Weekly cleanup cron purges old metrics and archives audit log</w:t>
      </w:r>
    </w:p>
    <w:p>
      <w:r>
        <w:br w:type="page"/>
      </w:r>
    </w:p>
    <w:p>
      <w:pPr>
        <w:pStyle w:val="Heading1"/>
      </w:pPr>
      <w:r>
        <w:t>7. Recommended Build Sequence for Claude-Driven Implementation</w:t>
      </w:r>
    </w:p>
    <w:p>
      <w:r>
        <w:t>This section provides the optimal sequence for implementing features with Claude as the primary developer. It accounts for context window limitations, file dependencies, and the need for incremental testing.</w:t>
      </w:r>
    </w:p>
    <w:p>
      <w:pPr>
        <w:pStyle w:val="Heading2"/>
      </w:pPr>
      <w:r>
        <w:t>7.1 Principles for Claude-Driven Development</w:t>
      </w:r>
    </w:p>
    <w:p>
      <w:pPr>
        <w:pStyle w:val="ListBullet"/>
      </w:pPr>
      <w:r>
        <w:t>One feature per session: Each Claude session should focus on a single feature (E1.1, E1.2, etc.). This keeps context tight and changes reviewable.</w:t>
      </w:r>
    </w:p>
    <w:p>
      <w:pPr>
        <w:pStyle w:val="ListBullet"/>
      </w:pPr>
      <w:r>
        <w:t>Read before write: Always start by reading the existing file that will be modified. Claude needs current state to make safe edits.</w:t>
      </w:r>
    </w:p>
    <w:p>
      <w:pPr>
        <w:pStyle w:val="ListBullet"/>
      </w:pPr>
      <w:r>
        <w:t>Test after each feature: Run TypeScript compilation check after each schema/service change. Run existing tests to catch regressions.</w:t>
      </w:r>
    </w:p>
    <w:p>
      <w:pPr>
        <w:pStyle w:val="ListBullet"/>
      </w:pPr>
      <w:r>
        <w:t>Commit after each feature: Git commit after each successful feature gives rollback safety.</w:t>
      </w:r>
    </w:p>
    <w:p>
      <w:pPr>
        <w:pStyle w:val="ListBullet"/>
      </w:pPr>
      <w:r>
        <w:t>Interface-first: Define TypeScript interfaces before implementation. This catches type errors early.</w:t>
      </w:r>
    </w:p>
    <w:p>
      <w:pPr>
        <w:pStyle w:val="ListBullet"/>
      </w:pPr>
      <w:r>
        <w:t>Scaffold then fill: Create file structure with stubs first, then implement one function at a time.</w:t>
      </w:r>
    </w:p>
    <w:p>
      <w:pPr>
        <w:pStyle w:val="ListBullet"/>
      </w:pPr>
      <w:r>
        <w:t>No big bang deploys: Each feature should be deployable independently (feature flags if needed).</w:t>
      </w:r>
    </w:p>
    <w:p>
      <w:pPr>
        <w:pStyle w:val="Heading2"/>
      </w:pPr>
      <w:r>
        <w:t>7.2 Session-by-Session Build Plan</w:t>
      </w:r>
    </w:p>
    <w:p>
      <w:pPr>
        <w:pStyle w:val="Heading3"/>
      </w:pPr>
      <w:r>
        <w:t>Foundation Sessions (E1)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Input Files (Read)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Output Files (Write/Edit)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Extend Campaign + Lead interfaces</w:t>
            </w:r>
          </w:p>
        </w:tc>
        <w:tc>
          <w:tcPr>
            <w:tcW w:type="dxa" w:w="1728"/>
          </w:tcPr>
          <w:p>
            <w:r>
              <w:t>src/lib/db/schema.ts</w:t>
            </w:r>
          </w:p>
        </w:tc>
        <w:tc>
          <w:tcPr>
            <w:tcW w:type="dxa" w:w="1728"/>
          </w:tcPr>
          <w:p>
            <w:r>
              <w:t>src/lib/db/schema.ts (edit)</w:t>
            </w:r>
          </w:p>
        </w:tc>
        <w:tc>
          <w:tcPr>
            <w:tcW w:type="dxa" w:w="1728"/>
          </w:tcPr>
          <w:p>
            <w:r>
              <w:t>tsc --noEmit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Extend ClientKnowledge + ClientInsight + ClientFile</w:t>
            </w:r>
          </w:p>
        </w:tc>
        <w:tc>
          <w:tcPr>
            <w:tcW w:type="dxa" w:w="1728"/>
          </w:tcPr>
          <w:p>
            <w:r>
              <w:t>src/lib/db/schema.ts</w:t>
            </w:r>
          </w:p>
        </w:tc>
        <w:tc>
          <w:tcPr>
            <w:tcW w:type="dxa" w:w="1728"/>
          </w:tcPr>
          <w:p>
            <w:r>
              <w:t>src/lib/db/schema.ts (edit)</w:t>
            </w:r>
          </w:p>
        </w:tc>
        <w:tc>
          <w:tcPr>
            <w:tcW w:type="dxa" w:w="1728"/>
          </w:tcPr>
          <w:p>
            <w:r>
              <w:t>tsc --noEmit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Create Supabase migration: 6 new tables + indexes</w:t>
            </w:r>
          </w:p>
        </w:tc>
        <w:tc>
          <w:tcPr>
            <w:tcW w:type="dxa" w:w="1728"/>
          </w:tcPr>
          <w:p>
            <w:r>
              <w:t>(reference schema.ts)</w:t>
            </w:r>
          </w:p>
        </w:tc>
        <w:tc>
          <w:tcPr>
            <w:tcW w:type="dxa" w:w="1728"/>
          </w:tcPr>
          <w:p>
            <w:r>
              <w:t>supabase/migrations/[timestamp].sql</w:t>
            </w:r>
          </w:p>
        </w:tc>
        <w:tc>
          <w:tcPr>
            <w:tcW w:type="dxa" w:w="1728"/>
          </w:tcPr>
          <w:p>
            <w:r>
              <w:t>supabase db push (or review SQL)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Add SupabaseCrud instances + migrate automation_rules</w:t>
            </w:r>
          </w:p>
        </w:tc>
        <w:tc>
          <w:tcPr>
            <w:tcW w:type="dxa" w:w="1728"/>
          </w:tcPr>
          <w:p>
            <w:r>
              <w:t>src/lib/db/collections.ts</w:t>
            </w:r>
          </w:p>
        </w:tc>
        <w:tc>
          <w:tcPr>
            <w:tcW w:type="dxa" w:w="1728"/>
          </w:tcPr>
          <w:p>
            <w:r>
              <w:t>src/lib/db/collections.ts (edit)</w:t>
            </w:r>
          </w:p>
        </w:tc>
        <w:tc>
          <w:tcPr>
            <w:tcW w:type="dxa" w:w="1728"/>
          </w:tcPr>
          <w:p>
            <w:r>
              <w:t>tsc --noEmit; check imports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Create service stubs (12 files)</w:t>
            </w:r>
          </w:p>
        </w:tc>
        <w:tc>
          <w:tcPr>
            <w:tcW w:type="dxa" w:w="1728"/>
          </w:tcPr>
          <w:p>
            <w:r>
              <w:t>(reference architecture doc)</w:t>
            </w:r>
          </w:p>
        </w:tc>
        <w:tc>
          <w:tcPr>
            <w:tcW w:type="dxa" w:w="1728"/>
          </w:tcPr>
          <w:p>
            <w:r>
              <w:t>src/lib/services/*.ts (12 new files)</w:t>
            </w:r>
          </w:p>
        </w:tc>
        <w:tc>
          <w:tcPr>
            <w:tcW w:type="dxa" w:w="1728"/>
          </w:tcPr>
          <w:p>
            <w:r>
              <w:t>tsc --noEmit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Create EventBus + types + utility modules</w:t>
            </w:r>
          </w:p>
        </w:tc>
        <w:tc>
          <w:tcPr>
            <w:tcW w:type="dxa" w:w="1728"/>
          </w:tcPr>
          <w:p>
            <w:r>
              <w:t>(reference architecture doc)</w:t>
            </w:r>
          </w:p>
        </w:tc>
        <w:tc>
          <w:tcPr>
            <w:tcW w:type="dxa" w:w="1728"/>
          </w:tcPr>
          <w:p>
            <w:r>
              <w:t>src/lib/events/ + src/lib/utils/</w:t>
            </w:r>
          </w:p>
        </w:tc>
        <w:tc>
          <w:tcPr>
            <w:tcW w:type="dxa" w:w="1728"/>
          </w:tcPr>
          <w:p>
            <w:r>
              <w:t>tsc --noEmit</w:t>
            </w:r>
          </w:p>
        </w:tc>
      </w:tr>
    </w:tbl>
    <w:p/>
    <w:p>
      <w:pPr>
        <w:pStyle w:val="Heading3"/>
      </w:pPr>
      <w:r>
        <w:t>Permissions Sessions (E2)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Input Files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Output Files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Define ROLE_PERMISSIONS matrix</w:t>
            </w:r>
          </w:p>
        </w:tc>
        <w:tc>
          <w:tcPr>
            <w:tcW w:type="dxa" w:w="1728"/>
          </w:tcPr>
          <w:p>
            <w:r>
              <w:t>src/lib/db/schema.ts (User type)</w:t>
            </w:r>
          </w:p>
        </w:tc>
        <w:tc>
          <w:tcPr>
            <w:tcW w:type="dxa" w:w="1728"/>
          </w:tcPr>
          <w:p>
            <w:r>
              <w:t>src/lib/auth/permissions.ts (new)</w:t>
            </w:r>
          </w:p>
        </w:tc>
        <w:tc>
          <w:tcPr>
            <w:tcW w:type="dxa" w:w="1728"/>
          </w:tcPr>
          <w:p>
            <w:r>
              <w:t>tsc --noEmit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Implement authorize() + checkResourceOwnership()</w:t>
            </w:r>
          </w:p>
        </w:tc>
        <w:tc>
          <w:tcPr>
            <w:tcW w:type="dxa" w:w="1728"/>
          </w:tcPr>
          <w:p>
            <w:r>
              <w:t>permissions.ts</w:t>
            </w:r>
          </w:p>
        </w:tc>
        <w:tc>
          <w:tcPr>
            <w:tcW w:type="dxa" w:w="1728"/>
          </w:tcPr>
          <w:p>
            <w:r>
              <w:t>src/lib/auth/authorize.ts (new)</w:t>
            </w:r>
          </w:p>
        </w:tc>
        <w:tc>
          <w:tcPr>
            <w:tcW w:type="dxa" w:w="1728"/>
          </w:tcPr>
          <w:p>
            <w:r>
              <w:t>tsc --noEmit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API middleware + cron/webhook auth</w:t>
            </w:r>
          </w:p>
        </w:tc>
        <w:tc>
          <w:tcPr>
            <w:tcW w:type="dxa" w:w="1728"/>
          </w:tcPr>
          <w:p>
            <w:r>
              <w:t>src/middleware.ts (if exists)</w:t>
            </w:r>
          </w:p>
        </w:tc>
        <w:tc>
          <w:tcPr>
            <w:tcW w:type="dxa" w:w="1728"/>
          </w:tcPr>
          <w:p>
            <w:r>
              <w:t>src/middleware.ts (edit/create)</w:t>
            </w:r>
          </w:p>
        </w:tc>
        <w:tc>
          <w:tcPr>
            <w:tcW w:type="dxa" w:w="1728"/>
          </w:tcPr>
          <w:p>
            <w:r>
              <w:t>Manual test: API returns 401/403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AuditService implementation</w:t>
            </w:r>
          </w:p>
        </w:tc>
        <w:tc>
          <w:tcPr>
            <w:tcW w:type="dxa" w:w="1728"/>
          </w:tcPr>
          <w:p>
            <w:r>
              <w:t>Service stub from session 5</w:t>
            </w:r>
          </w:p>
        </w:tc>
        <w:tc>
          <w:tcPr>
            <w:tcW w:type="dxa" w:w="1728"/>
          </w:tcPr>
          <w:p>
            <w:r>
              <w:t>src/lib/services/audit.service.ts (fill)</w:t>
            </w:r>
          </w:p>
        </w:tc>
        <w:tc>
          <w:tcPr>
            <w:tcW w:type="dxa" w:w="1728"/>
          </w:tcPr>
          <w:p>
            <w:r>
              <w:t>tsc --noEmit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Audit API routes + role migration script</w:t>
            </w:r>
          </w:p>
        </w:tc>
        <w:tc>
          <w:tcPr>
            <w:tcW w:type="dxa" w:w="1728"/>
          </w:tcPr>
          <w:p>
            <w:r>
              <w:t>audit.service.ts</w:t>
            </w:r>
          </w:p>
        </w:tc>
        <w:tc>
          <w:tcPr>
            <w:tcW w:type="dxa" w:w="1728"/>
          </w:tcPr>
          <w:p>
            <w:r>
              <w:t>src/app/api/audit/ + scripts/migrate-roles.ts</w:t>
            </w:r>
          </w:p>
        </w:tc>
        <w:tc>
          <w:tcPr>
            <w:tcW w:type="dxa" w:w="1728"/>
          </w:tcPr>
          <w:p>
            <w:r>
              <w:t>Test audit query; run migration dry-run</w:t>
            </w:r>
          </w:p>
        </w:tc>
      </w:tr>
    </w:tbl>
    <w:p/>
    <w:p>
      <w:pPr>
        <w:pStyle w:val="Heading3"/>
      </w:pPr>
      <w:r>
        <w:t>Connections Sessions (E3)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Input Files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Output Files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Base platform interface + Meta OAuth client</w:t>
            </w:r>
          </w:p>
        </w:tc>
        <w:tc>
          <w:tcPr>
            <w:tcW w:type="dxa" w:w="1728"/>
          </w:tcPr>
          <w:p>
            <w:r>
              <w:t>Platform docs reference</w:t>
            </w:r>
          </w:p>
        </w:tc>
        <w:tc>
          <w:tcPr>
            <w:tcW w:type="dxa" w:w="1728"/>
          </w:tcPr>
          <w:p>
            <w:r>
              <w:t>src/lib/platforms/base-platform.ts + meta/client.ts</w:t>
            </w:r>
          </w:p>
        </w:tc>
        <w:tc>
          <w:tcPr>
            <w:tcW w:type="dxa" w:w="1728"/>
          </w:tcPr>
          <w:p>
            <w:r>
              <w:t>tsc --noEmit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Google + TikTok + LinkedIn OAuth clients</w:t>
            </w:r>
          </w:p>
        </w:tc>
        <w:tc>
          <w:tcPr>
            <w:tcW w:type="dxa" w:w="1728"/>
          </w:tcPr>
          <w:p>
            <w:r>
              <w:t>base-platform.ts</w:t>
            </w:r>
          </w:p>
        </w:tc>
        <w:tc>
          <w:tcPr>
            <w:tcW w:type="dxa" w:w="1728"/>
          </w:tcPr>
          <w:p>
            <w:r>
              <w:t>src/lib/platforms/google/ + tiktok/ + linkedin/</w:t>
            </w:r>
          </w:p>
        </w:tc>
        <w:tc>
          <w:tcPr>
            <w:tcW w:type="dxa" w:w="1728"/>
          </w:tcPr>
          <w:p>
            <w:r>
              <w:t>tsc --noEmit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ConnectionService implementation</w:t>
            </w:r>
          </w:p>
        </w:tc>
        <w:tc>
          <w:tcPr>
            <w:tcW w:type="dxa" w:w="1728"/>
          </w:tcPr>
          <w:p>
            <w:r>
              <w:t>Service stub + platform clients</w:t>
            </w:r>
          </w:p>
        </w:tc>
        <w:tc>
          <w:tcPr>
            <w:tcW w:type="dxa" w:w="1728"/>
          </w:tcPr>
          <w:p>
            <w:r>
              <w:t>src/lib/services/connection.service.ts (fill)</w:t>
            </w:r>
          </w:p>
        </w:tc>
        <w:tc>
          <w:tcPr>
            <w:tcW w:type="dxa" w:w="1728"/>
          </w:tcPr>
          <w:p>
            <w:r>
              <w:t>tsc --noEmit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Connection API routes</w:t>
            </w:r>
          </w:p>
        </w:tc>
        <w:tc>
          <w:tcPr>
            <w:tcW w:type="dxa" w:w="1728"/>
          </w:tcPr>
          <w:p>
            <w:r>
              <w:t>connection.service.ts</w:t>
            </w:r>
          </w:p>
        </w:tc>
        <w:tc>
          <w:tcPr>
            <w:tcW w:type="dxa" w:w="1728"/>
          </w:tcPr>
          <w:p>
            <w:r>
              <w:t>src/app/api/connections/ (all routes)</w:t>
            </w:r>
          </w:p>
        </w:tc>
        <w:tc>
          <w:tcPr>
            <w:tcW w:type="dxa" w:w="1728"/>
          </w:tcPr>
          <w:p>
            <w:r>
              <w:t>curl test: list connections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Connections UI screen + client tab</w:t>
            </w:r>
          </w:p>
        </w:tc>
        <w:tc>
          <w:tcPr>
            <w:tcW w:type="dxa" w:w="1728"/>
          </w:tcPr>
          <w:p>
            <w:r>
              <w:t>Existing UI patterns</w:t>
            </w:r>
          </w:p>
        </w:tc>
        <w:tc>
          <w:tcPr>
            <w:tcW w:type="dxa" w:w="1728"/>
          </w:tcPr>
          <w:p>
            <w:r>
              <w:t>src/app/(dashboard)/connections/ + TabConnections.tsx</w:t>
            </w:r>
          </w:p>
        </w:tc>
        <w:tc>
          <w:tcPr>
            <w:tcW w:type="dxa" w:w="1728"/>
          </w:tcPr>
          <w:p>
            <w:r>
              <w:t>Visual check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Connection health cron</w:t>
            </w:r>
          </w:p>
        </w:tc>
        <w:tc>
          <w:tcPr>
            <w:tcW w:type="dxa" w:w="1728"/>
          </w:tcPr>
          <w:p>
            <w:r>
              <w:t>connection.service.ts</w:t>
            </w:r>
          </w:p>
        </w:tc>
        <w:tc>
          <w:tcPr>
            <w:tcW w:type="dxa" w:w="1728"/>
          </w:tcPr>
          <w:p>
            <w:r>
              <w:t>src/app/api/cron/connection-health/</w:t>
            </w:r>
          </w:p>
        </w:tc>
        <w:tc>
          <w:tcPr>
            <w:tcW w:type="dxa" w:w="1728"/>
          </w:tcPr>
          <w:p>
            <w:r>
              <w:t>curl test: cron endpoint</w:t>
            </w:r>
          </w:p>
        </w:tc>
      </w:tr>
    </w:tbl>
    <w:p/>
    <w:p>
      <w:pPr>
        <w:pStyle w:val="Heading3"/>
      </w:pPr>
      <w:r>
        <w:t>Campaign Sessions (E4)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Input Files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Output Files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CampaignService: CRUD + status machine</w:t>
            </w:r>
          </w:p>
        </w:tc>
        <w:tc>
          <w:tcPr>
            <w:tcW w:type="dxa" w:w="1728"/>
          </w:tcPr>
          <w:p>
            <w:r>
              <w:t>schema.ts + collections.ts</w:t>
            </w:r>
          </w:p>
        </w:tc>
        <w:tc>
          <w:tcPr>
            <w:tcW w:type="dxa" w:w="1728"/>
          </w:tcPr>
          <w:p>
            <w:r>
              <w:t>src/lib/services/campaign.service.ts (fill)</w:t>
            </w:r>
          </w:p>
        </w:tc>
        <w:tc>
          <w:tcPr>
            <w:tcW w:type="dxa" w:w="1728"/>
          </w:tcPr>
          <w:p>
            <w:r>
              <w:t>tsc --noEmit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CampaignService: publish + approval + audit</w:t>
            </w:r>
          </w:p>
        </w:tc>
        <w:tc>
          <w:tcPr>
            <w:tcW w:type="dxa" w:w="1728"/>
          </w:tcPr>
          <w:p>
            <w:r>
              <w:t>campaign.service.ts + platforms/</w:t>
            </w:r>
          </w:p>
        </w:tc>
        <w:tc>
          <w:tcPr>
            <w:tcW w:type="dxa" w:w="1728"/>
          </w:tcPr>
          <w:p>
            <w:r>
              <w:t>src/lib/services/campaign.service.ts (extend)</w:t>
            </w:r>
          </w:p>
        </w:tc>
        <w:tc>
          <w:tcPr>
            <w:tcW w:type="dxa" w:w="1728"/>
          </w:tcPr>
          <w:p>
            <w:r>
              <w:t>tsc --noEmit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Campaign API routes (all)</w:t>
            </w:r>
          </w:p>
        </w:tc>
        <w:tc>
          <w:tcPr>
            <w:tcW w:type="dxa" w:w="1728"/>
          </w:tcPr>
          <w:p>
            <w:r>
              <w:t>campaign.service.ts</w:t>
            </w:r>
          </w:p>
        </w:tc>
        <w:tc>
          <w:tcPr>
            <w:tcW w:type="dxa" w:w="1728"/>
          </w:tcPr>
          <w:p>
            <w:r>
              <w:t>src/app/api/campaigns/ (all routes)</w:t>
            </w:r>
          </w:p>
        </w:tc>
        <w:tc>
          <w:tcPr>
            <w:tcW w:type="dxa" w:w="1728"/>
          </w:tcPr>
          <w:p>
            <w:r>
              <w:t>curl test: create/get campaign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Campaign Builder wizard UI (Steps 1-2)</w:t>
            </w:r>
          </w:p>
        </w:tc>
        <w:tc>
          <w:tcPr>
            <w:tcW w:type="dxa" w:w="1728"/>
          </w:tcPr>
          <w:p>
            <w:r>
              <w:t>Existing UI patterns</w:t>
            </w:r>
          </w:p>
        </w:tc>
        <w:tc>
          <w:tcPr>
            <w:tcW w:type="dxa" w:w="1728"/>
          </w:tcPr>
          <w:p>
            <w:r>
              <w:t>src/app/(dashboard)/campaigns/new/</w:t>
            </w:r>
          </w:p>
        </w:tc>
        <w:tc>
          <w:tcPr>
            <w:tcW w:type="dxa" w:w="1728"/>
          </w:tcPr>
          <w:p>
            <w:r>
              <w:t>Visual check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Campaign Builder wizard UI (Steps 3-4)</w:t>
            </w:r>
          </w:p>
        </w:tc>
        <w:tc>
          <w:tcPr>
            <w:tcW w:type="dxa" w:w="1728"/>
          </w:tcPr>
          <w:p>
            <w:r>
              <w:t>Session 21 output</w:t>
            </w:r>
          </w:p>
        </w:tc>
        <w:tc>
          <w:tcPr>
            <w:tcW w:type="dxa" w:w="1728"/>
          </w:tcPr>
          <w:p>
            <w:r>
              <w:t>src/app/(dashboard)/campaigns/new/ (extend)</w:t>
            </w:r>
          </w:p>
        </w:tc>
        <w:tc>
          <w:tcPr>
            <w:tcW w:type="dxa" w:w="1728"/>
          </w:tcPr>
          <w:p>
            <w:r>
              <w:t>Visual check: complete flow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Campaign list + detail views</w:t>
            </w:r>
          </w:p>
        </w:tc>
        <w:tc>
          <w:tcPr>
            <w:tcW w:type="dxa" w:w="1728"/>
          </w:tcPr>
          <w:p>
            <w:r>
              <w:t>API routes</w:t>
            </w:r>
          </w:p>
        </w:tc>
        <w:tc>
          <w:tcPr>
            <w:tcW w:type="dxa" w:w="1728"/>
          </w:tcPr>
          <w:p>
            <w:r>
              <w:t>src/app/(dashboard)/campaigns/ + [id]/</w:t>
            </w:r>
          </w:p>
        </w:tc>
        <w:tc>
          <w:tcPr>
            <w:tcW w:type="dxa" w:w="1728"/>
          </w:tcPr>
          <w:p>
            <w:r>
              <w:t>Visual check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Command Center update + client campaigns tab</w:t>
            </w:r>
          </w:p>
        </w:tc>
        <w:tc>
          <w:tcPr>
            <w:tcW w:type="dxa" w:w="1728"/>
          </w:tcPr>
          <w:p>
            <w:r>
              <w:t>Existing page.tsx</w:t>
            </w:r>
          </w:p>
        </w:tc>
        <w:tc>
          <w:tcPr>
            <w:tcW w:type="dxa" w:w="1728"/>
          </w:tcPr>
          <w:p>
            <w:r>
              <w:t>src/app/(dashboard)/page.tsx (edit) + TabCampaigns.tsx</w:t>
            </w:r>
          </w:p>
        </w:tc>
        <w:tc>
          <w:tcPr>
            <w:tcW w:type="dxa" w:w="1728"/>
          </w:tcPr>
          <w:p>
            <w:r>
              <w:t>Visual check</w:t>
            </w:r>
          </w:p>
        </w:tc>
      </w:tr>
    </w:tbl>
    <w:p/>
    <w:p>
      <w:pPr>
        <w:pStyle w:val="Heading3"/>
      </w:pPr>
      <w:r>
        <w:t>Metrics Sessions (E5)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Input Files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Output Files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MetricsService + Meta/Google normalization</w:t>
            </w:r>
          </w:p>
        </w:tc>
        <w:tc>
          <w:tcPr>
            <w:tcW w:type="dxa" w:w="1728"/>
          </w:tcPr>
          <w:p>
            <w:r>
              <w:t>Platform clients</w:t>
            </w:r>
          </w:p>
        </w:tc>
        <w:tc>
          <w:tcPr>
            <w:tcW w:type="dxa" w:w="1728"/>
          </w:tcPr>
          <w:p>
            <w:r>
              <w:t>src/lib/services/metrics.service.ts + platforms/*/metrics.ts</w:t>
            </w:r>
          </w:p>
        </w:tc>
        <w:tc>
          <w:tcPr>
            <w:tcW w:type="dxa" w:w="1728"/>
          </w:tcPr>
          <w:p>
            <w:r>
              <w:t>tsc --noEmit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TikTok/LinkedIn normalization + rate limiter</w:t>
            </w:r>
          </w:p>
        </w:tc>
        <w:tc>
          <w:tcPr>
            <w:tcW w:type="dxa" w:w="1728"/>
          </w:tcPr>
          <w:p>
            <w:r>
              <w:t>metrics.service.ts</w:t>
            </w:r>
          </w:p>
        </w:tc>
        <w:tc>
          <w:tcPr>
            <w:tcW w:type="dxa" w:w="1728"/>
          </w:tcPr>
          <w:p>
            <w:r>
              <w:t>platforms/tiktok/ + linkedin/ + rate-limiter.ts</w:t>
            </w:r>
          </w:p>
        </w:tc>
        <w:tc>
          <w:tcPr>
            <w:tcW w:type="dxa" w:w="1728"/>
          </w:tcPr>
          <w:p>
            <w:r>
              <w:t>tsc --noEmit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Metrics sync cron (cursor-based)</w:t>
            </w:r>
          </w:p>
        </w:tc>
        <w:tc>
          <w:tcPr>
            <w:tcW w:type="dxa" w:w="1728"/>
          </w:tcPr>
          <w:p>
            <w:r>
              <w:t>metrics.service.ts</w:t>
            </w:r>
          </w:p>
        </w:tc>
        <w:tc>
          <w:tcPr>
            <w:tcW w:type="dxa" w:w="1728"/>
          </w:tcPr>
          <w:p>
            <w:r>
              <w:t>src/app/api/cron/metrics-sync/</w:t>
            </w:r>
          </w:p>
        </w:tc>
        <w:tc>
          <w:tcPr>
            <w:tcW w:type="dxa" w:w="1728"/>
          </w:tcPr>
          <w:p>
            <w:r>
              <w:t>curl test: sync runs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Health score computation + cron</w:t>
            </w:r>
          </w:p>
        </w:tc>
        <w:tc>
          <w:tcPr>
            <w:tcW w:type="dxa" w:w="1728"/>
          </w:tcPr>
          <w:p>
            <w:r>
              <w:t>campaign.service.ts</w:t>
            </w:r>
          </w:p>
        </w:tc>
        <w:tc>
          <w:tcPr>
            <w:tcW w:type="dxa" w:w="1728"/>
          </w:tcPr>
          <w:p>
            <w:r>
              <w:t>Health score logic + src/app/api/cron/health-scores/</w:t>
            </w:r>
          </w:p>
        </w:tc>
        <w:tc>
          <w:tcPr>
            <w:tcW w:type="dxa" w:w="1728"/>
          </w:tcPr>
          <w:p>
            <w:r>
              <w:t>Test: score computes correctly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Metrics API + dashboard charts + vercel.json</w:t>
            </w:r>
          </w:p>
        </w:tc>
        <w:tc>
          <w:tcPr>
            <w:tcW w:type="dxa" w:w="1728"/>
          </w:tcPr>
          <w:p>
            <w:r>
              <w:t>All E5 code</w:t>
            </w:r>
          </w:p>
        </w:tc>
        <w:tc>
          <w:tcPr>
            <w:tcW w:type="dxa" w:w="1728"/>
          </w:tcPr>
          <w:p>
            <w:r>
              <w:t>src/app/api/campaigns/[id]/metrics/ + vercel.json</w:t>
            </w:r>
          </w:p>
        </w:tc>
        <w:tc>
          <w:tcPr>
            <w:tcW w:type="dxa" w:w="1728"/>
          </w:tcPr>
          <w:p>
            <w:r>
              <w:t>End-to-end: metrics visible</w:t>
            </w:r>
          </w:p>
        </w:tc>
      </w:tr>
    </w:tbl>
    <w:p/>
    <w:p>
      <w:pPr>
        <w:pStyle w:val="Heading3"/>
      </w:pPr>
      <w:r>
        <w:t>Leads Sessions (E6)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Input Files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Output Files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LeadService + dedup + normalize + platform extraction</w:t>
            </w:r>
          </w:p>
        </w:tc>
        <w:tc>
          <w:tcPr>
            <w:tcW w:type="dxa" w:w="1728"/>
          </w:tcPr>
          <w:p>
            <w:r>
              <w:t>schema.ts + platforms/</w:t>
            </w:r>
          </w:p>
        </w:tc>
        <w:tc>
          <w:tcPr>
            <w:tcW w:type="dxa" w:w="1728"/>
          </w:tcPr>
          <w:p>
            <w:r>
              <w:t>src/lib/services/lead.service.ts + platforms/*/leads.ts</w:t>
            </w:r>
          </w:p>
        </w:tc>
        <w:tc>
          <w:tcPr>
            <w:tcW w:type="dxa" w:w="1728"/>
          </w:tcPr>
          <w:p>
            <w:r>
              <w:t>tsc --noEmit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Lead API routes + sync cron + Meta webhook</w:t>
            </w:r>
          </w:p>
        </w:tc>
        <w:tc>
          <w:tcPr>
            <w:tcW w:type="dxa" w:w="1728"/>
          </w:tcPr>
          <w:p>
            <w:r>
              <w:t>lead.service.ts</w:t>
            </w:r>
          </w:p>
        </w:tc>
        <w:tc>
          <w:tcPr>
            <w:tcW w:type="dxa" w:w="1728"/>
          </w:tcPr>
          <w:p>
            <w:r>
              <w:t>src/app/api/leads/ + cron/lead-sync/ + webhooks/</w:t>
            </w:r>
          </w:p>
        </w:tc>
        <w:tc>
          <w:tcPr>
            <w:tcW w:type="dxa" w:w="1728"/>
          </w:tcPr>
          <w:p>
            <w:r>
              <w:t>curl test: webhook receives lead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Leads Kanban UI + drawer + funnel analytics</w:t>
            </w:r>
          </w:p>
        </w:tc>
        <w:tc>
          <w:tcPr>
            <w:tcW w:type="dxa" w:w="1728"/>
          </w:tcPr>
          <w:p>
            <w:r>
              <w:t>API routes</w:t>
            </w:r>
          </w:p>
        </w:tc>
        <w:tc>
          <w:tcPr>
            <w:tcW w:type="dxa" w:w="1728"/>
          </w:tcPr>
          <w:p>
            <w:r>
              <w:t>src/app/(dashboard)/leads/ + components/leads/</w:t>
            </w:r>
          </w:p>
        </w:tc>
        <w:tc>
          <w:tcPr>
            <w:tcW w:type="dxa" w:w="1728"/>
          </w:tcPr>
          <w:p>
            <w:r>
              <w:t>Visual check: full lead flow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Lead export + client tab + MVP polish</w:t>
            </w:r>
          </w:p>
        </w:tc>
        <w:tc>
          <w:tcPr>
            <w:tcW w:type="dxa" w:w="1728"/>
          </w:tcPr>
          <w:p>
            <w:r>
              <w:t>lead.service.ts + existing TabLeads</w:t>
            </w:r>
          </w:p>
        </w:tc>
        <w:tc>
          <w:tcPr>
            <w:tcW w:type="dxa" w:w="1728"/>
          </w:tcPr>
          <w:p>
            <w:r>
              <w:t>Export endpoint + tab modifications</w:t>
            </w:r>
          </w:p>
        </w:tc>
        <w:tc>
          <w:tcPr>
            <w:tcW w:type="dxa" w:w="1728"/>
          </w:tcPr>
          <w:p>
            <w:r>
              <w:t>End-to-end: export downloads</w:t>
            </w:r>
          </w:p>
        </w:tc>
      </w:tr>
    </w:tbl>
    <w:p/>
    <w:p>
      <w:r>
        <w:t>Sessions 34-45 follow the same pattern for Phase 2 and Phase 3 epics. Each session focuses on one feature, reads existing code first, edits incrementally, and verifies with tsc + manual test before committing.</w:t>
      </w:r>
    </w:p>
    <w:p>
      <w:pPr>
        <w:pStyle w:val="Heading2"/>
      </w:pPr>
      <w:r>
        <w:t>7.3 Context Management Strategy</w:t>
      </w:r>
    </w:p>
    <w:p>
      <w:r>
        <w:t>For Claude to be effective across sessions:</w:t>
      </w:r>
    </w:p>
    <w:p>
      <w:pPr>
        <w:pStyle w:val="ListBullet"/>
      </w:pPr>
      <w:r>
        <w:t>Keep a CLAUDE.md in the repo root with: architecture decisions, file map, current status, known issues.</w:t>
      </w:r>
    </w:p>
    <w:p>
      <w:pPr>
        <w:pStyle w:val="ListBullet"/>
      </w:pPr>
      <w:r>
        <w:t>Each session prompt should reference: "Read src/lib/db/schema.ts and src/lib/services/[relevant].ts before making changes."</w:t>
      </w:r>
    </w:p>
    <w:p>
      <w:pPr>
        <w:pStyle w:val="ListBullet"/>
      </w:pPr>
      <w:r>
        <w:t>After each session, update CLAUDE.md with what was built and any deviations from plan.</w:t>
      </w:r>
    </w:p>
    <w:p>
      <w:pPr>
        <w:pStyle w:val="ListBullet"/>
      </w:pPr>
      <w:r>
        <w:t>Use git diff as context: "Here's what changed in the last session: [paste diff summary]"</w:t>
      </w:r>
    </w:p>
    <w:p>
      <w:pPr>
        <w:pStyle w:val="ListBullet"/>
      </w:pPr>
      <w:r>
        <w:t>For complex features (Campaign Builder UI): split into sub-sessions focusing on one step/component at a time.</w:t>
      </w:r>
    </w:p>
    <w:p>
      <w:pPr>
        <w:pStyle w:val="Heading2"/>
      </w:pPr>
      <w:r>
        <w:t>7.4 Prompt Templates for Claude Sessions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Session prompt template:</w:t>
        <w:br/>
        <w:br/>
        <w:t>## Context</w:t>
        <w:br/>
        <w:t>We are building Campaign Intelligence for Frame-AI (Next.js + Supabase).</w:t>
        <w:br/>
        <w:t>Current phase: [MVP/Phase2/Phase3], Epic: [E#], Feature: [E#.#]</w:t>
        <w:br/>
        <w:br/>
        <w:t>## Existing Code (read first)</w:t>
        <w:br/>
        <w:t>- [list files to read]</w:t>
        <w:br/>
        <w:br/>
        <w:t>## Task</w:t>
        <w:br/>
        <w:t>[Specific feature description from implementation plan]</w:t>
        <w:br/>
        <w:br/>
        <w:t>## Constraints</w:t>
        <w:br/>
        <w:t>- Do NOT modify existing interfaces (only extend)</w:t>
        <w:br/>
        <w:t>- Use SupabaseCrud&lt;T&gt; pattern for all DB access</w:t>
        <w:br/>
        <w:t>- Follow existing code style (check adjacent files)</w:t>
        <w:br/>
        <w:t>- All new fields must be optional (backward compat)</w:t>
        <w:br/>
        <w:t>- Use EventBus.emit() for cross-service communication</w:t>
        <w:br/>
        <w:t>- Include AuditService.log() for all state changes</w:t>
        <w:br/>
        <w:br/>
        <w:t>## Verification</w:t>
        <w:br/>
        <w:t>After implementation: run `npx tsc --noEmit` and report any errors.</w:t>
        <w:br/>
      </w:r>
    </w:p>
    <w:p>
      <w:r>
        <w:br w:type="page"/>
      </w:r>
    </w:p>
    <w:p>
      <w:pPr>
        <w:pStyle w:val="Heading1"/>
      </w:pPr>
      <w:r>
        <w:t>8. Risks &amp; Integration Pitfalls</w:t>
      </w:r>
    </w:p>
    <w:p>
      <w:pPr>
        <w:pStyle w:val="Heading2"/>
      </w:pPr>
      <w:r>
        <w:t>8.1 High-Priority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152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4896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592"/>
          </w:tcPr>
          <w:p>
            <w:r>
              <w:t>Schema extension breaks existing data</w:t>
            </w:r>
          </w:p>
        </w:tc>
        <w:tc>
          <w:tcPr>
            <w:tcW w:type="dxa" w:w="1872"/>
          </w:tcPr>
          <w:p>
            <w:r>
              <w:t>Critical — production data loss or app crash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4896"/>
          </w:tcPr>
          <w:p>
            <w:r>
              <w:t>All new fields MUST be optional (no NOT NULL without defaults). Test with existing data before deploy.</w:t>
            </w:r>
          </w:p>
        </w:tc>
      </w:tr>
      <w:tr>
        <w:tc>
          <w:tcPr>
            <w:tcW w:type="dxa" w:w="2592"/>
          </w:tcPr>
          <w:p>
            <w:r>
              <w:t>Platform API rate limits exceeded</w:t>
            </w:r>
          </w:p>
        </w:tc>
        <w:tc>
          <w:tcPr>
            <w:tcW w:type="dxa" w:w="1872"/>
          </w:tcPr>
          <w:p>
            <w:r>
              <w:t>High — metrics sync fails, data gaps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4896"/>
          </w:tcPr>
          <w:p>
            <w:r>
              <w:t>Implement rate limiter from day 1. Use cursor-based chunking. Respect per-platform quotas. Circuit breakers.</w:t>
            </w:r>
          </w:p>
        </w:tc>
      </w:tr>
      <w:tr>
        <w:tc>
          <w:tcPr>
            <w:tcW w:type="dxa" w:w="2592"/>
          </w:tcPr>
          <w:p>
            <w:r>
              <w:t>Vercel 60s timeout for background jobs</w:t>
            </w:r>
          </w:p>
        </w:tc>
        <w:tc>
          <w:tcPr>
            <w:tcW w:type="dxa" w:w="1872"/>
          </w:tcPr>
          <w:p>
            <w:r>
              <w:t>High — jobs fail mid-execution</w:t>
            </w:r>
          </w:p>
        </w:tc>
        <w:tc>
          <w:tcPr>
            <w:tcW w:type="dxa" w:w="1152"/>
          </w:tcPr>
          <w:p>
            <w:r>
              <w:t>Certain</w:t>
            </w:r>
          </w:p>
        </w:tc>
        <w:tc>
          <w:tcPr>
            <w:tcW w:type="dxa" w:w="4896"/>
          </w:tcPr>
          <w:p>
            <w:r>
              <w:t>Design ALL jobs with cursor-based resumption from the start. Never assume single-invocation completion.</w:t>
            </w:r>
          </w:p>
        </w:tc>
      </w:tr>
      <w:tr>
        <w:tc>
          <w:tcPr>
            <w:tcW w:type="dxa" w:w="2592"/>
          </w:tcPr>
          <w:p>
            <w:r>
              <w:t>OAuth token rotation failures</w:t>
            </w:r>
          </w:p>
        </w:tc>
        <w:tc>
          <w:tcPr>
            <w:tcW w:type="dxa" w:w="1872"/>
          </w:tcPr>
          <w:p>
            <w:r>
              <w:t>High — platform connections go dark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4896"/>
          </w:tcPr>
          <w:p>
            <w:r>
              <w:t>Auto-refresh before expiry (80% of TTL). Alert on refresh failure. Manual refresh button in UI.</w:t>
            </w:r>
          </w:p>
        </w:tc>
      </w:tr>
      <w:tr>
        <w:tc>
          <w:tcPr>
            <w:tcW w:type="dxa" w:w="2592"/>
          </w:tcPr>
          <w:p>
            <w:r>
              <w:t>OpenAI API instability</w:t>
            </w:r>
          </w:p>
        </w:tc>
        <w:tc>
          <w:tcPr>
            <w:tcW w:type="dxa" w:w="1872"/>
          </w:tcPr>
          <w:p>
            <w:r>
              <w:t>Medium — AI features unavailable</w:t>
            </w:r>
          </w:p>
        </w:tc>
        <w:tc>
          <w:tcPr>
            <w:tcW w:type="dxa" w:w="1152"/>
          </w:tcPr>
          <w:p>
            <w:r>
              <w:t>Low-Medium</w:t>
            </w:r>
          </w:p>
        </w:tc>
        <w:tc>
          <w:tcPr>
            <w:tcW w:type="dxa" w:w="4896"/>
          </w:tcPr>
          <w:p>
            <w:r>
              <w:t>Graceful degradation: system works without AI (just no insights). Retry with backoff. Model fallback (4o → 4o-mini).</w:t>
            </w:r>
          </w:p>
        </w:tc>
      </w:tr>
      <w:tr>
        <w:tc>
          <w:tcPr>
            <w:tcW w:type="dxa" w:w="2592"/>
          </w:tcPr>
          <w:p>
            <w:r>
              <w:t>Permission model too restrictive</w:t>
            </w:r>
          </w:p>
        </w:tc>
        <w:tc>
          <w:tcPr>
            <w:tcW w:type="dxa" w:w="1872"/>
          </w:tcPr>
          <w:p>
            <w:r>
              <w:t>Medium — team blocked from daily work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4896"/>
          </w:tcPr>
          <w:p>
            <w:r>
              <w:t>Start with permissive defaults. Monitor auth.permission_denied audit events. Quick role adjustment capability.</w:t>
            </w:r>
          </w:p>
        </w:tc>
      </w:tr>
      <w:tr>
        <w:tc>
          <w:tcPr>
            <w:tcW w:type="dxa" w:w="2592"/>
          </w:tcPr>
          <w:p>
            <w:r>
              <w:t>JSONB query performance at scale</w:t>
            </w:r>
          </w:p>
        </w:tc>
        <w:tc>
          <w:tcPr>
            <w:tcW w:type="dxa" w:w="1872"/>
          </w:tcPr>
          <w:p>
            <w:r>
              <w:t>Medium — slow dashboards at 500+ campaigns</w:t>
            </w:r>
          </w:p>
        </w:tc>
        <w:tc>
          <w:tcPr>
            <w:tcW w:type="dxa" w:w="1152"/>
          </w:tcPr>
          <w:p>
            <w:r>
              <w:t>Low</w:t>
            </w:r>
          </w:p>
        </w:tc>
        <w:tc>
          <w:tcPr>
            <w:tcW w:type="dxa" w:w="4896"/>
          </w:tcPr>
          <w:p>
            <w:r>
              <w:t>GIN indexes on key JSONB paths. Denormalize hot fields if needed. Monitor query latency.</w:t>
            </w:r>
          </w:p>
        </w:tc>
      </w:tr>
      <w:tr>
        <w:tc>
          <w:tcPr>
            <w:tcW w:type="dxa" w:w="2592"/>
          </w:tcPr>
          <w:p>
            <w:r>
              <w:t>Automation rules fire unexpectedly</w:t>
            </w:r>
          </w:p>
        </w:tc>
        <w:tc>
          <w:tcPr>
            <w:tcW w:type="dxa" w:w="1872"/>
          </w:tcPr>
          <w:p>
            <w:r>
              <w:t>High — unwanted campaign changes in production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4896"/>
          </w:tcPr>
          <w:p>
            <w:r>
              <w:t>Require dry-run before activation. Limit auto-execute scope. Undo capability within 5 min.</w:t>
            </w:r>
          </w:p>
        </w:tc>
      </w:tr>
    </w:tbl>
    <w:p/>
    <w:p>
      <w:pPr>
        <w:pStyle w:val="Heading2"/>
      </w:pPr>
      <w:r>
        <w:t>8.2 Integration Pitfalls</w:t>
      </w:r>
    </w:p>
    <w:p>
      <w:pPr>
        <w:pStyle w:val="Heading3"/>
      </w:pPr>
      <w:r>
        <w:t>Pitfall 1: Modifying Existing Interfaces</w:t>
      </w:r>
    </w:p>
    <w:p>
      <w:r>
        <w:t>The Campaign and Lead interfaces already have consumers across the codebase. Adding required fields will break TypeScript compilation everywhere they're used.</w:t>
      </w:r>
    </w:p>
    <w:p>
      <w:r>
        <w:rPr>
          <w:b/>
          <w:color w:val="1B3A5C"/>
        </w:rPr>
        <w:t xml:space="preserve">Rule: </w:t>
      </w:r>
      <w:r>
        <w:t>EVERY new field must use TypeScript optional syntax (?:). No exceptions.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// ✅ CORRECT: optional field</w:t>
        <w:br/>
        <w:t>interface Campaign {</w:t>
        <w:br/>
        <w:t xml:space="preserve">  // existing fields...</w:t>
        <w:br/>
        <w:t xml:space="preserve">  healthScore?: number;  // NEW — optional</w:t>
        <w:br/>
        <w:t xml:space="preserve">  platform?: string;     // NEW — optional</w:t>
        <w:br/>
        <w:t>}</w:t>
        <w:br/>
        <w:br/>
        <w:t>// ❌ WRONG: required field breaks all existing code</w:t>
        <w:br/>
        <w:t>interface Campaign {</w:t>
        <w:br/>
        <w:t xml:space="preserve">  healthScore: number;   // BREAKS: existing campaigns don't have this</w:t>
        <w:br/>
        <w:t>}</w:t>
        <w:br/>
      </w:r>
    </w:p>
    <w:p>
      <w:pPr>
        <w:pStyle w:val="Heading3"/>
      </w:pPr>
      <w:r>
        <w:t>Pitfall 2: SupabaseCrud JSONB Queries</w:t>
      </w:r>
    </w:p>
    <w:p>
      <w:r>
        <w:t>Filtering on nested JSONB fields requires specific Supabase query syntax. Standard .eq() doesn't work for nested paths.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// ✅ CORRECT: use arrow notation for JSONB path</w:t>
        <w:br/>
        <w:t>supabase.from("app_campaigns").select("*")</w:t>
        <w:br/>
        <w:t xml:space="preserve">  .eq("data-&gt;&gt;clientId", clientId)</w:t>
        <w:br/>
        <w:t xml:space="preserve">  .eq("data-&gt;&gt;status", "active")</w:t>
        <w:br/>
        <w:br/>
        <w:t>// ❌ WRONG: this queries a top-level column that doesn't exist</w:t>
        <w:br/>
        <w:t>supabase.from("app_campaigns").select("*")</w:t>
        <w:br/>
        <w:t xml:space="preserve">  .eq("clientId", clientId)</w:t>
        <w:br/>
      </w:r>
    </w:p>
    <w:p>
      <w:pPr>
        <w:pStyle w:val="Heading3"/>
      </w:pPr>
      <w:r>
        <w:t>Pitfall 3: Client Detail Page Tab Array</w:t>
      </w:r>
    </w:p>
    <w:p>
      <w:r>
        <w:t>The client detail page uses a hardcoded TABS array. Adding new tabs requires modifying this array AND adding the conditional render block. Missing either breaks the tab.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// In src/app/(dashboard)/clients/[id]/page.tsx</w:t>
        <w:br/>
        <w:t>// MUST add to BOTH the TABS array AND the render section:</w:t>
        <w:br/>
        <w:br/>
        <w:t>// 1. Add to TABS array:</w:t>
        <w:br/>
        <w:t>const TABS = [</w:t>
        <w:br/>
        <w:t xml:space="preserve">  // ...existing tabs...</w:t>
        <w:br/>
        <w:t xml:space="preserve">  { id: "campaigns", label: "קמפיינים" },  // NEW</w:t>
        <w:br/>
        <w:t xml:space="preserve">  { id: "competitor", label: "מתחרים" },    // NEW</w:t>
        <w:br/>
        <w:t>];</w:t>
        <w:br/>
        <w:br/>
        <w:t>// 2. Add render block:</w:t>
        <w:br/>
        <w:t>{activeTab === "campaigns" &amp;&amp; &lt;TabCampaigns client={client} /&gt;}</w:t>
        <w:br/>
        <w:t>{activeTab === "competitor" &amp;&amp; &lt;TabCompetitors client={client} /&gt;}</w:t>
        <w:br/>
      </w:r>
    </w:p>
    <w:p>
      <w:pPr>
        <w:pStyle w:val="Heading3"/>
      </w:pPr>
      <w:r>
        <w:t>Pitfall 4: JsonStore vs SupabaseCrud Confusion</w:t>
      </w:r>
    </w:p>
    <w:p>
      <w:r>
        <w:t>The codebase has ~19 JsonStore collections (file-based, ephemeral on Vercel) and 16 SupabaseCrud collections. Campaign Intelligence must use SupabaseCrud for ALL new data. Never use JsonStore for persistent data.</w:t>
      </w:r>
    </w:p>
    <w:p>
      <w:r>
        <w:rPr>
          <w:b/>
          <w:color w:val="1B3A5C"/>
        </w:rPr>
        <w:t xml:space="preserve">Rule: </w:t>
      </w:r>
      <w:r>
        <w:t>All new collections use SupabaseCrud&lt;T&gt;. The only acceptable use of JsonStore is for cache/temp data that can be regenerated.</w:t>
      </w:r>
    </w:p>
    <w:p>
      <w:pPr>
        <w:pStyle w:val="Heading3"/>
      </w:pPr>
      <w:r>
        <w:t>Pitfall 5: useData Hook Patterns</w:t>
      </w:r>
    </w:p>
    <w:p>
      <w:r>
        <w:t>The frontend uses useData&lt;T&gt; hook for data fetching. New pages must follow the same pattern for consistency and to benefit from refetchOnFocus behavior.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// Follow this pattern for all new pages:</w:t>
        <w:br/>
        <w:t>const { data: campaigns, loading, error, refetch } = useData&lt;Campaign[]&gt;(</w:t>
        <w:br/>
        <w:t xml:space="preserve">  "/api/campaigns",</w:t>
        <w:br/>
        <w:t xml:space="preserve">  { params: { clientId, status: "active" } }</w:t>
        <w:br/>
        <w:t>);</w:t>
        <w:br/>
        <w:br/>
        <w:t>// NOT: fetch() or axios or useSWR or useEffect+setState</w:t>
        <w:br/>
      </w:r>
    </w:p>
    <w:p>
      <w:pPr>
        <w:pStyle w:val="Heading3"/>
      </w:pPr>
      <w:r>
        <w:t>Pitfall 6: Vercel Cron Authentication</w:t>
      </w:r>
    </w:p>
    <w:p>
      <w:r>
        <w:t>Vercel cron jobs hit your API routes from Vercel's infrastructure. Without auth checking, anyone could hit /api/cron/metrics-sync directly. But session auth won't work (no browser).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// Cron routes MUST check CRON_SECRET:</w:t>
        <w:br/>
        <w:t>export async function GET(req: Request) {</w:t>
        <w:br/>
        <w:t xml:space="preserve">  const authHeader = req.headers.get("authorization");</w:t>
        <w:br/>
        <w:t xml:space="preserve">  if (authHeader !== `Bearer ${process.env.CRON_SECRET}`) {</w:t>
        <w:br/>
        <w:t xml:space="preserve">    return new Response("Unauthorized", { status: 401 });</w:t>
        <w:br/>
        <w:t xml:space="preserve">  }</w:t>
        <w:br/>
        <w:t xml:space="preserve">  // ... cron logic ...</w:t>
        <w:br/>
        <w:t>}</w:t>
        <w:br/>
      </w:r>
    </w:p>
    <w:p>
      <w:pPr>
        <w:pStyle w:val="Heading3"/>
      </w:pPr>
      <w:r>
        <w:t>Pitfall 7: Event Ordering and Race Conditions</w:t>
      </w:r>
    </w:p>
    <w:p>
      <w:r>
        <w:t>With EventBus, multiple handlers fire on the same event. If handler A writes to DB and handler B reads, the read may get stale data if they run concurrently.</w:t>
      </w:r>
    </w:p>
    <w:p>
      <w:r>
        <w:rPr>
          <w:b/>
          <w:color w:val="1B3A5C"/>
        </w:rPr>
        <w:t xml:space="preserve">Rule: </w:t>
      </w:r>
      <w:r>
        <w:t>Critical handlers use await (sequential). Non-critical handlers (notifications, audit) fire async. Order in EventBus is deterministic within a single handler chain.</w:t>
      </w:r>
    </w:p>
    <w:p>
      <w:pPr>
        <w:pStyle w:val="Heading3"/>
      </w:pPr>
      <w:r>
        <w:t>Pitfall 8: Hebrew/RTL in Reports and UI</w:t>
      </w:r>
    </w:p>
    <w:p>
      <w:r>
        <w:t>The existing system uses Hebrew extensively. New UI components and reports must support RTL layout. Failing to set dir="rtl" results in broken alignment.</w:t>
      </w:r>
    </w:p>
    <w:p>
      <w:r>
        <w:rPr>
          <w:b/>
          <w:color w:val="1B3A5C"/>
        </w:rPr>
        <w:t xml:space="preserve">Rule: </w:t>
      </w:r>
      <w:r>
        <w:t>All new pages inherit the app-level RTL from the existing layout. Report templates explicitly set direction. Tab labels use Hebrew per existing convention.</w:t>
      </w:r>
    </w:p>
    <w:p>
      <w:pPr>
        <w:pStyle w:val="Heading2"/>
      </w:pPr>
      <w:r>
        <w:t>8.3 Risk Monitoring</w:t>
      </w:r>
    </w:p>
    <w:p>
      <w:r>
        <w:t>Track these metrics weekly during implementation: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Alert If</w:t>
            </w:r>
          </w:p>
        </w:tc>
      </w:tr>
      <w:tr>
        <w:tc>
          <w:tcPr>
            <w:tcW w:type="dxa" w:w="2880"/>
          </w:tcPr>
          <w:p>
            <w:r>
              <w:t>TypeScript compilation errors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&gt; 0 (blocking)</w:t>
            </w:r>
          </w:p>
        </w:tc>
      </w:tr>
      <w:tr>
        <w:tc>
          <w:tcPr>
            <w:tcW w:type="dxa" w:w="2880"/>
          </w:tcPr>
          <w:p>
            <w:r>
              <w:t>Existing test pass rate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&lt; 100% (blocking)</w:t>
            </w:r>
          </w:p>
        </w:tc>
      </w:tr>
      <w:tr>
        <w:tc>
          <w:tcPr>
            <w:tcW w:type="dxa" w:w="2880"/>
          </w:tcPr>
          <w:p>
            <w:r>
              <w:t>API response time (p95)</w:t>
            </w:r>
          </w:p>
        </w:tc>
        <w:tc>
          <w:tcPr>
            <w:tcW w:type="dxa" w:w="2880"/>
          </w:tcPr>
          <w:p>
            <w:r>
              <w:t>&lt; 500ms</w:t>
            </w:r>
          </w:p>
        </w:tc>
        <w:tc>
          <w:tcPr>
            <w:tcW w:type="dxa" w:w="2880"/>
          </w:tcPr>
          <w:p>
            <w:r>
              <w:t>&gt; 1000ms</w:t>
            </w:r>
          </w:p>
        </w:tc>
      </w:tr>
      <w:tr>
        <w:tc>
          <w:tcPr>
            <w:tcW w:type="dxa" w:w="2880"/>
          </w:tcPr>
          <w:p>
            <w:r>
              <w:t>Cron job completion rate</w:t>
            </w:r>
          </w:p>
        </w:tc>
        <w:tc>
          <w:tcPr>
            <w:tcW w:type="dxa" w:w="2880"/>
          </w:tcPr>
          <w:p>
            <w:r>
              <w:t>&gt; 99%</w:t>
            </w:r>
          </w:p>
        </w:tc>
        <w:tc>
          <w:tcPr>
            <w:tcW w:type="dxa" w:w="2880"/>
          </w:tcPr>
          <w:p>
            <w:r>
              <w:t>&lt; 95%</w:t>
            </w:r>
          </w:p>
        </w:tc>
      </w:tr>
      <w:tr>
        <w:tc>
          <w:tcPr>
            <w:tcW w:type="dxa" w:w="2880"/>
          </w:tcPr>
          <w:p>
            <w:r>
              <w:t>Platform API error rate</w:t>
            </w:r>
          </w:p>
        </w:tc>
        <w:tc>
          <w:tcPr>
            <w:tcW w:type="dxa" w:w="2880"/>
          </w:tcPr>
          <w:p>
            <w:r>
              <w:t>&lt; 5%</w:t>
            </w:r>
          </w:p>
        </w:tc>
        <w:tc>
          <w:tcPr>
            <w:tcW w:type="dxa" w:w="2880"/>
          </w:tcPr>
          <w:p>
            <w:r>
              <w:t>&gt; 10%</w:t>
            </w:r>
          </w:p>
        </w:tc>
      </w:tr>
      <w:tr>
        <w:tc>
          <w:tcPr>
            <w:tcW w:type="dxa" w:w="2880"/>
          </w:tcPr>
          <w:p>
            <w:r>
              <w:t>Audit log events/day</w:t>
            </w:r>
          </w:p>
        </w:tc>
        <w:tc>
          <w:tcPr>
            <w:tcW w:type="dxa" w:w="2880"/>
          </w:tcPr>
          <w:p>
            <w:r>
              <w:t>&gt; 50 (shows usage)</w:t>
            </w:r>
          </w:p>
        </w:tc>
        <w:tc>
          <w:tcPr>
            <w:tcW w:type="dxa" w:w="2880"/>
          </w:tcPr>
          <w:p>
            <w:r>
              <w:t>&lt; 10 (audit may be broken)</w:t>
            </w:r>
          </w:p>
        </w:tc>
      </w:tr>
      <w:tr>
        <w:tc>
          <w:tcPr>
            <w:tcW w:type="dxa" w:w="2880"/>
          </w:tcPr>
          <w:p>
            <w:r>
              <w:t>Permission denied events/day</w:t>
            </w:r>
          </w:p>
        </w:tc>
        <w:tc>
          <w:tcPr>
            <w:tcW w:type="dxa" w:w="2880"/>
          </w:tcPr>
          <w:p>
            <w:r>
              <w:t>&lt; 10</w:t>
            </w:r>
          </w:p>
        </w:tc>
        <w:tc>
          <w:tcPr>
            <w:tcW w:type="dxa" w:w="2880"/>
          </w:tcPr>
          <w:p>
            <w:r>
              <w:t>&gt; 50 (roles too restrictive)</w:t>
            </w:r>
          </w:p>
        </w:tc>
      </w:tr>
    </w:tbl>
    <w:p/>
    <w:p>
      <w:r>
        <w:br w:type="page"/>
      </w:r>
    </w:p>
    <w:p>
      <w:pPr>
        <w:pStyle w:val="Heading1"/>
      </w:pPr>
      <w:r>
        <w:t>9. What Must Be Implemented First to Avoid Breaking Production</w:t>
      </w:r>
    </w:p>
    <w:p>
      <w:pPr>
        <w:pStyle w:val="Heading2"/>
      </w:pPr>
      <w:r>
        <w:t>9.1 Non-Negotiable Prerequisites (Before ANY Feature Work)</w:t>
      </w:r>
    </w:p>
    <w:p>
      <w:pPr>
        <w:pStyle w:val="Heading3"/>
      </w:pPr>
      <w:r>
        <w:t>Prerequisite 1: Schema Extensions Must Be Additive Only</w:t>
      </w:r>
    </w:p>
    <w:p>
      <w:r>
        <w:t>Before modifying src/lib/db/schema.ts, ensure no existing code will break. This means searching the codebase for every usage of Campaign, Lead, ClientKnowledge, etc. and confirming new fields are optional.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Safety check before schema changes:</w:t>
        <w:br/>
        <w:t>grep -rn "Campaign" src/ --include="*.ts" --include="*.tsx" | wc -l</w:t>
        <w:br/>
        <w:t>grep -rn "Lead" src/ --include="*.ts" --include="*.tsx" | wc -l</w:t>
        <w:br/>
        <w:t># Review each usage to confirm optional fields won't cause type errors</w:t>
        <w:br/>
      </w:r>
    </w:p>
    <w:p>
      <w:pPr>
        <w:pStyle w:val="Heading3"/>
      </w:pPr>
      <w:r>
        <w:t>Prerequisite 2: Database Migration Must Be Reversible</w:t>
      </w:r>
    </w:p>
    <w:p>
      <w:r>
        <w:t>Every Supabase migration should have a corresponding down migration. New tables can simply be dropped. Extended tables (if any) need the columns to be removed cleanly.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-- up migration (new tables only — no ALTER on existing tables)</w:t>
        <w:br/>
        <w:t>CREATE TABLE IF NOT EXISTS app_campaign_metrics (</w:t>
        <w:br/>
        <w:t xml:space="preserve">  id UUID PRIMARY KEY DEFAULT gen_random_uuid(),</w:t>
        <w:br/>
        <w:t xml:space="preserve">  data JSONB NOT NULL DEFAULT '{}'::jsonb,</w:t>
        <w:br/>
        <w:t xml:space="preserve">  created_at TIMESTAMPTZ DEFAULT NOW(),</w:t>
        <w:br/>
        <w:t xml:space="preserve">  updated_at TIMESTAMPTZ DEFAULT NOW()</w:t>
        <w:br/>
        <w:t>);</w:t>
        <w:br/>
        <w:br/>
        <w:t>-- down migration</w:t>
        <w:br/>
        <w:t>DROP TABLE IF EXISTS app_campaign_metrics;</w:t>
        <w:br/>
      </w:r>
    </w:p>
    <w:p>
      <w:pPr>
        <w:pStyle w:val="Heading3"/>
      </w:pPr>
      <w:r>
        <w:t>Prerequisite 3: Permission System Must Have Fallback</w:t>
      </w:r>
    </w:p>
    <w:p>
      <w:r>
        <w:t>The new permission system must not lock out existing users. Before full rollout, implement a PERMISSIVE_MODE flag that logs permission checks but doesn't enforce them. Once confirmed working, switch to ENFORCING mode.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const PERMISSION_MODE = process.env.PERMISSION_MODE || "permissive";</w:t>
        <w:br/>
        <w:br/>
        <w:t>export async function authorize(user, action, resource) {</w:t>
        <w:br/>
        <w:t xml:space="preserve">  const allowed = checkPermission(user, action, resource);</w:t>
        <w:br/>
        <w:t xml:space="preserve">  </w:t>
        <w:br/>
        <w:t xml:space="preserve">  if (!allowed) {</w:t>
        <w:br/>
        <w:t xml:space="preserve">    await AuditService.log({ action: "auth.permission_denied", ... });</w:t>
        <w:br/>
        <w:t xml:space="preserve">    </w:t>
        <w:br/>
        <w:t xml:space="preserve">    if (PERMISSION_MODE === "enforcing") {</w:t>
        <w:br/>
        <w:t xml:space="preserve">      throw new ForbiddenError(action);</w:t>
        <w:br/>
        <w:t xml:space="preserve">    }</w:t>
        <w:br/>
        <w:t xml:space="preserve">    // In permissive mode: log but allow (for testing)</w:t>
        <w:br/>
        <w:t xml:space="preserve">    console.warn(`[PERMISSIVE] Would deny: ${user.role} → ${action}`);</w:t>
        <w:br/>
        <w:t xml:space="preserve">  }</w:t>
        <w:br/>
        <w:t>}</w:t>
        <w:br/>
      </w:r>
    </w:p>
    <w:p>
      <w:pPr>
        <w:pStyle w:val="Heading3"/>
      </w:pPr>
      <w:r>
        <w:t>Prerequisite 4: Legacy Role Mapping Day 1</w:t>
      </w:r>
    </w:p>
    <w:p>
      <w:r>
        <w:t>The getLegacyRole() function MUST exist before any permission code is deployed. Any existing code that checks role === "admin" or "manager" must continue to work unchanged.</w:t>
      </w:r>
    </w:p>
    <w:p>
      <w:pPr>
        <w:pStyle w:val="Heading2"/>
      </w:pPr>
      <w:r>
        <w:t>9.2 Implementation Safety Order</w:t>
      </w:r>
    </w:p>
    <w:p>
      <w:r>
        <w:t>This is the strict order for the first week of development. Do not skip steps.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360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168"/>
          </w:tcPr>
          <w:p>
            <w:r>
              <w:rPr>
                <w:b/>
              </w:rPr>
              <w:t>Verification</w:t>
            </w:r>
          </w:p>
        </w:tc>
        <w:tc>
          <w:tcPr>
            <w:tcW w:type="dxa" w:w="3168"/>
          </w:tcPr>
          <w:p>
            <w:r>
              <w:rPr>
                <w:b/>
              </w:rPr>
              <w:t>Rollback Plan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3600"/>
          </w:tcPr>
          <w:p>
            <w:r>
              <w:t>Add new tables (migration UP only)</w:t>
            </w:r>
          </w:p>
        </w:tc>
        <w:tc>
          <w:tcPr>
            <w:tcW w:type="dxa" w:w="3168"/>
          </w:tcPr>
          <w:p>
            <w:r>
              <w:t>Tables exist; no impact on existing tables</w:t>
            </w:r>
          </w:p>
        </w:tc>
        <w:tc>
          <w:tcPr>
            <w:tcW w:type="dxa" w:w="3168"/>
          </w:tcPr>
          <w:p>
            <w:r>
              <w:t>DROP TABLE IF EXISTS (all 6)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3600"/>
          </w:tcPr>
          <w:p>
            <w:r>
              <w:t>Add indexes on new tables</w:t>
            </w:r>
          </w:p>
        </w:tc>
        <w:tc>
          <w:tcPr>
            <w:tcW w:type="dxa" w:w="3168"/>
          </w:tcPr>
          <w:p>
            <w:r>
              <w:t>Indexes exist</w:t>
            </w:r>
          </w:p>
        </w:tc>
        <w:tc>
          <w:tcPr>
            <w:tcW w:type="dxa" w:w="3168"/>
          </w:tcPr>
          <w:p>
            <w:r>
              <w:t>DROP INDEX IF EXISTS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3600"/>
          </w:tcPr>
          <w:p>
            <w:r>
              <w:t>Add SupabaseCrud instances for new tables</w:t>
            </w:r>
          </w:p>
        </w:tc>
        <w:tc>
          <w:tcPr>
            <w:tcW w:type="dxa" w:w="3168"/>
          </w:tcPr>
          <w:p>
            <w:r>
              <w:t>Import works; existing crud unchanged</w:t>
            </w:r>
          </w:p>
        </w:tc>
        <w:tc>
          <w:tcPr>
            <w:tcW w:type="dxa" w:w="3168"/>
          </w:tcPr>
          <w:p>
            <w:r>
              <w:t>Remove new crud lines from collections.ts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3600"/>
          </w:tcPr>
          <w:p>
            <w:r>
              <w:t>Extend interfaces with OPTIONAL fields only</w:t>
            </w:r>
          </w:p>
        </w:tc>
        <w:tc>
          <w:tcPr>
            <w:tcW w:type="dxa" w:w="3168"/>
          </w:tcPr>
          <w:p>
            <w:r>
              <w:t>tsc --noEmit passes; no type errors</w:t>
            </w:r>
          </w:p>
        </w:tc>
        <w:tc>
          <w:tcPr>
            <w:tcW w:type="dxa" w:w="3168"/>
          </w:tcPr>
          <w:p>
            <w:r>
              <w:t>Revert schema.ts to previous version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3600"/>
          </w:tcPr>
          <w:p>
            <w:r>
              <w:t>Add getLegacyRole() utility</w:t>
            </w:r>
          </w:p>
        </w:tc>
        <w:tc>
          <w:tcPr>
            <w:tcW w:type="dxa" w:w="3168"/>
          </w:tcPr>
          <w:p>
            <w:r>
              <w:t>Existing auth code still works</w:t>
            </w:r>
          </w:p>
        </w:tc>
        <w:tc>
          <w:tcPr>
            <w:tcW w:type="dxa" w:w="3168"/>
          </w:tcPr>
          <w:p>
            <w:r>
              <w:t>Remove function (no callers yet)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3600"/>
          </w:tcPr>
          <w:p>
            <w:r>
              <w:t>Add authorize() in PERMISSIVE mode</w:t>
            </w:r>
          </w:p>
        </w:tc>
        <w:tc>
          <w:tcPr>
            <w:tcW w:type="dxa" w:w="3168"/>
          </w:tcPr>
          <w:p>
            <w:r>
              <w:t>Logs show permission checks; nothing blocked</w:t>
            </w:r>
          </w:p>
        </w:tc>
        <w:tc>
          <w:tcPr>
            <w:tcW w:type="dxa" w:w="3168"/>
          </w:tcPr>
          <w:p>
            <w:r>
              <w:t>Set PERMISSIVE forever or remove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3600"/>
          </w:tcPr>
          <w:p>
            <w:r>
              <w:t>Add audit service (writes only)</w:t>
            </w:r>
          </w:p>
        </w:tc>
        <w:tc>
          <w:tcPr>
            <w:tcW w:type="dxa" w:w="3168"/>
          </w:tcPr>
          <w:p>
            <w:r>
              <w:t>Audit records appear in new table</w:t>
            </w:r>
          </w:p>
        </w:tc>
        <w:tc>
          <w:tcPr>
            <w:tcW w:type="dxa" w:w="3168"/>
          </w:tcPr>
          <w:p>
            <w:r>
              <w:t>Remove audit calls (no external impact)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3600"/>
          </w:tcPr>
          <w:p>
            <w:r>
              <w:t>Add service stubs (empty functions)</w:t>
            </w:r>
          </w:p>
        </w:tc>
        <w:tc>
          <w:tcPr>
            <w:tcW w:type="dxa" w:w="3168"/>
          </w:tcPr>
          <w:p>
            <w:r>
              <w:t>tsc passes; no runtime impact</w:t>
            </w:r>
          </w:p>
        </w:tc>
        <w:tc>
          <w:tcPr>
            <w:tcW w:type="dxa" w:w="3168"/>
          </w:tcPr>
          <w:p>
            <w:r>
              <w:t>Delete new files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3600"/>
          </w:tcPr>
          <w:p>
            <w:r>
              <w:t>Add EventBus (no subscribers yet)</w:t>
            </w:r>
          </w:p>
        </w:tc>
        <w:tc>
          <w:tcPr>
            <w:tcW w:type="dxa" w:w="3168"/>
          </w:tcPr>
          <w:p>
            <w:r>
              <w:t>No runtime impact</w:t>
            </w:r>
          </w:p>
        </w:tc>
        <w:tc>
          <w:tcPr>
            <w:tcW w:type="dxa" w:w="3168"/>
          </w:tcPr>
          <w:p>
            <w:r>
              <w:t>Delete event files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3600"/>
          </w:tcPr>
          <w:p>
            <w:r>
              <w:t>Migrate automation_rules (copy, not move)</w:t>
            </w:r>
          </w:p>
        </w:tc>
        <w:tc>
          <w:tcPr>
            <w:tcW w:type="dxa" w:w="3168"/>
          </w:tcPr>
          <w:p>
            <w:r>
              <w:t>Both old and new store have data</w:t>
            </w:r>
          </w:p>
        </w:tc>
        <w:tc>
          <w:tcPr>
            <w:tcW w:type="dxa" w:w="3168"/>
          </w:tcPr>
          <w:p>
            <w:r>
              <w:t>Delete new table data; old store unaffected</w:t>
            </w:r>
          </w:p>
        </w:tc>
      </w:tr>
    </w:tbl>
    <w:p/>
    <w:p>
      <w:pPr>
        <w:pStyle w:val="Heading2"/>
      </w:pPr>
      <w:r>
        <w:t>9.3 Feature Flags</w:t>
      </w:r>
    </w:p>
    <w:p>
      <w:r>
        <w:t>Use feature flags to control visibility of new features during development. This allows shipping code to production without exposing incomplete features to users.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// src/lib/feature-flags.ts</w:t>
        <w:br/>
        <w:t>export const FEATURES = {</w:t>
        <w:br/>
        <w:t xml:space="preserve">  CAMPAIGN_INTELLIGENCE: process.env.NEXT_PUBLIC_FF_CAMPAIGN_INTEL === "true",</w:t>
        <w:br/>
        <w:t xml:space="preserve">  AI_INSIGHTS: process.env.NEXT_PUBLIC_FF_AI_INSIGHTS === "true",</w:t>
        <w:br/>
        <w:t xml:space="preserve">  AUTOMATIONS: process.env.NEXT_PUBLIC_FF_AUTOMATIONS === "true",</w:t>
        <w:br/>
        <w:t xml:space="preserve">  COMPETITOR_INTEL: process.env.NEXT_PUBLIC_FF_COMPETITOR === "true",</w:t>
        <w:br/>
        <w:t>};</w:t>
        <w:br/>
        <w:br/>
        <w:t>// Usage in UI:</w:t>
        <w:br/>
        <w:t>{FEATURES.CAMPAIGN_INTELLIGENCE &amp;&amp; (</w:t>
        <w:br/>
        <w:t xml:space="preserve">  &lt;NavItem href="/campaigns" label="קמפיינים" /&gt;</w:t>
        <w:br/>
        <w:t>)}</w:t>
        <w:br/>
        <w:br/>
        <w:t>// Usage in API routes:</w:t>
        <w:br/>
        <w:t>if (!FEATURES.CAMPAIGN_INTELLIGENCE) {</w:t>
        <w:br/>
        <w:t xml:space="preserve">  return new Response("Feature not enabled", { status: 404 });</w:t>
        <w:br/>
        <w:t>}</w:t>
        <w:br/>
      </w:r>
    </w:p>
    <w:p>
      <w:pPr>
        <w:pStyle w:val="Heading2"/>
      </w:pPr>
      <w:r>
        <w:t>9.4 Deployment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Deployment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Rollback</w:t>
            </w:r>
          </w:p>
        </w:tc>
      </w:tr>
      <w:tr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Preview deployments (Vercel preview)</w:t>
            </w:r>
          </w:p>
        </w:tc>
        <w:tc>
          <w:tcPr>
            <w:tcW w:type="dxa" w:w="2160"/>
          </w:tcPr>
          <w:p>
            <w:r>
              <w:t>Dev team only</w:t>
            </w:r>
          </w:p>
        </w:tc>
        <w:tc>
          <w:tcPr>
            <w:tcW w:type="dxa" w:w="2160"/>
          </w:tcPr>
          <w:p>
            <w:r>
              <w:t>Redeploy previous commit</w:t>
            </w:r>
          </w:p>
        </w:tc>
      </w:tr>
      <w:tr>
        <w:tc>
          <w:tcPr>
            <w:tcW w:type="dxa" w:w="2160"/>
          </w:tcPr>
          <w:p>
            <w:r>
              <w:t>MVP Internal</w:t>
            </w:r>
          </w:p>
        </w:tc>
        <w:tc>
          <w:tcPr>
            <w:tcW w:type="dxa" w:w="2160"/>
          </w:tcPr>
          <w:p>
            <w:r>
              <w:t>Production with FF=true for team only</w:t>
            </w:r>
          </w:p>
        </w:tc>
        <w:tc>
          <w:tcPr>
            <w:tcW w:type="dxa" w:w="2160"/>
          </w:tcPr>
          <w:p>
            <w:r>
              <w:t>Internal team</w:t>
            </w:r>
          </w:p>
        </w:tc>
        <w:tc>
          <w:tcPr>
            <w:tcW w:type="dxa" w:w="2160"/>
          </w:tcPr>
          <w:p>
            <w:r>
              <w:t>Set FF=false</w:t>
            </w:r>
          </w:p>
        </w:tc>
      </w:tr>
      <w:tr>
        <w:tc>
          <w:tcPr>
            <w:tcW w:type="dxa" w:w="2160"/>
          </w:tcPr>
          <w:p>
            <w:r>
              <w:t>MVP Beta</w:t>
            </w:r>
          </w:p>
        </w:tc>
        <w:tc>
          <w:tcPr>
            <w:tcW w:type="dxa" w:w="2160"/>
          </w:tcPr>
          <w:p>
            <w:r>
              <w:t>Production with FF=true for all internal users</w:t>
            </w:r>
          </w:p>
        </w:tc>
        <w:tc>
          <w:tcPr>
            <w:tcW w:type="dxa" w:w="2160"/>
          </w:tcPr>
          <w:p>
            <w:r>
              <w:t>All agency staff</w:t>
            </w:r>
          </w:p>
        </w:tc>
        <w:tc>
          <w:tcPr>
            <w:tcW w:type="dxa" w:w="2160"/>
          </w:tcPr>
          <w:p>
            <w:r>
              <w:t>Set FF=false</w:t>
            </w:r>
          </w:p>
        </w:tc>
      </w:tr>
      <w:tr>
        <w:tc>
          <w:tcPr>
            <w:tcW w:type="dxa" w:w="2160"/>
          </w:tcPr>
          <w:p>
            <w:r>
              <w:t>GA</w:t>
            </w:r>
          </w:p>
        </w:tc>
        <w:tc>
          <w:tcPr>
            <w:tcW w:type="dxa" w:w="2160"/>
          </w:tcPr>
          <w:p>
            <w:r>
              <w:t>Production, FF removed, fully live</w:t>
            </w:r>
          </w:p>
        </w:tc>
        <w:tc>
          <w:tcPr>
            <w:tcW w:type="dxa" w:w="2160"/>
          </w:tcPr>
          <w:p>
            <w:r>
              <w:t>All users + clients</w:t>
            </w:r>
          </w:p>
        </w:tc>
        <w:tc>
          <w:tcPr>
            <w:tcW w:type="dxa" w:w="2160"/>
          </w:tcPr>
          <w:p>
            <w:r>
              <w:t>Revert to FF-guarded commit</w:t>
            </w:r>
          </w:p>
        </w:tc>
      </w:tr>
    </w:tbl>
    <w:p/>
    <w:p>
      <w:pPr>
        <w:pStyle w:val="Heading2"/>
      </w:pPr>
      <w:r>
        <w:t>9.5 Existing Files That Must NOT Be Broken</w:t>
      </w:r>
    </w:p>
    <w:p>
      <w:r>
        <w:t>These files have the highest blast radius if modified incorrectly: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032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Risk If Broken</w:t>
            </w:r>
          </w:p>
        </w:tc>
        <w:tc>
          <w:tcPr>
            <w:tcW w:type="dxa" w:w="4032"/>
          </w:tcPr>
          <w:p>
            <w:r>
              <w:rPr>
                <w:b/>
              </w:rPr>
              <w:t>Safe Modification Pattern</w:t>
            </w:r>
          </w:p>
        </w:tc>
      </w:tr>
      <w:tr>
        <w:tc>
          <w:tcPr>
            <w:tcW w:type="dxa" w:w="4032"/>
          </w:tcPr>
          <w:p>
            <w:r>
              <w:t>src/lib/db/schema.ts</w:t>
            </w:r>
          </w:p>
        </w:tc>
        <w:tc>
          <w:tcPr>
            <w:tcW w:type="dxa" w:w="2880"/>
          </w:tcPr>
          <w:p>
            <w:r>
              <w:t>All TypeScript fails to compile</w:t>
            </w:r>
          </w:p>
        </w:tc>
        <w:tc>
          <w:tcPr>
            <w:tcW w:type="dxa" w:w="4032"/>
          </w:tcPr>
          <w:p>
            <w:r>
              <w:t>Only ADD optional fields; never remove or make required</w:t>
            </w:r>
          </w:p>
        </w:tc>
      </w:tr>
      <w:tr>
        <w:tc>
          <w:tcPr>
            <w:tcW w:type="dxa" w:w="4032"/>
          </w:tcPr>
          <w:p>
            <w:r>
              <w:t>src/lib/db/collections.ts</w:t>
            </w:r>
          </w:p>
        </w:tc>
        <w:tc>
          <w:tcPr>
            <w:tcW w:type="dxa" w:w="2880"/>
          </w:tcPr>
          <w:p>
            <w:r>
              <w:t>All data access fails</w:t>
            </w:r>
          </w:p>
        </w:tc>
        <w:tc>
          <w:tcPr>
            <w:tcW w:type="dxa" w:w="4032"/>
          </w:tcPr>
          <w:p>
            <w:r>
              <w:t>Only ADD new crud/store instances; never modify existing</w:t>
            </w:r>
          </w:p>
        </w:tc>
      </w:tr>
      <w:tr>
        <w:tc>
          <w:tcPr>
            <w:tcW w:type="dxa" w:w="4032"/>
          </w:tcPr>
          <w:p>
            <w:r>
              <w:t>src/app/(dashboard)/clients/[id]/page.tsx</w:t>
            </w:r>
          </w:p>
        </w:tc>
        <w:tc>
          <w:tcPr>
            <w:tcW w:type="dxa" w:w="2880"/>
          </w:tcPr>
          <w:p>
            <w:r>
              <w:t>Client detail page breaks for all users</w:t>
            </w:r>
          </w:p>
        </w:tc>
        <w:tc>
          <w:tcPr>
            <w:tcW w:type="dxa" w:w="4032"/>
          </w:tcPr>
          <w:p>
            <w:r>
              <w:t>Only add to TABS array + add conditional render; don't restructure</w:t>
            </w:r>
          </w:p>
        </w:tc>
      </w:tr>
      <w:tr>
        <w:tc>
          <w:tcPr>
            <w:tcW w:type="dxa" w:w="4032"/>
          </w:tcPr>
          <w:p>
            <w:r>
              <w:t>src/middleware.ts</w:t>
            </w:r>
          </w:p>
        </w:tc>
        <w:tc>
          <w:tcPr>
            <w:tcW w:type="dxa" w:w="2880"/>
          </w:tcPr>
          <w:p>
            <w:r>
              <w:t>All API routes may become inaccessible</w:t>
            </w:r>
          </w:p>
        </w:tc>
        <w:tc>
          <w:tcPr>
            <w:tcW w:type="dxa" w:w="4032"/>
          </w:tcPr>
          <w:p>
            <w:r>
              <w:t>Add new checks AFTER existing checks; test extensively</w:t>
            </w:r>
          </w:p>
        </w:tc>
      </w:tr>
      <w:tr>
        <w:tc>
          <w:tcPr>
            <w:tcW w:type="dxa" w:w="4032"/>
          </w:tcPr>
          <w:p>
            <w:r>
              <w:t>src/app/(dashboard)/page.tsx</w:t>
            </w:r>
          </w:p>
        </w:tc>
        <w:tc>
          <w:tcPr>
            <w:tcW w:type="dxa" w:w="2880"/>
          </w:tcPr>
          <w:p>
            <w:r>
              <w:t>Dashboard breaks for all users</w:t>
            </w:r>
          </w:p>
        </w:tc>
        <w:tc>
          <w:tcPr>
            <w:tcW w:type="dxa" w:w="4032"/>
          </w:tcPr>
          <w:p>
            <w:r>
              <w:t>Add new sections below existing; feature-flag new content</w:t>
            </w:r>
          </w:p>
        </w:tc>
      </w:tr>
      <w:tr>
        <w:tc>
          <w:tcPr>
            <w:tcW w:type="dxa" w:w="4032"/>
          </w:tcPr>
          <w:p>
            <w:r>
              <w:t>src/lib/db/supabase-crud.ts</w:t>
            </w:r>
          </w:p>
        </w:tc>
        <w:tc>
          <w:tcPr>
            <w:tcW w:type="dxa" w:w="2880"/>
          </w:tcPr>
          <w:p>
            <w:r>
              <w:t>ALL data operations break</w:t>
            </w:r>
          </w:p>
        </w:tc>
        <w:tc>
          <w:tcPr>
            <w:tcW w:type="dxa" w:w="4032"/>
          </w:tcPr>
          <w:p>
            <w:r>
              <w:t>DO NOT MODIFY. Use composition, not inheritance.</w:t>
            </w:r>
          </w:p>
        </w:tc>
      </w:tr>
      <w:tr>
        <w:tc>
          <w:tcPr>
            <w:tcW w:type="dxa" w:w="4032"/>
          </w:tcPr>
          <w:p>
            <w:r>
              <w:t>package.json</w:t>
            </w:r>
          </w:p>
        </w:tc>
        <w:tc>
          <w:tcPr>
            <w:tcW w:type="dxa" w:w="2880"/>
          </w:tcPr>
          <w:p>
            <w:r>
              <w:t>Build fails if bad dependency</w:t>
            </w:r>
          </w:p>
        </w:tc>
        <w:tc>
          <w:tcPr>
            <w:tcW w:type="dxa" w:w="4032"/>
          </w:tcPr>
          <w:p>
            <w:r>
              <w:t>Only add dependencies; never modify existing versions</w:t>
            </w:r>
          </w:p>
        </w:tc>
      </w:tr>
    </w:tbl>
    <w:p/>
    <w:p>
      <w:pPr>
        <w:pStyle w:val="Heading2"/>
      </w:pPr>
      <w:r>
        <w:t>9.6 Final Checklist Before Each Deploy</w:t>
      </w:r>
    </w:p>
    <w:p>
      <w:pPr>
        <w:pStyle w:val="ListBullet"/>
      </w:pPr>
      <w:r>
        <w:t>npx tsc --noEmit passes with 0 errors</w:t>
      </w:r>
    </w:p>
    <w:p>
      <w:pPr>
        <w:pStyle w:val="ListBullet"/>
      </w:pPr>
      <w:r>
        <w:t>Existing tests pass (if test suite exists)</w:t>
      </w:r>
    </w:p>
    <w:p>
      <w:pPr>
        <w:pStyle w:val="ListBullet"/>
      </w:pPr>
      <w:r>
        <w:t>No modifications to existing interface required fields</w:t>
      </w:r>
    </w:p>
    <w:p>
      <w:pPr>
        <w:pStyle w:val="ListBullet"/>
      </w:pPr>
      <w:r>
        <w:t>New SupabaseCrud instances don't conflict with existing table names</w:t>
      </w:r>
    </w:p>
    <w:p>
      <w:pPr>
        <w:pStyle w:val="ListBullet"/>
      </w:pPr>
      <w:r>
        <w:t>Feature flags gate all new UI</w:t>
      </w:r>
    </w:p>
    <w:p>
      <w:pPr>
        <w:pStyle w:val="ListBullet"/>
      </w:pPr>
      <w:r>
        <w:t>Cron routes check CRON_SECRET</w:t>
      </w:r>
    </w:p>
    <w:p>
      <w:pPr>
        <w:pStyle w:val="ListBullet"/>
      </w:pPr>
      <w:r>
        <w:t>Permission mode is "permissive" until explicitly switched</w:t>
      </w:r>
    </w:p>
    <w:p>
      <w:pPr>
        <w:pStyle w:val="ListBullet"/>
      </w:pPr>
      <w:r>
        <w:t>Audit logging is active for all new operations</w:t>
      </w:r>
    </w:p>
    <w:p>
      <w:pPr>
        <w:pStyle w:val="ListBullet"/>
      </w:pPr>
      <w:r>
        <w:t>New tabs use Hebrew labels consistent with existing UI</w:t>
      </w:r>
    </w:p>
    <w:p>
      <w:pPr>
        <w:pStyle w:val="ListBullet"/>
      </w:pPr>
      <w:r>
        <w:t>Git diff reviewed: no unintended changes to existing files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