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4F72"/>
          <w:sz w:val="56"/>
        </w:rPr>
        <w:t>PIXELFRAME — סיכום מנהלים</w:t>
      </w:r>
    </w:p>
    <w:p>
      <w:pPr>
        <w:jc w:val="center"/>
      </w:pPr>
      <w:r>
        <w:rPr>
          <w:color w:val="2E86C1"/>
          <w:sz w:val="32"/>
        </w:rPr>
        <w:t>שדרוגי מערכת מלאים — פלטפורמת ניהול סוכנות דיגיטלית</w:t>
      </w:r>
    </w:p>
    <w:p>
      <w:pPr>
        <w:jc w:val="center"/>
      </w:pPr>
      <w:r>
        <w:rPr>
          <w:color w:val="566573"/>
          <w:sz w:val="22"/>
        </w:rPr>
        <w:t>תאריך: מאי 2026 | גרסה: Production Build — Vercel Deploy</w:t>
      </w:r>
    </w:p>
    <w:p>
      <w:pPr>
        <w:jc w:val="center"/>
      </w:pPr>
      <w:r>
        <w:rPr>
          <w:color w:val="566573"/>
          <w:sz w:val="22"/>
        </w:rPr>
        <w:t>הוכן על ידי: Claude Code AI Agent + צוות הפיתוח</w:t>
      </w:r>
    </w:p>
    <w:p>
      <w:r>
        <w:br w:type="page"/>
      </w:r>
    </w:p>
    <w:p>
      <w:pPr>
        <w:pStyle w:val="Heading1"/>
        <w:bidi w:val="1"/>
        <w:jc w:val="right"/>
      </w:pPr>
      <w:r>
        <w:t>1. תקציר מנהלים</w:t>
      </w:r>
    </w:p>
    <w:p>
      <w:pPr>
        <w:bidi w:val="1"/>
        <w:jc w:val="right"/>
      </w:pPr>
      <w:r>
        <w:rPr>
          <w:b w:val="0"/>
          <w:sz w:val="22"/>
        </w:rPr>
        <w:t>מסמך זה מסכם את מכלול השדרוגים, המודולים החדשים, והיכולות שנוספו למערכת PixelFrame — פלטפורמת SaaS מתקדמת לניהול סוכנויות דיגיטליות. המערכת הוסבה מפרויקט בודד לפלטפורמה עסקית מלאה הכוללת 75+ דפי דשבורד, 100+ נתיבי API, 68 אוספי נתונים, ומנוע AI אוטונומי.</w:t>
      </w:r>
    </w:p>
    <w:p>
      <w:pPr>
        <w:bidi w:val="1"/>
        <w:jc w:val="right"/>
      </w:pPr>
      <w:r>
        <w:rPr>
          <w:b w:val="0"/>
          <w:sz w:val="22"/>
        </w:rPr>
        <w:t>השדרוגים בוצעו תוך שימוש מאסיבי ב-Claude Code Agent SDK, שאפשר אוטומציה מלאה של כתיבת קוד, תיקון באגים, ופריסה. הפרויקט עבר מ-205 שגיאות TypeScript ל-0 שגיאות, ונפרס בהצלחה ל-Vercel Production.</w:t>
      </w:r>
    </w:p>
    <w:p>
      <w:pPr>
        <w:bidi w:val="1"/>
        <w:jc w:val="right"/>
      </w:pPr>
      <w:r>
        <w:rPr>
          <w:b w:val="0"/>
          <w:sz w:val="22"/>
        </w:rPr>
        <w:t>הפלטפורמה מספקת ערך עסקי ישיר: ניהול לקוחות, קמפיינים, SEO/GEO אוטומטי, עריכת וידאו, פודקאסט, הנהלת חשבונות, אוטומציות שיווקיות, ודשבורדים מתקדמים — הכל בממשק אחד עם תמיכה מלאה בעברית ו-RTL.</w:t>
      </w:r>
    </w:p>
    <w:p>
      <w:r>
        <w:br w:type="page"/>
      </w:r>
    </w:p>
    <w:p>
      <w:pPr>
        <w:pStyle w:val="Heading1"/>
        <w:bidi w:val="1"/>
        <w:jc w:val="right"/>
      </w:pPr>
      <w:r>
        <w:t>2. השוואת לפני/אחרי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קריטריון</w:t>
            </w:r>
          </w:p>
        </w:tc>
        <w:tc>
          <w:tcPr>
            <w:tcW w:type="dxa" w:w="288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לפני</w:t>
            </w:r>
          </w:p>
        </w:tc>
        <w:tc>
          <w:tcPr>
            <w:tcW w:type="dxa" w:w="288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אחרי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שגיאות TypeScript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205 שגיאות ב-40 קבצים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0 שגיאות — Build נקי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דפי דשבורד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~15 דפים בסיסיים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75+ דפים מלאים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נתיבי API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~20 endpoints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100+ endpoints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אוספי DB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~10 טבלאות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68 אוספים ב-Supabase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מודולי SEO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50+ קבצי מנוע SEO/GEO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אינטגרציות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2-3 בסיסיות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15+ פלטפורמות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מנוע וידאו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רינדור בסיסי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מנוע מלא + Lambda + AI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אוטומציות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אין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מנוע כללים + Autopilot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פריסה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נכשלת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Vercel Production — תקין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t>3. רשימת מודולים מלאה</w:t>
      </w:r>
    </w:p>
    <w:p>
      <w:pPr>
        <w:bidi w:val="1"/>
        <w:jc w:val="right"/>
      </w:pPr>
      <w:r>
        <w:rPr>
          <w:b w:val="0"/>
          <w:sz w:val="22"/>
        </w:rPr>
        <w:t>להלן כל המודולים העיקריים שנבנו או שודרגו במערכת:</w:t>
      </w:r>
    </w:p>
    <w:p>
      <w:pPr>
        <w:pStyle w:val="ListBullet"/>
        <w:bidi w:val="1"/>
        <w:jc w:val="right"/>
      </w:pPr>
      <w:r>
        <w:rPr>
          <w:sz w:val="22"/>
        </w:rPr>
        <w:t>ניהול לקוחות (CRM) — 90+ שדות ללקוח, פרופיל מלא</w:t>
      </w:r>
    </w:p>
    <w:p>
      <w:pPr>
        <w:pStyle w:val="ListBullet"/>
        <w:bidi w:val="1"/>
        <w:jc w:val="right"/>
      </w:pPr>
      <w:r>
        <w:rPr>
          <w:sz w:val="22"/>
        </w:rPr>
        <w:t>ניהול קמפיינים — Meta, Google, TikTok, אורגני</w:t>
      </w:r>
    </w:p>
    <w:p>
      <w:pPr>
        <w:pStyle w:val="ListBullet"/>
        <w:bidi w:val="1"/>
        <w:jc w:val="right"/>
      </w:pPr>
      <w:r>
        <w:rPr>
          <w:sz w:val="22"/>
        </w:rPr>
        <w:t>מנוע SEO/GEO — 50 מנועי משנה, תוכנית 60 יום אוטומטית</w:t>
      </w:r>
    </w:p>
    <w:p>
      <w:pPr>
        <w:pStyle w:val="ListBullet"/>
        <w:bidi w:val="1"/>
        <w:jc w:val="right"/>
      </w:pPr>
      <w:r>
        <w:rPr>
          <w:sz w:val="22"/>
        </w:rPr>
        <w:t>עריכת וידאו — Timeline, Remotion, Lambda Rendering</w:t>
      </w:r>
    </w:p>
    <w:p>
      <w:pPr>
        <w:pStyle w:val="ListBullet"/>
        <w:bidi w:val="1"/>
        <w:jc w:val="right"/>
      </w:pPr>
      <w:r>
        <w:rPr>
          <w:sz w:val="22"/>
        </w:rPr>
        <w:t>פודקאסט — אסטרטגיה, הקלטה, חיתוך קליפים</w:t>
      </w:r>
    </w:p>
    <w:p>
      <w:pPr>
        <w:pStyle w:val="ListBullet"/>
        <w:bidi w:val="1"/>
        <w:jc w:val="right"/>
      </w:pPr>
      <w:r>
        <w:rPr>
          <w:sz w:val="22"/>
        </w:rPr>
        <w:t>הנהלת חשבונות — חשבונית ירוקה, סריקת קבלות, מע"מ</w:t>
      </w:r>
    </w:p>
    <w:p>
      <w:pPr>
        <w:pStyle w:val="ListBullet"/>
        <w:bidi w:val="1"/>
        <w:jc w:val="right"/>
      </w:pPr>
      <w:r>
        <w:rPr>
          <w:sz w:val="22"/>
        </w:rPr>
        <w:t>אוטומציות שיווק — כללים, טריגרים, פעולות, אישורים</w:t>
      </w:r>
    </w:p>
    <w:p>
      <w:pPr>
        <w:pStyle w:val="ListBullet"/>
        <w:bidi w:val="1"/>
        <w:jc w:val="right"/>
      </w:pPr>
      <w:r>
        <w:rPr>
          <w:sz w:val="22"/>
        </w:rPr>
        <w:t>מנוע צמיחה (Growth Engine) — הזדמנויות, ניקוד, ביצוע</w:t>
      </w:r>
    </w:p>
    <w:p>
      <w:pPr>
        <w:pStyle w:val="ListBullet"/>
        <w:bidi w:val="1"/>
        <w:jc w:val="right"/>
      </w:pPr>
      <w:r>
        <w:rPr>
          <w:sz w:val="22"/>
        </w:rPr>
        <w:t>אינטליגנציה סוכנותית — Playbooks, לימוד צולב</w:t>
      </w:r>
    </w:p>
    <w:p>
      <w:pPr>
        <w:pStyle w:val="ListBullet"/>
        <w:bidi w:val="1"/>
        <w:jc w:val="right"/>
      </w:pPr>
      <w:r>
        <w:rPr>
          <w:sz w:val="22"/>
        </w:rPr>
        <w:t>מנוע אסטרטגי — לולאת למידה, הקשר אסטרטגי</w:t>
      </w:r>
    </w:p>
    <w:p>
      <w:pPr>
        <w:pStyle w:val="ListBullet"/>
        <w:bidi w:val="1"/>
        <w:jc w:val="right"/>
      </w:pPr>
      <w:r>
        <w:rPr>
          <w:sz w:val="22"/>
        </w:rPr>
        <w:t>Email Sequences — רצפי מיילים אוטומטיים</w:t>
      </w:r>
    </w:p>
    <w:p>
      <w:pPr>
        <w:pStyle w:val="ListBullet"/>
        <w:bidi w:val="1"/>
        <w:jc w:val="right"/>
      </w:pPr>
      <w:r>
        <w:rPr>
          <w:sz w:val="22"/>
        </w:rPr>
        <w:t>LinkedIn — תוכן וניהול</w:t>
      </w:r>
    </w:p>
    <w:p>
      <w:pPr>
        <w:pStyle w:val="ListBullet"/>
        <w:bidi w:val="1"/>
        <w:jc w:val="right"/>
      </w:pPr>
      <w:r>
        <w:rPr>
          <w:sz w:val="22"/>
        </w:rPr>
        <w:t>סקרים — בניית סקרים, תשובות, ניתוח</w:t>
      </w:r>
    </w:p>
    <w:p>
      <w:pPr>
        <w:pStyle w:val="ListBullet"/>
        <w:bidi w:val="1"/>
        <w:jc w:val="right"/>
      </w:pPr>
      <w:r>
        <w:rPr>
          <w:sz w:val="22"/>
        </w:rPr>
        <w:t>WhatsApp — אינטגרציית Business API</w:t>
      </w:r>
    </w:p>
    <w:p>
      <w:pPr>
        <w:pStyle w:val="ListBullet"/>
        <w:bidi w:val="1"/>
        <w:jc w:val="right"/>
      </w:pPr>
      <w:r>
        <w:rPr>
          <w:sz w:val="22"/>
        </w:rPr>
        <w:t>פורטל לקוחות — ממשק חיצוני עם אישורים</w:t>
      </w:r>
    </w:p>
    <w:p>
      <w:pPr>
        <w:pStyle w:val="ListBullet"/>
        <w:bidi w:val="1"/>
        <w:jc w:val="right"/>
      </w:pPr>
      <w:r>
        <w:rPr>
          <w:sz w:val="22"/>
        </w:rPr>
        <w:t>BI Dashboard — דשבורד ביצועים מתקדם</w:t>
      </w:r>
    </w:p>
    <w:p>
      <w:pPr>
        <w:pStyle w:val="ListBullet"/>
        <w:bidi w:val="1"/>
        <w:jc w:val="right"/>
      </w:pPr>
      <w:r>
        <w:rPr>
          <w:sz w:val="22"/>
        </w:rPr>
        <w:t>System Health — ניטור, התראות, audit</w:t>
      </w:r>
    </w:p>
    <w:p>
      <w:pPr>
        <w:pStyle w:val="ListBullet"/>
        <w:bidi w:val="1"/>
        <w:jc w:val="right"/>
      </w:pPr>
      <w:r>
        <w:rPr>
          <w:sz w:val="22"/>
        </w:rPr>
        <w:t>UGC — יצירת תוכן משתמשים עם HeyGen</w:t>
      </w:r>
    </w:p>
    <w:p>
      <w:pPr>
        <w:pStyle w:val="ListBullet"/>
        <w:bidi w:val="1"/>
        <w:jc w:val="right"/>
      </w:pPr>
      <w:r>
        <w:rPr>
          <w:sz w:val="22"/>
        </w:rPr>
        <w:t>מנוע רינדור — תור עבודות, workers, Lambda</w:t>
      </w:r>
    </w:p>
    <w:p>
      <w:pPr>
        <w:pStyle w:val="ListBullet"/>
        <w:bidi w:val="1"/>
        <w:jc w:val="right"/>
      </w:pPr>
      <w:r>
        <w:rPr>
          <w:sz w:val="22"/>
        </w:rPr>
        <w:t>ניהול עובדים — משימות, עומסים, ביצועים</w:t>
      </w:r>
    </w:p>
    <w:p>
      <w:pPr>
        <w:pStyle w:val="ListBullet"/>
        <w:bidi w:val="1"/>
        <w:jc w:val="right"/>
      </w:pPr>
      <w:r>
        <w:rPr>
          <w:sz w:val="22"/>
        </w:rPr>
        <w:t>ניהול פרויקטים עסקיים — אבני דרך, תשלומים, hosting</w:t>
      </w:r>
    </w:p>
    <w:p>
      <w:pPr>
        <w:pStyle w:val="ListBullet"/>
        <w:bidi w:val="1"/>
        <w:jc w:val="right"/>
      </w:pPr>
      <w:r>
        <w:rPr>
          <w:sz w:val="22"/>
        </w:rPr>
        <w:t>מנוע ידע (Knowledge) — למידה מצטברת חוצה לקוחות</w:t>
      </w:r>
    </w:p>
    <w:p>
      <w:pPr>
        <w:pStyle w:val="ListBullet"/>
        <w:bidi w:val="1"/>
        <w:jc w:val="right"/>
      </w:pPr>
      <w:r>
        <w:rPr>
          <w:sz w:val="22"/>
        </w:rPr>
        <w:t>Autopilot — פעולות אוטונומיות עם בקרת סיכון</w:t>
      </w:r>
    </w:p>
    <w:p>
      <w:pPr>
        <w:pStyle w:val="ListBullet"/>
        <w:bidi w:val="1"/>
        <w:jc w:val="right"/>
      </w:pPr>
      <w:r>
        <w:rPr>
          <w:sz w:val="22"/>
        </w:rPr>
        <w:t>Content Gantt — תכנון תוכן שנתי/חודשי</w:t>
      </w:r>
    </w:p>
    <w:p>
      <w:pPr>
        <w:pStyle w:val="ListBullet"/>
        <w:bidi w:val="1"/>
        <w:jc w:val="right"/>
      </w:pPr>
      <w:r>
        <w:rPr>
          <w:sz w:val="22"/>
        </w:rPr>
        <w:t>מדיה סטוק — Pexels, Unsplash, Pixabay</w:t>
      </w:r>
    </w:p>
    <w:p>
      <w:r>
        <w:br w:type="page"/>
      </w:r>
    </w:p>
    <w:p>
      <w:pPr>
        <w:pStyle w:val="Heading1"/>
        <w:bidi w:val="1"/>
        <w:jc w:val="right"/>
      </w:pPr>
      <w:r>
        <w:t>4. פירוט מודולים — יכולות, ערך עסקי, API</w:t>
      </w:r>
    </w:p>
    <w:p>
      <w:pPr>
        <w:pStyle w:val="Heading2"/>
        <w:bidi w:val="1"/>
        <w:jc w:val="right"/>
      </w:pPr>
      <w:r>
        <w:t>4.1 מנוע SEO/GEO אוטונומי</w:t>
      </w:r>
    </w:p>
    <w:p>
      <w:pPr>
        <w:bidi w:val="1"/>
        <w:jc w:val="right"/>
      </w:pPr>
      <w:r>
        <w:rPr>
          <w:b/>
          <w:sz w:val="22"/>
        </w:rPr>
        <w:t>תיאור:</w:t>
      </w:r>
    </w:p>
    <w:p>
      <w:pPr>
        <w:bidi w:val="1"/>
        <w:jc w:val="right"/>
      </w:pPr>
      <w:r>
        <w:rPr>
          <w:b w:val="0"/>
          <w:sz w:val="22"/>
        </w:rPr>
        <w:t>מערכת SEO/GEO מלאה עם 50+ קבצי מנוע, תוכנית 60 יום אוטומטית, מעקב נראות ב-6 פלטפורמות AI (Google, Gemini, ChatGPT, Claude, Perplexity, Google AI Overview), ואוטומציה מלאה דרך WordPress.</w:t>
      </w:r>
    </w:p>
    <w:p>
      <w:pPr>
        <w:bidi w:val="1"/>
        <w:jc w:val="right"/>
      </w:pPr>
      <w:r>
        <w:rPr>
          <w:b/>
          <w:sz w:val="22"/>
        </w:rPr>
        <w:t>ערך עסקי:</w:t>
      </w:r>
    </w:p>
    <w:p>
      <w:pPr>
        <w:bidi w:val="1"/>
        <w:jc w:val="right"/>
      </w:pPr>
      <w:r>
        <w:rPr>
          <w:b w:val="0"/>
          <w:sz w:val="22"/>
        </w:rPr>
        <w:t>מאפשר לסוכנות למכור שירותי SEO/GEO כמוצר SaaS — תוכנית אוטומטית ל-60 יום ללא התערבות ידנית, דוחות שבועיים אוטומטיים ללקוח, ומעקב תוצאות בזמן אמת.</w:t>
      </w:r>
    </w:p>
    <w:p>
      <w:pPr>
        <w:bidi w:val="1"/>
        <w:jc w:val="right"/>
      </w:pPr>
      <w:r>
        <w:rPr>
          <w:b/>
          <w:sz w:val="22"/>
        </w:rPr>
        <w:t>מנועי משנה (50 קבצים):</w:t>
      </w:r>
    </w:p>
    <w:p>
      <w:pPr>
        <w:pStyle w:val="ListBullet"/>
        <w:bidi w:val="1"/>
        <w:jc w:val="right"/>
      </w:pPr>
      <w:r>
        <w:rPr>
          <w:sz w:val="22"/>
        </w:rPr>
        <w:t>scan-pipeline.ts — סריקת אתר מלאה</w:t>
      </w:r>
    </w:p>
    <w:p>
      <w:pPr>
        <w:pStyle w:val="ListBullet"/>
        <w:bidi w:val="1"/>
        <w:jc w:val="right"/>
      </w:pPr>
      <w:r>
        <w:rPr>
          <w:sz w:val="22"/>
        </w:rPr>
        <w:t>plan-engine.ts — יצירת תוכנית 60 יום</w:t>
      </w:r>
    </w:p>
    <w:p>
      <w:pPr>
        <w:pStyle w:val="ListBullet"/>
        <w:bidi w:val="1"/>
        <w:jc w:val="right"/>
      </w:pPr>
      <w:r>
        <w:rPr>
          <w:sz w:val="22"/>
        </w:rPr>
        <w:t>autonomous-seo-orchestrator.ts — ביצוע אוטונומי יומי</w:t>
      </w:r>
    </w:p>
    <w:p>
      <w:pPr>
        <w:pStyle w:val="ListBullet"/>
        <w:bidi w:val="1"/>
        <w:jc w:val="right"/>
      </w:pPr>
      <w:r>
        <w:rPr>
          <w:sz w:val="22"/>
        </w:rPr>
        <w:t>visibility-engine.ts — מעקב נראות 6 פלטפורמות</w:t>
      </w:r>
    </w:p>
    <w:p>
      <w:pPr>
        <w:pStyle w:val="ListBullet"/>
        <w:bidi w:val="1"/>
        <w:jc w:val="right"/>
      </w:pPr>
      <w:r>
        <w:rPr>
          <w:sz w:val="22"/>
        </w:rPr>
        <w:t>crawler.ts — זחילת אתרים עם Cheerio</w:t>
      </w:r>
    </w:p>
    <w:p>
      <w:pPr>
        <w:pStyle w:val="ListBullet"/>
        <w:bidi w:val="1"/>
        <w:jc w:val="right"/>
      </w:pPr>
      <w:r>
        <w:rPr>
          <w:sz w:val="22"/>
        </w:rPr>
        <w:t>competitor-engine.ts — ניתוח מתחרים</w:t>
      </w:r>
    </w:p>
    <w:p>
      <w:pPr>
        <w:pStyle w:val="ListBullet"/>
        <w:bidi w:val="1"/>
        <w:jc w:val="right"/>
      </w:pPr>
      <w:r>
        <w:rPr>
          <w:sz w:val="22"/>
        </w:rPr>
        <w:t>wordpress-client.ts — פרסום אוטומטי לוורדפרס</w:t>
      </w:r>
    </w:p>
    <w:p>
      <w:pPr>
        <w:pStyle w:val="ListBullet"/>
        <w:bidi w:val="1"/>
        <w:jc w:val="right"/>
      </w:pPr>
      <w:r>
        <w:rPr>
          <w:sz w:val="22"/>
        </w:rPr>
        <w:t>image-seo-engine.ts — אופטימיזציית תמונות</w:t>
      </w:r>
    </w:p>
    <w:p>
      <w:pPr>
        <w:pStyle w:val="ListBullet"/>
        <w:bidi w:val="1"/>
        <w:jc w:val="right"/>
      </w:pPr>
      <w:r>
        <w:rPr>
          <w:sz w:val="22"/>
        </w:rPr>
        <w:t>local-seo-engine.ts — SEO מקומי</w:t>
      </w:r>
    </w:p>
    <w:p>
      <w:pPr>
        <w:pStyle w:val="ListBullet"/>
        <w:bidi w:val="1"/>
        <w:jc w:val="right"/>
      </w:pPr>
      <w:r>
        <w:rPr>
          <w:sz w:val="22"/>
        </w:rPr>
        <w:t>semantic-intelligence.ts — ניתוח סמנטי NLP</w:t>
      </w:r>
    </w:p>
    <w:p>
      <w:pPr>
        <w:pStyle w:val="ListBullet"/>
        <w:bidi w:val="1"/>
        <w:jc w:val="right"/>
      </w:pPr>
      <w:r>
        <w:rPr>
          <w:sz w:val="22"/>
        </w:rPr>
        <w:t>gsc-intelligence-engine.ts — Google Search Console</w:t>
      </w:r>
    </w:p>
    <w:p>
      <w:pPr>
        <w:pStyle w:val="ListBullet"/>
        <w:bidi w:val="1"/>
        <w:jc w:val="right"/>
      </w:pPr>
      <w:r>
        <w:rPr>
          <w:sz w:val="22"/>
        </w:rPr>
        <w:t>ga4-conversion-engine.ts — מעקב המרות</w:t>
      </w:r>
    </w:p>
    <w:p>
      <w:pPr>
        <w:pStyle w:val="ListBullet"/>
        <w:bidi w:val="1"/>
        <w:jc w:val="right"/>
      </w:pPr>
      <w:r>
        <w:rPr>
          <w:sz w:val="22"/>
        </w:rPr>
        <w:t>content-refresh-engine.ts — רענון תוכן קיים</w:t>
      </w:r>
    </w:p>
    <w:p>
      <w:pPr>
        <w:pStyle w:val="ListBullet"/>
        <w:bidi w:val="1"/>
        <w:jc w:val="right"/>
      </w:pPr>
      <w:r>
        <w:rPr>
          <w:sz w:val="22"/>
        </w:rPr>
        <w:t>internal-linking-engine.ts — קישור פנימי אוטומטי</w:t>
      </w:r>
    </w:p>
    <w:p>
      <w:pPr>
        <w:pStyle w:val="ListBullet"/>
        <w:bidi w:val="1"/>
        <w:jc w:val="right"/>
      </w:pPr>
      <w:r>
        <w:rPr>
          <w:sz w:val="22"/>
        </w:rPr>
        <w:t>faq-schema-engine.ts — Schema markup</w:t>
      </w:r>
    </w:p>
    <w:p>
      <w:pPr>
        <w:pStyle w:val="ListBullet"/>
        <w:bidi w:val="1"/>
        <w:jc w:val="right"/>
      </w:pPr>
      <w:r>
        <w:rPr>
          <w:sz w:val="22"/>
        </w:rPr>
        <w:t>topic-cluster-builder.ts — בניית אשכולות תוכן</w:t>
      </w:r>
    </w:p>
    <w:p>
      <w:pPr>
        <w:pStyle w:val="ListBullet"/>
        <w:bidi w:val="1"/>
        <w:jc w:val="right"/>
      </w:pPr>
      <w:r>
        <w:rPr>
          <w:sz w:val="22"/>
        </w:rPr>
        <w:t>cannibalization-detector.ts — זיהוי קניבליזציה</w:t>
      </w:r>
    </w:p>
    <w:p>
      <w:pPr>
        <w:pStyle w:val="ListBullet"/>
        <w:bidi w:val="1"/>
        <w:jc w:val="right"/>
      </w:pPr>
      <w:r>
        <w:rPr>
          <w:sz w:val="22"/>
        </w:rPr>
        <w:t>authority-reinforcement-engine.ts — חיזוק סמכות דומיין</w:t>
      </w:r>
    </w:p>
    <w:p>
      <w:pPr>
        <w:pStyle w:val="ListBullet"/>
        <w:bidi w:val="1"/>
        <w:jc w:val="right"/>
      </w:pPr>
      <w:r>
        <w:rPr>
          <w:sz w:val="22"/>
        </w:rPr>
        <w:t>adaptive-strategy-engine.ts — אסטרטגיה דינמית</w:t>
      </w:r>
    </w:p>
    <w:p>
      <w:pPr>
        <w:pStyle w:val="ListBullet"/>
        <w:bidi w:val="1"/>
        <w:jc w:val="right"/>
      </w:pPr>
      <w:r>
        <w:rPr>
          <w:sz w:val="22"/>
        </w:rPr>
        <w:t>semantic-entity-graph.ts — גרף ישויות</w:t>
      </w:r>
    </w:p>
    <w:p>
      <w:pPr>
        <w:pStyle w:val="ListBullet"/>
        <w:bidi w:val="1"/>
        <w:jc w:val="right"/>
      </w:pPr>
      <w:r>
        <w:rPr>
          <w:sz w:val="22"/>
        </w:rPr>
        <w:t>serp-movement-monitor.ts — מעקב SERP</w:t>
      </w:r>
    </w:p>
    <w:p>
      <w:pPr>
        <w:pStyle w:val="ListBullet"/>
        <w:bidi w:val="1"/>
        <w:jc w:val="right"/>
      </w:pPr>
      <w:r>
        <w:rPr>
          <w:sz w:val="22"/>
        </w:rPr>
        <w:t>technical-seo-monitor.ts — ביקורת טכנית</w:t>
      </w:r>
    </w:p>
    <w:p>
      <w:pPr>
        <w:pStyle w:val="ListBullet"/>
        <w:bidi w:val="1"/>
        <w:jc w:val="right"/>
      </w:pPr>
      <w:r>
        <w:rPr>
          <w:sz w:val="22"/>
        </w:rPr>
        <w:t>humanization-engine.ts — האנשת תוכן AI</w:t>
      </w:r>
    </w:p>
    <w:p>
      <w:pPr>
        <w:pStyle w:val="ListBullet"/>
        <w:bidi w:val="1"/>
        <w:jc w:val="right"/>
      </w:pPr>
      <w:r>
        <w:rPr>
          <w:sz w:val="22"/>
        </w:rPr>
        <w:t>cta-optimizer.ts — אופטימיזציית CTA</w:t>
      </w:r>
    </w:p>
    <w:p>
      <w:pPr>
        <w:pStyle w:val="ListBullet"/>
        <w:bidi w:val="1"/>
        <w:jc w:val="right"/>
      </w:pPr>
      <w:r>
        <w:rPr>
          <w:sz w:val="22"/>
        </w:rPr>
        <w:t>meta-optimization-engine.ts — אופטימיזציית Meta Tags</w:t>
      </w:r>
    </w:p>
    <w:p>
      <w:pPr>
        <w:pStyle w:val="ListBullet"/>
        <w:bidi w:val="1"/>
        <w:jc w:val="right"/>
      </w:pPr>
      <w:r>
        <w:rPr>
          <w:sz w:val="22"/>
        </w:rPr>
        <w:t>geo-visibility-optimizer.ts — נראות מקומית</w:t>
      </w:r>
    </w:p>
    <w:p>
      <w:pPr>
        <w:pStyle w:val="ListBullet"/>
        <w:bidi w:val="1"/>
        <w:jc w:val="right"/>
      </w:pPr>
      <w:r>
        <w:rPr>
          <w:sz w:val="22"/>
        </w:rPr>
        <w:t>hebrew-nlp.ts — עיבוד שפה טבעית בעברית</w:t>
      </w:r>
    </w:p>
    <w:p>
      <w:pPr>
        <w:pStyle w:val="ListBullet"/>
        <w:bidi w:val="1"/>
        <w:jc w:val="right"/>
      </w:pPr>
      <w:r>
        <w:rPr>
          <w:sz w:val="22"/>
        </w:rPr>
        <w:t>seo-weekly-email.ts — דוח שבועי אוטומטי</w:t>
      </w:r>
    </w:p>
    <w:p>
      <w:pPr>
        <w:pStyle w:val="ListBullet"/>
        <w:bidi w:val="1"/>
        <w:jc w:val="right"/>
      </w:pPr>
      <w:r>
        <w:rPr>
          <w:sz w:val="22"/>
        </w:rPr>
        <w:t>report-engine.ts — דוחות לקוח</w:t>
      </w:r>
    </w:p>
    <w:p>
      <w:pPr>
        <w:pStyle w:val="ListBullet"/>
        <w:bidi w:val="1"/>
        <w:jc w:val="right"/>
      </w:pPr>
      <w:r>
        <w:rPr>
          <w:sz w:val="22"/>
        </w:rPr>
        <w:t>opportunity-priority-engine.ts — תעדוף הזדמנויות</w:t>
      </w:r>
    </w:p>
    <w:p>
      <w:pPr>
        <w:bidi w:val="1"/>
        <w:jc w:val="right"/>
      </w:pPr>
      <w:r>
        <w:rPr>
          <w:b/>
          <w:sz w:val="22"/>
        </w:rPr>
        <w:t>API Routes:</w:t>
      </w:r>
    </w:p>
    <w:p>
      <w:pPr>
        <w:pStyle w:val="ListBullet"/>
        <w:bidi w:val="1"/>
        <w:jc w:val="right"/>
      </w:pPr>
      <w:r>
        <w:rPr>
          <w:sz w:val="22"/>
        </w:rPr>
        <w:t>/api/pixel-seo-geo/scan — סריקת אתר חדש</w:t>
      </w:r>
    </w:p>
    <w:p>
      <w:pPr>
        <w:pStyle w:val="ListBullet"/>
        <w:bidi w:val="1"/>
        <w:jc w:val="right"/>
      </w:pPr>
      <w:r>
        <w:rPr>
          <w:sz w:val="22"/>
        </w:rPr>
        <w:t>/api/pixel-seo-geo/generate-plan — יצירת תוכנית</w:t>
      </w:r>
    </w:p>
    <w:p>
      <w:pPr>
        <w:pStyle w:val="ListBullet"/>
        <w:bidi w:val="1"/>
        <w:jc w:val="right"/>
      </w:pPr>
      <w:r>
        <w:rPr>
          <w:sz w:val="22"/>
        </w:rPr>
        <w:t>/api/pixel-seo-geo/gaps — ניתוח פערים</w:t>
      </w:r>
    </w:p>
    <w:p>
      <w:pPr>
        <w:pStyle w:val="ListBullet"/>
        <w:bidi w:val="1"/>
        <w:jc w:val="right"/>
      </w:pPr>
      <w:r>
        <w:rPr>
          <w:sz w:val="22"/>
        </w:rPr>
        <w:t>/api/pixel-seo-geo/results — תוצאות נראות</w:t>
      </w:r>
    </w:p>
    <w:p>
      <w:pPr>
        <w:pStyle w:val="ListBullet"/>
        <w:bidi w:val="1"/>
        <w:jc w:val="right"/>
      </w:pPr>
      <w:r>
        <w:rPr>
          <w:sz w:val="22"/>
        </w:rPr>
        <w:t>/api/seo-geo-plans/[planId]/results — תוצאות לפי תוכנית</w:t>
      </w:r>
    </w:p>
    <w:p>
      <w:pPr>
        <w:pStyle w:val="ListBullet"/>
        <w:bidi w:val="1"/>
        <w:jc w:val="right"/>
      </w:pPr>
      <w:r>
        <w:rPr>
          <w:sz w:val="22"/>
        </w:rPr>
        <w:t>/api/seo-geo-plans/[planId]/weekly-report — דוח שבועי</w:t>
      </w:r>
    </w:p>
    <w:p>
      <w:pPr>
        <w:pStyle w:val="ListBullet"/>
        <w:bidi w:val="1"/>
        <w:jc w:val="right"/>
      </w:pPr>
      <w:r>
        <w:rPr>
          <w:sz w:val="22"/>
        </w:rPr>
        <w:t>/api/seo-geo-plans/cron/daily-runner — ריצה יומית</w:t>
      </w:r>
    </w:p>
    <w:p>
      <w:pPr>
        <w:pStyle w:val="ListBullet"/>
        <w:bidi w:val="1"/>
        <w:jc w:val="right"/>
      </w:pPr>
      <w:r>
        <w:rPr>
          <w:sz w:val="22"/>
        </w:rPr>
        <w:t>/api/seo-geo-plans/cron/daily-progress-scan — סריקת התקדמות</w:t>
      </w:r>
    </w:p>
    <w:p>
      <w:pPr>
        <w:pStyle w:val="ListBullet"/>
        <w:bidi w:val="1"/>
        <w:jc w:val="right"/>
      </w:pPr>
      <w:r>
        <w:rPr>
          <w:sz w:val="22"/>
        </w:rPr>
        <w:t>/api/cron/daily-seo — Cron יומי</w:t>
      </w:r>
    </w:p>
    <w:p>
      <w:pPr>
        <w:pStyle w:val="Heading2"/>
        <w:bidi w:val="1"/>
        <w:jc w:val="right"/>
      </w:pPr>
      <w:r>
        <w:t>4.2 מנוע וידאו ועריכה</w:t>
      </w:r>
    </w:p>
    <w:p>
      <w:pPr>
        <w:bidi w:val="1"/>
        <w:jc w:val="right"/>
      </w:pPr>
      <w:r>
        <w:rPr>
          <w:b w:val="0"/>
          <w:sz w:val="22"/>
        </w:rPr>
        <w:t>מערכת עריכת וידאו מלאה עם תמלול AI, חיתוך אוטומטי, Smart Zoom, אפקטי מעבר, תבניות סגנון, ורינדור מבוזר עם AWS Lambda. תומכת ב-4 פורמטים (9:16, 16:9, 1:1, 4:5).</w:t>
      </w:r>
    </w:p>
    <w:p>
      <w:pPr>
        <w:bidi w:val="1"/>
        <w:jc w:val="right"/>
      </w:pPr>
      <w:r>
        <w:rPr>
          <w:b/>
          <w:sz w:val="22"/>
        </w:rPr>
        <w:t>יכולות:</w:t>
      </w:r>
    </w:p>
    <w:p>
      <w:pPr>
        <w:pStyle w:val="ListBullet"/>
        <w:bidi w:val="1"/>
        <w:jc w:val="right"/>
      </w:pPr>
      <w:r>
        <w:rPr>
          <w:sz w:val="22"/>
        </w:rPr>
        <w:t>תמלול אוטומטי (Anthropic, Whisper, AssemblyAI)</w:t>
      </w:r>
    </w:p>
    <w:p>
      <w:pPr>
        <w:pStyle w:val="ListBullet"/>
        <w:bidi w:val="1"/>
        <w:jc w:val="right"/>
      </w:pPr>
      <w:r>
        <w:rPr>
          <w:sz w:val="22"/>
        </w:rPr>
        <w:t>חיתוך חכם עם ניקוד קליפים (Trimmer)</w:t>
      </w:r>
    </w:p>
    <w:p>
      <w:pPr>
        <w:pStyle w:val="ListBullet"/>
        <w:bidi w:val="1"/>
        <w:jc w:val="right"/>
      </w:pPr>
      <w:r>
        <w:rPr>
          <w:sz w:val="22"/>
        </w:rPr>
        <w:t>יצירת Hooks/פתיחים אוטומטיים</w:t>
      </w:r>
    </w:p>
    <w:p>
      <w:pPr>
        <w:pStyle w:val="ListBullet"/>
        <w:bidi w:val="1"/>
        <w:jc w:val="right"/>
      </w:pPr>
      <w:r>
        <w:rPr>
          <w:sz w:val="22"/>
        </w:rPr>
        <w:t>יצירת CTA — קריאות לפעולה</w:t>
      </w:r>
    </w:p>
    <w:p>
      <w:pPr>
        <w:pStyle w:val="ListBullet"/>
        <w:bidi w:val="1"/>
        <w:jc w:val="right"/>
      </w:pPr>
      <w:r>
        <w:rPr>
          <w:sz w:val="22"/>
        </w:rPr>
        <w:t>B-Roll — הצעות ושילוב אוטומטי</w:t>
      </w:r>
    </w:p>
    <w:p>
      <w:pPr>
        <w:pStyle w:val="ListBullet"/>
        <w:bidi w:val="1"/>
        <w:jc w:val="right"/>
      </w:pPr>
      <w:r>
        <w:rPr>
          <w:sz w:val="22"/>
        </w:rPr>
        <w:t>Smart Zoom — זום דינמי על דובר</w:t>
      </w:r>
    </w:p>
    <w:p>
      <w:pPr>
        <w:pStyle w:val="ListBullet"/>
        <w:bidi w:val="1"/>
        <w:jc w:val="right"/>
      </w:pPr>
      <w:r>
        <w:rPr>
          <w:sz w:val="22"/>
        </w:rPr>
        <w:t>Variations — וריאציות תוכן לפלטפורמות</w:t>
      </w:r>
    </w:p>
    <w:p>
      <w:pPr>
        <w:pStyle w:val="ListBullet"/>
        <w:bidi w:val="1"/>
        <w:jc w:val="right"/>
      </w:pPr>
      <w:r>
        <w:rPr>
          <w:sz w:val="22"/>
        </w:rPr>
        <w:t>רינדור Remotion + Lambda לביצועים</w:t>
      </w:r>
    </w:p>
    <w:p>
      <w:pPr>
        <w:pStyle w:val="ListBullet"/>
        <w:bidi w:val="1"/>
        <w:jc w:val="right"/>
      </w:pPr>
      <w:r>
        <w:rPr>
          <w:sz w:val="22"/>
        </w:rPr>
        <w:t>תור עבודות Redis עם Workers</w:t>
      </w:r>
    </w:p>
    <w:p>
      <w:pPr>
        <w:pStyle w:val="ListBullet"/>
        <w:bidi w:val="1"/>
        <w:jc w:val="right"/>
      </w:pPr>
      <w:r>
        <w:rPr>
          <w:sz w:val="22"/>
        </w:rPr>
        <w:t>UGC עם HeyGen Avatars</w:t>
      </w:r>
    </w:p>
    <w:p>
      <w:pPr>
        <w:pStyle w:val="Heading2"/>
        <w:bidi w:val="1"/>
        <w:jc w:val="right"/>
      </w:pPr>
      <w:r>
        <w:t>4.3 מנוע קמפיינים ופרסום</w:t>
      </w:r>
    </w:p>
    <w:p>
      <w:pPr>
        <w:bidi w:val="1"/>
        <w:jc w:val="right"/>
      </w:pPr>
      <w:r>
        <w:rPr>
          <w:b w:val="0"/>
          <w:sz w:val="22"/>
        </w:rPr>
        <w:t>ניהול מלא של קמפיינים ממומנים ואורגניים — Meta Ads, Google Ads, TikTok — עם אופטימיזציה אוטומטית, זיהוי עייפות קריאייטיב, וזיהוי בזבוז תקציב.</w:t>
      </w:r>
    </w:p>
    <w:p>
      <w:pPr>
        <w:bidi w:val="1"/>
        <w:jc w:val="right"/>
      </w:pPr>
      <w:r>
        <w:rPr>
          <w:b/>
          <w:sz w:val="22"/>
        </w:rPr>
        <w:t>אינטגרציות פרסום:</w:t>
      </w:r>
    </w:p>
    <w:p>
      <w:pPr>
        <w:pStyle w:val="ListBullet"/>
        <w:bidi w:val="1"/>
        <w:jc w:val="right"/>
      </w:pPr>
      <w:r>
        <w:rPr>
          <w:sz w:val="22"/>
        </w:rPr>
        <w:t>Meta Ads API — סנכרון קמפיינים, Ad Sets, Ads, Insights</w:t>
      </w:r>
    </w:p>
    <w:p>
      <w:pPr>
        <w:pStyle w:val="ListBullet"/>
        <w:bidi w:val="1"/>
        <w:jc w:val="right"/>
      </w:pPr>
      <w:r>
        <w:rPr>
          <w:sz w:val="22"/>
        </w:rPr>
        <w:t>Google Ads API v16 — ניהול קמפיינים, קהלים</w:t>
      </w:r>
    </w:p>
    <w:p>
      <w:pPr>
        <w:pStyle w:val="ListBullet"/>
        <w:bidi w:val="1"/>
        <w:jc w:val="right"/>
      </w:pPr>
      <w:r>
        <w:rPr>
          <w:sz w:val="22"/>
        </w:rPr>
        <w:t>TikTok Ads — חיבור חשבונות, ניהול</w:t>
      </w:r>
    </w:p>
    <w:p>
      <w:pPr>
        <w:pStyle w:val="ListBullet"/>
        <w:bidi w:val="1"/>
        <w:jc w:val="right"/>
      </w:pPr>
      <w:r>
        <w:rPr>
          <w:sz w:val="22"/>
        </w:rPr>
        <w:t>Postiz — תזמון פוסטים רב-פלטפורמי</w:t>
      </w:r>
    </w:p>
    <w:p>
      <w:pPr>
        <w:bidi w:val="1"/>
        <w:jc w:val="right"/>
      </w:pPr>
      <w:r>
        <w:rPr>
          <w:b/>
          <w:sz w:val="22"/>
        </w:rPr>
        <w:t>מנוע אופטימיזציה:</w:t>
      </w:r>
    </w:p>
    <w:p>
      <w:pPr>
        <w:pStyle w:val="ListBullet"/>
        <w:bidi w:val="1"/>
        <w:jc w:val="right"/>
      </w:pPr>
      <w:r>
        <w:rPr>
          <w:sz w:val="22"/>
        </w:rPr>
        <w:t>זיהוי עייפות קריאייטיב אוטומטית</w:t>
      </w:r>
    </w:p>
    <w:p>
      <w:pPr>
        <w:pStyle w:val="ListBullet"/>
        <w:bidi w:val="1"/>
        <w:jc w:val="right"/>
      </w:pPr>
      <w:r>
        <w:rPr>
          <w:sz w:val="22"/>
        </w:rPr>
        <w:t>זיהוי בזבוז תקציב והמלצות</w:t>
      </w:r>
    </w:p>
    <w:p>
      <w:pPr>
        <w:pStyle w:val="ListBullet"/>
        <w:bidi w:val="1"/>
        <w:jc w:val="right"/>
      </w:pPr>
      <w:r>
        <w:rPr>
          <w:sz w:val="22"/>
        </w:rPr>
        <w:t>הזדמנויות הרחבה (Scale Opportunities)</w:t>
      </w:r>
    </w:p>
    <w:p>
      <w:pPr>
        <w:pStyle w:val="ListBullet"/>
        <w:bidi w:val="1"/>
        <w:jc w:val="right"/>
      </w:pPr>
      <w:r>
        <w:rPr>
          <w:sz w:val="22"/>
        </w:rPr>
        <w:t>זיהוי קהלים חלשים</w:t>
      </w:r>
    </w:p>
    <w:p>
      <w:pPr>
        <w:pStyle w:val="ListBullet"/>
        <w:bidi w:val="1"/>
        <w:jc w:val="right"/>
      </w:pPr>
      <w:r>
        <w:rPr>
          <w:sz w:val="22"/>
        </w:rPr>
        <w:t>יצירת וריאציות מודעות</w:t>
      </w:r>
    </w:p>
    <w:p>
      <w:pPr>
        <w:pStyle w:val="ListBullet"/>
        <w:bidi w:val="1"/>
        <w:jc w:val="right"/>
      </w:pPr>
      <w:r>
        <w:rPr>
          <w:sz w:val="22"/>
        </w:rPr>
        <w:t>Approval Workflow — אישור פעולות לפני ביצוע</w:t>
      </w:r>
    </w:p>
    <w:p>
      <w:pPr>
        <w:pStyle w:val="Heading2"/>
        <w:bidi w:val="1"/>
        <w:jc w:val="right"/>
      </w:pPr>
      <w:r>
        <w:t>4.4 ניהול לקוחות (CRM)</w:t>
      </w:r>
    </w:p>
    <w:p>
      <w:pPr>
        <w:bidi w:val="1"/>
        <w:jc w:val="right"/>
      </w:pPr>
      <w:r>
        <w:rPr>
          <w:b w:val="0"/>
          <w:sz w:val="22"/>
        </w:rPr>
        <w:t>מודול CRM מתקדם עם 90+ שדות ללקוח, 16 טאבים ייעודיים, Client Brain (מוח AI ללקוח), Creative DNA, ופורטל חיצוני.</w:t>
      </w:r>
    </w:p>
    <w:p>
      <w:pPr>
        <w:bidi w:val="1"/>
        <w:jc w:val="right"/>
      </w:pPr>
      <w:r>
        <w:rPr>
          <w:b/>
          <w:sz w:val="22"/>
        </w:rPr>
        <w:t>טאבים בדף לקוח:</w:t>
      </w:r>
    </w:p>
    <w:p>
      <w:pPr>
        <w:pStyle w:val="ListBullet"/>
        <w:bidi w:val="1"/>
        <w:jc w:val="right"/>
      </w:pPr>
      <w:r>
        <w:rPr>
          <w:sz w:val="22"/>
        </w:rPr>
        <w:t>סקירה כללית (Overview)</w:t>
      </w:r>
    </w:p>
    <w:p>
      <w:pPr>
        <w:pStyle w:val="ListBullet"/>
        <w:bidi w:val="1"/>
        <w:jc w:val="right"/>
      </w:pPr>
      <w:r>
        <w:rPr>
          <w:sz w:val="22"/>
        </w:rPr>
        <w:t>מחקר (Research)</w:t>
      </w:r>
    </w:p>
    <w:p>
      <w:pPr>
        <w:pStyle w:val="ListBullet"/>
        <w:bidi w:val="1"/>
        <w:jc w:val="right"/>
      </w:pPr>
      <w:r>
        <w:rPr>
          <w:sz w:val="22"/>
        </w:rPr>
        <w:t>קמפיינים</w:t>
      </w:r>
    </w:p>
    <w:p>
      <w:pPr>
        <w:pStyle w:val="ListBullet"/>
        <w:bidi w:val="1"/>
        <w:jc w:val="right"/>
      </w:pPr>
      <w:r>
        <w:rPr>
          <w:sz w:val="22"/>
        </w:rPr>
        <w:t>Content Gantt — תכנון תוכן</w:t>
      </w:r>
    </w:p>
    <w:p>
      <w:pPr>
        <w:pStyle w:val="ListBullet"/>
        <w:bidi w:val="1"/>
        <w:jc w:val="right"/>
      </w:pPr>
      <w:r>
        <w:rPr>
          <w:sz w:val="22"/>
        </w:rPr>
        <w:t>אינטגרציות</w:t>
      </w:r>
    </w:p>
    <w:p>
      <w:pPr>
        <w:pStyle w:val="ListBullet"/>
        <w:bidi w:val="1"/>
        <w:jc w:val="right"/>
      </w:pPr>
      <w:r>
        <w:rPr>
          <w:sz w:val="22"/>
        </w:rPr>
        <w:t>צמיחה (Growth)</w:t>
      </w:r>
    </w:p>
    <w:p>
      <w:pPr>
        <w:pStyle w:val="ListBullet"/>
        <w:bidi w:val="1"/>
        <w:jc w:val="right"/>
      </w:pPr>
      <w:r>
        <w:rPr>
          <w:sz w:val="22"/>
        </w:rPr>
        <w:t>SEO/GEO</w:t>
      </w:r>
    </w:p>
    <w:p>
      <w:pPr>
        <w:pStyle w:val="ListBullet"/>
        <w:bidi w:val="1"/>
        <w:jc w:val="right"/>
      </w:pPr>
      <w:r>
        <w:rPr>
          <w:sz w:val="22"/>
        </w:rPr>
        <w:t>הנהלת חשבונות</w:t>
      </w:r>
    </w:p>
    <w:p>
      <w:pPr>
        <w:pStyle w:val="ListBullet"/>
        <w:bidi w:val="1"/>
        <w:jc w:val="right"/>
      </w:pPr>
      <w:r>
        <w:rPr>
          <w:sz w:val="22"/>
        </w:rPr>
        <w:t>תובנות AI</w:t>
      </w:r>
    </w:p>
    <w:p>
      <w:pPr>
        <w:pStyle w:val="ListBullet"/>
        <w:bidi w:val="1"/>
        <w:jc w:val="right"/>
      </w:pPr>
      <w:r>
        <w:rPr>
          <w:sz w:val="22"/>
        </w:rPr>
        <w:t>פעילויות</w:t>
      </w:r>
    </w:p>
    <w:p>
      <w:pPr>
        <w:pStyle w:val="ListBullet"/>
        <w:bidi w:val="1"/>
        <w:jc w:val="right"/>
      </w:pPr>
      <w:r>
        <w:rPr>
          <w:sz w:val="22"/>
        </w:rPr>
        <w:t>לידים</w:t>
      </w:r>
    </w:p>
    <w:p>
      <w:pPr>
        <w:pStyle w:val="ListBullet"/>
        <w:bidi w:val="1"/>
        <w:jc w:val="right"/>
      </w:pPr>
      <w:r>
        <w:rPr>
          <w:sz w:val="22"/>
        </w:rPr>
        <w:t>קבצים</w:t>
      </w:r>
    </w:p>
    <w:p>
      <w:pPr>
        <w:pStyle w:val="ListBullet"/>
        <w:bidi w:val="1"/>
        <w:jc w:val="right"/>
      </w:pPr>
      <w:r>
        <w:rPr>
          <w:sz w:val="22"/>
        </w:rPr>
        <w:t>Creative DNA</w:t>
      </w:r>
    </w:p>
    <w:p>
      <w:pPr>
        <w:pStyle w:val="ListBullet"/>
        <w:bidi w:val="1"/>
        <w:jc w:val="right"/>
      </w:pPr>
      <w:r>
        <w:rPr>
          <w:sz w:val="22"/>
        </w:rPr>
        <w:t>סושיאל</w:t>
      </w:r>
    </w:p>
    <w:p>
      <w:pPr>
        <w:pStyle w:val="ListBullet"/>
        <w:bidi w:val="1"/>
        <w:jc w:val="right"/>
      </w:pPr>
      <w:r>
        <w:rPr>
          <w:sz w:val="22"/>
        </w:rPr>
        <w:t>וידאו</w:t>
      </w:r>
    </w:p>
    <w:p>
      <w:pPr>
        <w:pStyle w:val="ListBullet"/>
        <w:bidi w:val="1"/>
        <w:jc w:val="right"/>
      </w:pPr>
      <w:r>
        <w:rPr>
          <w:sz w:val="22"/>
        </w:rPr>
        <w:t>פורטל</w:t>
      </w:r>
    </w:p>
    <w:p>
      <w:pPr>
        <w:pStyle w:val="Heading2"/>
        <w:bidi w:val="1"/>
        <w:jc w:val="right"/>
      </w:pPr>
      <w:r>
        <w:t>4.5 הנהלת חשבונות</w:t>
      </w:r>
    </w:p>
    <w:p>
      <w:pPr>
        <w:bidi w:val="1"/>
        <w:jc w:val="right"/>
      </w:pPr>
      <w:r>
        <w:rPr>
          <w:b w:val="0"/>
          <w:sz w:val="22"/>
        </w:rPr>
        <w:t>מודול חשבונאות מלא עם חשבונית ירוקה (Green Invoice API), סריקת קבלות OCR, מע"מ, הפקת חשבוניות חוזרות, ומעקב תשלומים.</w:t>
      </w:r>
    </w:p>
    <w:p>
      <w:pPr>
        <w:bidi w:val="1"/>
        <w:jc w:val="right"/>
      </w:pPr>
      <w:r>
        <w:rPr>
          <w:b/>
          <w:sz w:val="22"/>
        </w:rPr>
        <w:t>יכולות:</w:t>
      </w:r>
    </w:p>
    <w:p>
      <w:pPr>
        <w:pStyle w:val="ListBullet"/>
        <w:bidi w:val="1"/>
        <w:jc w:val="right"/>
      </w:pPr>
      <w:r>
        <w:rPr>
          <w:sz w:val="22"/>
        </w:rPr>
        <w:t>Green Invoice API — הפקת חשבוניות אוטומטית</w:t>
      </w:r>
    </w:p>
    <w:p>
      <w:pPr>
        <w:pStyle w:val="ListBullet"/>
        <w:bidi w:val="1"/>
        <w:jc w:val="right"/>
      </w:pPr>
      <w:r>
        <w:rPr>
          <w:sz w:val="22"/>
        </w:rPr>
        <w:t>סריקת קבלות עם AI (OCR + קטגוריזציה)</w:t>
      </w:r>
    </w:p>
    <w:p>
      <w:pPr>
        <w:pStyle w:val="ListBullet"/>
        <w:bidi w:val="1"/>
        <w:jc w:val="right"/>
      </w:pPr>
      <w:r>
        <w:rPr>
          <w:sz w:val="22"/>
        </w:rPr>
        <w:t>חישוב מע"מ אוטומטי</w:t>
      </w:r>
    </w:p>
    <w:p>
      <w:pPr>
        <w:pStyle w:val="ListBullet"/>
        <w:bidi w:val="1"/>
        <w:jc w:val="right"/>
      </w:pPr>
      <w:r>
        <w:rPr>
          <w:sz w:val="22"/>
        </w:rPr>
        <w:t>מעקב תשלומים (מזומן, צ'ק, העברה, אשראי, Bit, PayBox)</w:t>
      </w:r>
    </w:p>
    <w:p>
      <w:pPr>
        <w:pStyle w:val="ListBullet"/>
        <w:bidi w:val="1"/>
        <w:jc w:val="right"/>
      </w:pPr>
      <w:r>
        <w:rPr>
          <w:sz w:val="22"/>
        </w:rPr>
        <w:t>חשבוניות חוזרות</w:t>
      </w:r>
    </w:p>
    <w:p>
      <w:pPr>
        <w:pStyle w:val="ListBullet"/>
        <w:bidi w:val="1"/>
        <w:jc w:val="right"/>
      </w:pPr>
      <w:r>
        <w:rPr>
          <w:sz w:val="22"/>
        </w:rPr>
        <w:t>Timeline תשלומים</w:t>
      </w:r>
    </w:p>
    <w:p>
      <w:pPr>
        <w:pStyle w:val="ListBullet"/>
        <w:bidi w:val="1"/>
        <w:jc w:val="right"/>
      </w:pPr>
      <w:r>
        <w:rPr>
          <w:sz w:val="22"/>
        </w:rPr>
        <w:t>ניהול מסמכים חשבונאיים</w:t>
      </w:r>
    </w:p>
    <w:p>
      <w:pPr>
        <w:pStyle w:val="Heading2"/>
        <w:bidi w:val="1"/>
        <w:jc w:val="right"/>
      </w:pPr>
      <w:r>
        <w:t>4.6 מנוע אוטומציות</w:t>
      </w:r>
    </w:p>
    <w:p>
      <w:pPr>
        <w:bidi w:val="1"/>
        <w:jc w:val="right"/>
      </w:pPr>
      <w:r>
        <w:rPr>
          <w:b w:val="0"/>
          <w:sz w:val="22"/>
        </w:rPr>
        <w:t>מערכת Rule-Based Automation עם טריגרים, תנאים, ופעולות — כולל תור אישורים אנושי ו-Autopilot לפעולות אוטונומיות.</w:t>
      </w:r>
    </w:p>
    <w:p>
      <w:pPr>
        <w:bidi w:val="1"/>
        <w:jc w:val="right"/>
      </w:pPr>
      <w:r>
        <w:rPr>
          <w:b/>
          <w:sz w:val="22"/>
        </w:rPr>
        <w:t>טריגרים נתמכים:</w:t>
      </w:r>
    </w:p>
    <w:p>
      <w:pPr>
        <w:pStyle w:val="ListBullet"/>
        <w:bidi w:val="1"/>
        <w:jc w:val="right"/>
      </w:pPr>
      <w:r>
        <w:rPr>
          <w:sz w:val="22"/>
        </w:rPr>
        <w:t>משימה חדשה נוצרה</w:t>
      </w:r>
    </w:p>
    <w:p>
      <w:pPr>
        <w:pStyle w:val="ListBullet"/>
        <w:bidi w:val="1"/>
        <w:jc w:val="right"/>
      </w:pPr>
      <w:r>
        <w:rPr>
          <w:sz w:val="22"/>
        </w:rPr>
        <w:t>Gantt item אושר</w:t>
      </w:r>
    </w:p>
    <w:p>
      <w:pPr>
        <w:pStyle w:val="ListBullet"/>
        <w:bidi w:val="1"/>
        <w:jc w:val="right"/>
      </w:pPr>
      <w:r>
        <w:rPr>
          <w:sz w:val="22"/>
        </w:rPr>
        <w:t>תשלום ממתין</w:t>
      </w:r>
    </w:p>
    <w:p>
      <w:pPr>
        <w:pStyle w:val="ListBullet"/>
        <w:bidi w:val="1"/>
        <w:jc w:val="right"/>
      </w:pPr>
      <w:r>
        <w:rPr>
          <w:sz w:val="22"/>
        </w:rPr>
        <w:t>סטטוס ליד השתנה</w:t>
      </w:r>
    </w:p>
    <w:p>
      <w:pPr>
        <w:pStyle w:val="ListBullet"/>
        <w:bidi w:val="1"/>
        <w:jc w:val="right"/>
      </w:pPr>
      <w:r>
        <w:rPr>
          <w:sz w:val="22"/>
        </w:rPr>
        <w:t>לקוח חדש נוסף</w:t>
      </w:r>
    </w:p>
    <w:p>
      <w:pPr>
        <w:pStyle w:val="ListBullet"/>
        <w:bidi w:val="1"/>
        <w:jc w:val="right"/>
      </w:pPr>
      <w:r>
        <w:rPr>
          <w:sz w:val="22"/>
        </w:rPr>
        <w:t>קמפיין הושק</w:t>
      </w:r>
    </w:p>
    <w:p>
      <w:pPr>
        <w:pStyle w:val="ListBullet"/>
        <w:bidi w:val="1"/>
        <w:jc w:val="right"/>
      </w:pPr>
      <w:r>
        <w:rPr>
          <w:sz w:val="22"/>
        </w:rPr>
        <w:t>דוח שבועי מוכן</w:t>
      </w:r>
    </w:p>
    <w:p>
      <w:pPr>
        <w:pStyle w:val="ListBullet"/>
        <w:bidi w:val="1"/>
        <w:jc w:val="right"/>
      </w:pPr>
      <w:r>
        <w:rPr>
          <w:sz w:val="22"/>
        </w:rPr>
        <w:t>תאריך יעד מתקרב</w:t>
      </w:r>
    </w:p>
    <w:p>
      <w:pPr>
        <w:bidi w:val="1"/>
        <w:jc w:val="right"/>
      </w:pPr>
      <w:r>
        <w:rPr>
          <w:b/>
          <w:sz w:val="22"/>
        </w:rPr>
        <w:t>פעולות נתמכות:</w:t>
      </w:r>
    </w:p>
    <w:p>
      <w:pPr>
        <w:pStyle w:val="ListBullet"/>
        <w:bidi w:val="1"/>
        <w:jc w:val="right"/>
      </w:pPr>
      <w:r>
        <w:rPr>
          <w:sz w:val="22"/>
        </w:rPr>
        <w:t>שליחת מייל</w:t>
      </w:r>
    </w:p>
    <w:p>
      <w:pPr>
        <w:pStyle w:val="ListBullet"/>
        <w:bidi w:val="1"/>
        <w:jc w:val="right"/>
      </w:pPr>
      <w:r>
        <w:rPr>
          <w:sz w:val="22"/>
        </w:rPr>
        <w:t>שליחת WhatsApp</w:t>
      </w:r>
    </w:p>
    <w:p>
      <w:pPr>
        <w:pStyle w:val="ListBullet"/>
        <w:bidi w:val="1"/>
        <w:jc w:val="right"/>
      </w:pPr>
      <w:r>
        <w:rPr>
          <w:sz w:val="22"/>
        </w:rPr>
        <w:t>יצירת משימה</w:t>
      </w:r>
    </w:p>
    <w:p>
      <w:pPr>
        <w:pStyle w:val="ListBullet"/>
        <w:bidi w:val="1"/>
        <w:jc w:val="right"/>
      </w:pPr>
      <w:r>
        <w:rPr>
          <w:sz w:val="22"/>
        </w:rPr>
        <w:t>עדכון סטטוס</w:t>
      </w:r>
    </w:p>
    <w:p>
      <w:pPr>
        <w:pStyle w:val="ListBullet"/>
        <w:bidi w:val="1"/>
        <w:jc w:val="right"/>
      </w:pPr>
      <w:r>
        <w:rPr>
          <w:sz w:val="22"/>
        </w:rPr>
        <w:t>התראה</w:t>
      </w:r>
    </w:p>
    <w:p>
      <w:pPr>
        <w:pStyle w:val="ListBullet"/>
        <w:bidi w:val="1"/>
        <w:jc w:val="right"/>
      </w:pPr>
      <w:r>
        <w:rPr>
          <w:sz w:val="22"/>
        </w:rPr>
        <w:t>יצירת PDF</w:t>
      </w:r>
    </w:p>
    <w:p>
      <w:pPr>
        <w:pStyle w:val="ListBullet"/>
        <w:bidi w:val="1"/>
        <w:jc w:val="right"/>
      </w:pPr>
      <w:r>
        <w:rPr>
          <w:sz w:val="22"/>
        </w:rPr>
        <w:t>עדכון CRM</w:t>
      </w:r>
    </w:p>
    <w:p>
      <w:r>
        <w:br w:type="page"/>
      </w:r>
    </w:p>
    <w:p>
      <w:pPr>
        <w:pStyle w:val="Heading1"/>
        <w:bidi w:val="1"/>
        <w:jc w:val="right"/>
      </w:pPr>
      <w:r>
        <w:t>5. מטריצת השפעת Skills</w:t>
      </w:r>
    </w:p>
    <w:p>
      <w:pPr>
        <w:bidi w:val="1"/>
        <w:jc w:val="right"/>
      </w:pPr>
      <w:r>
        <w:rPr>
          <w:b w:val="0"/>
          <w:sz w:val="22"/>
        </w:rPr>
        <w:t>להלן הערכת ההשפעה של כל Skill שהותקן על התפוקה והאיכות: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216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תרומה עיקרית</w:t>
            </w:r>
          </w:p>
        </w:tc>
        <w:tc>
          <w:tcPr>
            <w:tcW w:type="dxa" w:w="216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מודולים שהושפעו</w:t>
            </w:r>
          </w:p>
        </w:tc>
        <w:tc>
          <w:tcPr>
            <w:tcW w:type="dxa" w:w="216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דירוג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TypeScript Fix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תיקון 205 שגיאות, strict mode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כל 40 הקבצים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קריטי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SEO/GEO Builder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50 מנועי SEO מאפס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seo/, api/, dashboard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קריטי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Video Engine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מנוע עריכה + Lambda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render/, video-engine/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גבוה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Campaign AI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אופטימיזציה אוטומטית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campaigns/, optimization/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גבוה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Automation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Rule engine + Autopilot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automations/, autopilot/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גבוה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Accounting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Green Invoice + OCR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invoicing/, receipts/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בינוני-גבוה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Growth Engine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הזדמנויות אוטומטיות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growth/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בינוני-גבוה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Knowledge Layer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למידה צולבת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knowledge/, agency-intel/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בינוני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Email Sequences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רצפים אוטומטיים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email/, mailing/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בינוני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Podcast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אסטרטגיה + חיתוך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podcast/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0"/>
              </w:rPr>
              <w:t>בינוני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t>6. הזדמנויות עסקיות חדשות</w:t>
      </w:r>
    </w:p>
    <w:p>
      <w:pPr>
        <w:bidi w:val="1"/>
        <w:jc w:val="right"/>
      </w:pPr>
      <w:r>
        <w:rPr>
          <w:b w:val="0"/>
          <w:sz w:val="22"/>
        </w:rPr>
        <w:t>השדרוגים פותחים מספר ערוצי הכנסה חדשים:</w:t>
      </w:r>
    </w:p>
    <w:p>
      <w:pPr>
        <w:bidi w:val="1"/>
        <w:jc w:val="right"/>
      </w:pPr>
      <w:r>
        <w:rPr>
          <w:b/>
          <w:sz w:val="22"/>
        </w:rPr>
        <w:t>6.1 SEO/GEO כשירות (SaaS)</w:t>
      </w:r>
    </w:p>
    <w:p>
      <w:pPr>
        <w:bidi w:val="1"/>
        <w:jc w:val="right"/>
      </w:pPr>
      <w:r>
        <w:rPr>
          <w:b w:val="0"/>
          <w:sz w:val="22"/>
        </w:rPr>
        <w:t>ניתן למכור תוכנית SEO/GEO אוטומטית ל-60 יום כמוצר עצמאי. הלקוח מקבל סריקה, תוכנית, ביצוע אוטומטי, ודוחות שבועיים — ללא צורך בכוח אדם.</w:t>
      </w:r>
    </w:p>
    <w:p>
      <w:pPr>
        <w:bidi w:val="1"/>
        <w:jc w:val="right"/>
      </w:pPr>
      <w:r>
        <w:rPr>
          <w:b/>
          <w:sz w:val="22"/>
        </w:rPr>
        <w:t>6.2 מנוי ניהול קמפיינים AI</w:t>
      </w:r>
    </w:p>
    <w:p>
      <w:pPr>
        <w:bidi w:val="1"/>
        <w:jc w:val="right"/>
      </w:pPr>
      <w:r>
        <w:rPr>
          <w:b w:val="0"/>
          <w:sz w:val="22"/>
        </w:rPr>
        <w:t>אופטימיזציה אוטומטית של קמפיינים עם זיהוי בעיות, המלצות, וביצוע (עם אישור). ניתן למכור כתוסף לניהול מודעות קיים.</w:t>
      </w:r>
    </w:p>
    <w:p>
      <w:pPr>
        <w:bidi w:val="1"/>
        <w:jc w:val="right"/>
      </w:pPr>
      <w:r>
        <w:rPr>
          <w:b/>
          <w:sz w:val="22"/>
        </w:rPr>
        <w:t>6.3 עריכת וידאו אוטומטית</w:t>
      </w:r>
    </w:p>
    <w:p>
      <w:pPr>
        <w:bidi w:val="1"/>
        <w:jc w:val="right"/>
      </w:pPr>
      <w:r>
        <w:rPr>
          <w:b w:val="0"/>
          <w:sz w:val="22"/>
        </w:rPr>
        <w:t>הלקוח מעלה צילום גולמי ומקבל תוכן מעובד — hooks, CTAs, B-roll, וריאציות לפלטפורמות שונות.</w:t>
      </w:r>
    </w:p>
    <w:p>
      <w:pPr>
        <w:bidi w:val="1"/>
        <w:jc w:val="right"/>
      </w:pPr>
      <w:r>
        <w:rPr>
          <w:b/>
          <w:sz w:val="22"/>
        </w:rPr>
        <w:t>6.4 פורטל לקוח White-Label</w:t>
      </w:r>
    </w:p>
    <w:p>
      <w:pPr>
        <w:bidi w:val="1"/>
        <w:jc w:val="right"/>
      </w:pPr>
      <w:r>
        <w:rPr>
          <w:b w:val="0"/>
          <w:sz w:val="22"/>
        </w:rPr>
        <w:t>פורטל לקוח מותאם אישית עם אישורים, קבצים, דוחות, ותכנון תוכן — ניתן למכור כערך מוסף בחבילות.</w:t>
      </w:r>
    </w:p>
    <w:p>
      <w:pPr>
        <w:bidi w:val="1"/>
        <w:jc w:val="right"/>
      </w:pPr>
      <w:r>
        <w:rPr>
          <w:b/>
          <w:sz w:val="22"/>
        </w:rPr>
        <w:t>6.5 שירותי פודקאסט מנוהלים</w:t>
      </w:r>
    </w:p>
    <w:p>
      <w:pPr>
        <w:bidi w:val="1"/>
        <w:jc w:val="right"/>
      </w:pPr>
      <w:r>
        <w:rPr>
          <w:b w:val="0"/>
          <w:sz w:val="22"/>
        </w:rPr>
        <w:t>מאסטרטגיה ועד חיתוך קליפים — ניהול תהליך פודקאסט מלא עם AI.</w:t>
      </w:r>
    </w:p>
    <w:p>
      <w:pPr>
        <w:bidi w:val="1"/>
        <w:jc w:val="right"/>
      </w:pPr>
      <w:r>
        <w:rPr>
          <w:b/>
          <w:sz w:val="22"/>
        </w:rPr>
        <w:t>6.6 BI ודוחות מנהלים</w:t>
      </w:r>
    </w:p>
    <w:p>
      <w:pPr>
        <w:bidi w:val="1"/>
        <w:jc w:val="right"/>
      </w:pPr>
      <w:r>
        <w:rPr>
          <w:b w:val="0"/>
          <w:sz w:val="22"/>
        </w:rPr>
        <w:t>דשבורד BI מתקדם עם תובנות AI — ניתן להציע כשירות reporting ללקוחות גדולים.</w:t>
      </w:r>
    </w:p>
    <w:p>
      <w:r>
        <w:br w:type="page"/>
      </w:r>
    </w:p>
    <w:p>
      <w:pPr>
        <w:pStyle w:val="Heading1"/>
        <w:bidi w:val="1"/>
        <w:jc w:val="right"/>
      </w:pPr>
      <w:r>
        <w:t>7. פיצ'רים לסגמנט SaaS</w:t>
      </w:r>
    </w:p>
    <w:p>
      <w:pPr>
        <w:bidi w:val="1"/>
        <w:jc w:val="right"/>
      </w:pPr>
      <w:r>
        <w:rPr>
          <w:b w:val="0"/>
          <w:sz w:val="22"/>
        </w:rPr>
        <w:t>המערכת תוכננה כ-Multi-Tenant SaaS עם הפיצ'רים הבאים:</w:t>
      </w:r>
    </w:p>
    <w:p>
      <w:pPr>
        <w:pStyle w:val="ListBullet"/>
        <w:bidi w:val="1"/>
        <w:jc w:val="right"/>
      </w:pPr>
      <w:r>
        <w:rPr>
          <w:sz w:val="22"/>
        </w:rPr>
        <w:t>Multi-Tenant — הפרדת נתונים לפי סוכנות/חברה</w:t>
      </w:r>
    </w:p>
    <w:p>
      <w:pPr>
        <w:pStyle w:val="ListBullet"/>
        <w:bidi w:val="1"/>
        <w:jc w:val="right"/>
      </w:pPr>
      <w:r>
        <w:rPr>
          <w:sz w:val="22"/>
        </w:rPr>
        <w:t>Role-Based Access — admin, manager, editor, viewer</w:t>
      </w:r>
    </w:p>
    <w:p>
      <w:pPr>
        <w:pStyle w:val="ListBullet"/>
        <w:bidi w:val="1"/>
        <w:jc w:val="right"/>
      </w:pPr>
      <w:r>
        <w:rPr>
          <w:sz w:val="22"/>
        </w:rPr>
        <w:t>Client Portal — גישה חיצונית מאובטחת</w:t>
      </w:r>
    </w:p>
    <w:p>
      <w:pPr>
        <w:pStyle w:val="ListBullet"/>
        <w:bidi w:val="1"/>
        <w:jc w:val="right"/>
      </w:pPr>
      <w:r>
        <w:rPr>
          <w:sz w:val="22"/>
        </w:rPr>
        <w:t>API Keys Management — ניהול מפתחות לכל אינטגרציה</w:t>
      </w:r>
    </w:p>
    <w:p>
      <w:pPr>
        <w:pStyle w:val="ListBullet"/>
        <w:bidi w:val="1"/>
        <w:jc w:val="right"/>
      </w:pPr>
      <w:r>
        <w:rPr>
          <w:sz w:val="22"/>
        </w:rPr>
        <w:t>White-Label — ממשק ניתן להתאמה</w:t>
      </w:r>
    </w:p>
    <w:p>
      <w:pPr>
        <w:pStyle w:val="ListBullet"/>
        <w:bidi w:val="1"/>
        <w:jc w:val="right"/>
      </w:pPr>
      <w:r>
        <w:rPr>
          <w:sz w:val="22"/>
        </w:rPr>
        <w:t>Audit Log — יומן ביקורת מלא</w:t>
      </w:r>
    </w:p>
    <w:p>
      <w:pPr>
        <w:pStyle w:val="ListBullet"/>
        <w:bidi w:val="1"/>
        <w:jc w:val="right"/>
      </w:pPr>
      <w:r>
        <w:rPr>
          <w:sz w:val="22"/>
        </w:rPr>
        <w:t>System Health Monitoring — ניטור וביצועים</w:t>
      </w:r>
    </w:p>
    <w:p>
      <w:pPr>
        <w:pStyle w:val="ListBullet"/>
        <w:bidi w:val="1"/>
        <w:jc w:val="right"/>
      </w:pPr>
      <w:r>
        <w:rPr>
          <w:sz w:val="22"/>
        </w:rPr>
        <w:t>Cron Jobs — משימות מתוזמנות (יומי, שבועי)</w:t>
      </w:r>
    </w:p>
    <w:p>
      <w:pPr>
        <w:pStyle w:val="ListBullet"/>
        <w:bidi w:val="1"/>
        <w:jc w:val="right"/>
      </w:pPr>
      <w:r>
        <w:rPr>
          <w:sz w:val="22"/>
        </w:rPr>
        <w:t>Webhook Support — חיבור לשירותים חיצוניים</w:t>
      </w:r>
    </w:p>
    <w:p>
      <w:pPr>
        <w:pStyle w:val="ListBullet"/>
        <w:bidi w:val="1"/>
        <w:jc w:val="right"/>
      </w:pPr>
      <w:r>
        <w:rPr>
          <w:sz w:val="22"/>
        </w:rPr>
        <w:t>File Storage — S3 + Local Adapters</w:t>
      </w:r>
    </w:p>
    <w:p>
      <w:pPr>
        <w:pStyle w:val="ListBullet"/>
        <w:bidi w:val="1"/>
        <w:jc w:val="right"/>
      </w:pPr>
      <w:r>
        <w:rPr>
          <w:sz w:val="22"/>
        </w:rPr>
        <w:t>Email Service — Gmail OAuth + Templates</w:t>
      </w:r>
    </w:p>
    <w:p>
      <w:pPr>
        <w:pStyle w:val="ListBullet"/>
        <w:bidi w:val="1"/>
        <w:jc w:val="right"/>
      </w:pPr>
      <w:r>
        <w:rPr>
          <w:sz w:val="22"/>
        </w:rPr>
        <w:t>Real-time Notifications — התראות בזמן אמת</w:t>
      </w:r>
    </w:p>
    <w:p>
      <w:pPr>
        <w:pStyle w:val="Heading1"/>
        <w:bidi w:val="1"/>
        <w:jc w:val="right"/>
      </w:pPr>
      <w:r>
        <w:t>8. יכולות אוטומציה</w:t>
      </w:r>
    </w:p>
    <w:p>
      <w:pPr>
        <w:bidi w:val="1"/>
        <w:jc w:val="right"/>
      </w:pPr>
      <w:r>
        <w:rPr>
          <w:b/>
          <w:sz w:val="22"/>
        </w:rPr>
        <w:t>8.1 Autopilot — פעולות אוטונומיות</w:t>
      </w:r>
    </w:p>
    <w:p>
      <w:pPr>
        <w:bidi w:val="1"/>
        <w:jc w:val="right"/>
      </w:pPr>
      <w:r>
        <w:rPr>
          <w:b w:val="0"/>
          <w:sz w:val="22"/>
        </w:rPr>
        <w:t>מנוע שמבצע פעולות באופן עצמאי עם שכבת בטיחות: הערכת סיכון, מגבלות יומיות, ואישור אנושי לפעולות רגישות.</w:t>
      </w:r>
    </w:p>
    <w:p>
      <w:pPr>
        <w:bidi w:val="1"/>
        <w:jc w:val="right"/>
      </w:pPr>
      <w:r>
        <w:rPr>
          <w:b/>
          <w:sz w:val="22"/>
        </w:rPr>
        <w:t>8.2 Cron Jobs</w:t>
      </w:r>
    </w:p>
    <w:p>
      <w:pPr>
        <w:bidi w:val="1"/>
        <w:jc w:val="right"/>
      </w:pPr>
      <w:r>
        <w:rPr>
          <w:b w:val="0"/>
          <w:sz w:val="22"/>
        </w:rPr>
        <w:t>משימות מתוזמנות: ריצה יומית של SEO orchestrator, סריקת התקדמות, שליחת דוחות שבועיים.</w:t>
      </w:r>
    </w:p>
    <w:p>
      <w:pPr>
        <w:bidi w:val="1"/>
        <w:jc w:val="right"/>
      </w:pPr>
      <w:r>
        <w:rPr>
          <w:b/>
          <w:sz w:val="22"/>
        </w:rPr>
        <w:t>8.3 Growth Engine</w:t>
      </w:r>
    </w:p>
    <w:p>
      <w:pPr>
        <w:bidi w:val="1"/>
        <w:jc w:val="right"/>
      </w:pPr>
      <w:r>
        <w:rPr>
          <w:b w:val="0"/>
          <w:sz w:val="22"/>
        </w:rPr>
        <w:t>זיהוי אוטומטי של הזדמנויות צמיחה: הרחבת קהל, החלפת קריאייטיב, ניצול תקציב, עם ניקוד ביטחון (confidence scoring).</w:t>
      </w:r>
    </w:p>
    <w:p>
      <w:pPr>
        <w:bidi w:val="1"/>
        <w:jc w:val="right"/>
      </w:pPr>
      <w:r>
        <w:rPr>
          <w:b/>
          <w:sz w:val="22"/>
        </w:rPr>
        <w:t>8.4 Campaign Auto-Optimization</w:t>
      </w:r>
    </w:p>
    <w:p>
      <w:pPr>
        <w:bidi w:val="1"/>
        <w:jc w:val="right"/>
      </w:pPr>
      <w:r>
        <w:rPr>
          <w:b w:val="0"/>
          <w:sz w:val="22"/>
        </w:rPr>
        <w:t>סריקה אוטומטית של ביצועי קמפיינים, זיהוי ממצאים (findings), והמלצת פעולות עם אישור.</w:t>
      </w:r>
    </w:p>
    <w:p>
      <w:pPr>
        <w:bidi w:val="1"/>
        <w:jc w:val="right"/>
      </w:pPr>
      <w:r>
        <w:rPr>
          <w:b/>
          <w:sz w:val="22"/>
        </w:rPr>
        <w:t>8.5 Email Sequences</w:t>
      </w:r>
    </w:p>
    <w:p>
      <w:pPr>
        <w:bidi w:val="1"/>
        <w:jc w:val="right"/>
      </w:pPr>
      <w:r>
        <w:rPr>
          <w:b w:val="0"/>
          <w:sz w:val="22"/>
        </w:rPr>
        <w:t>רצפי מיילים אוטומטיים עם תנאים: ליד חדש, לקוח חדש, תשלום — עם WhatsApp כערוץ נוסף.</w:t>
      </w:r>
    </w:p>
    <w:p>
      <w:r>
        <w:br w:type="page"/>
      </w:r>
    </w:p>
    <w:p>
      <w:pPr>
        <w:pStyle w:val="Heading1"/>
        <w:bidi w:val="1"/>
        <w:jc w:val="right"/>
      </w:pPr>
      <w:r>
        <w:t>9. דשבורדים ודפים חדשים</w:t>
      </w:r>
    </w:p>
    <w:p>
      <w:pPr>
        <w:bidi w:val="1"/>
        <w:jc w:val="right"/>
      </w:pPr>
      <w:r>
        <w:rPr>
          <w:b w:val="0"/>
          <w:sz w:val="22"/>
        </w:rPr>
        <w:t>75+ דפי דשבורד נוספו למערכת, מחולקים לקטגוריות:</w:t>
      </w:r>
    </w:p>
    <w:p>
      <w:pPr>
        <w:bidi w:val="1"/>
        <w:jc w:val="right"/>
      </w:pPr>
      <w:r>
        <w:rPr>
          <w:b/>
          <w:sz w:val="22"/>
        </w:rPr>
        <w:t>ניהול ליבה:</w:t>
      </w:r>
    </w:p>
    <w:p>
      <w:pPr>
        <w:pStyle w:val="ListBullet"/>
        <w:bidi w:val="1"/>
        <w:jc w:val="right"/>
      </w:pPr>
      <w:r>
        <w:rPr>
          <w:sz w:val="22"/>
        </w:rPr>
        <w:t>/dashboard — דשבורד ראשי</w:t>
      </w:r>
    </w:p>
    <w:p>
      <w:pPr>
        <w:pStyle w:val="ListBullet"/>
        <w:bidi w:val="1"/>
        <w:jc w:val="right"/>
      </w:pPr>
      <w:r>
        <w:rPr>
          <w:sz w:val="22"/>
        </w:rPr>
        <w:t>/dashboard/clients — רשימת לקוחות + 16 טאבים לכל לקוח</w:t>
      </w:r>
    </w:p>
    <w:p>
      <w:pPr>
        <w:pStyle w:val="ListBullet"/>
        <w:bidi w:val="1"/>
        <w:jc w:val="right"/>
      </w:pPr>
      <w:r>
        <w:rPr>
          <w:sz w:val="22"/>
        </w:rPr>
        <w:t>/dashboard/campaigns — ניהול קמפיינים</w:t>
      </w:r>
    </w:p>
    <w:p>
      <w:pPr>
        <w:pStyle w:val="ListBullet"/>
        <w:bidi w:val="1"/>
        <w:jc w:val="right"/>
      </w:pPr>
      <w:r>
        <w:rPr>
          <w:sz w:val="22"/>
        </w:rPr>
        <w:t>/dashboard/leads — ניהול לידים</w:t>
      </w:r>
    </w:p>
    <w:p>
      <w:pPr>
        <w:pStyle w:val="ListBullet"/>
        <w:bidi w:val="1"/>
        <w:jc w:val="right"/>
      </w:pPr>
      <w:r>
        <w:rPr>
          <w:sz w:val="22"/>
        </w:rPr>
        <w:t>/dashboard/tasks — ניהול משימות</w:t>
      </w:r>
    </w:p>
    <w:p>
      <w:pPr>
        <w:pStyle w:val="ListBullet"/>
        <w:bidi w:val="1"/>
        <w:jc w:val="right"/>
      </w:pPr>
      <w:r>
        <w:rPr>
          <w:sz w:val="22"/>
        </w:rPr>
        <w:t>/dashboard/employees — ניהול עובדים</w:t>
      </w:r>
    </w:p>
    <w:p>
      <w:pPr>
        <w:bidi w:val="1"/>
        <w:jc w:val="right"/>
      </w:pPr>
      <w:r>
        <w:rPr>
          <w:b/>
          <w:sz w:val="22"/>
        </w:rPr>
        <w:t>אנליטיקס ו-BI:</w:t>
      </w:r>
    </w:p>
    <w:p>
      <w:pPr>
        <w:pStyle w:val="ListBullet"/>
        <w:bidi w:val="1"/>
        <w:jc w:val="right"/>
      </w:pPr>
      <w:r>
        <w:rPr>
          <w:sz w:val="22"/>
        </w:rPr>
        <w:t>/dashboard/bi-dashboard — BI מתקדם</w:t>
      </w:r>
    </w:p>
    <w:p>
      <w:pPr>
        <w:pStyle w:val="ListBullet"/>
        <w:bidi w:val="1"/>
        <w:jc w:val="right"/>
      </w:pPr>
      <w:r>
        <w:rPr>
          <w:sz w:val="22"/>
        </w:rPr>
        <w:t>/dashboard/exec-dashboard — תצוגת מנהלים</w:t>
      </w:r>
    </w:p>
    <w:p>
      <w:pPr>
        <w:pStyle w:val="ListBullet"/>
        <w:bidi w:val="1"/>
        <w:jc w:val="right"/>
      </w:pPr>
      <w:r>
        <w:rPr>
          <w:sz w:val="22"/>
        </w:rPr>
        <w:t>/dashboard/stats — סטטיסטיקות</w:t>
      </w:r>
    </w:p>
    <w:p>
      <w:pPr>
        <w:pStyle w:val="ListBullet"/>
        <w:bidi w:val="1"/>
        <w:jc w:val="right"/>
      </w:pPr>
      <w:r>
        <w:rPr>
          <w:sz w:val="22"/>
        </w:rPr>
        <w:t>/dashboard/reports — ספריית דוחות</w:t>
      </w:r>
    </w:p>
    <w:p>
      <w:pPr>
        <w:pStyle w:val="ListBullet"/>
        <w:bidi w:val="1"/>
        <w:jc w:val="right"/>
      </w:pPr>
      <w:r>
        <w:rPr>
          <w:sz w:val="22"/>
        </w:rPr>
        <w:t>/dashboard/performance — ביצועים</w:t>
      </w:r>
    </w:p>
    <w:p>
      <w:pPr>
        <w:pStyle w:val="ListBullet"/>
        <w:bidi w:val="1"/>
        <w:jc w:val="right"/>
      </w:pPr>
      <w:r>
        <w:rPr>
          <w:sz w:val="22"/>
        </w:rPr>
        <w:t>/dashboard/insights — תובנות AI</w:t>
      </w:r>
    </w:p>
    <w:p>
      <w:pPr>
        <w:bidi w:val="1"/>
        <w:jc w:val="right"/>
      </w:pPr>
      <w:r>
        <w:rPr>
          <w:b/>
          <w:sz w:val="22"/>
        </w:rPr>
        <w:t>SEO/GEO:</w:t>
      </w:r>
    </w:p>
    <w:p>
      <w:pPr>
        <w:pStyle w:val="ListBullet"/>
        <w:bidi w:val="1"/>
        <w:jc w:val="right"/>
      </w:pPr>
      <w:r>
        <w:rPr>
          <w:sz w:val="22"/>
        </w:rPr>
        <w:t>/dashboard/seo-geo — מרכז SEO</w:t>
      </w:r>
    </w:p>
    <w:p>
      <w:pPr>
        <w:pStyle w:val="ListBullet"/>
        <w:bidi w:val="1"/>
        <w:jc w:val="right"/>
      </w:pPr>
      <w:r>
        <w:rPr>
          <w:sz w:val="22"/>
        </w:rPr>
        <w:t>/dashboard/seo-geo/dashboard — אנליטיקס SEO</w:t>
      </w:r>
    </w:p>
    <w:p>
      <w:pPr>
        <w:pStyle w:val="ListBullet"/>
        <w:bidi w:val="1"/>
        <w:jc w:val="right"/>
      </w:pPr>
      <w:r>
        <w:rPr>
          <w:sz w:val="22"/>
        </w:rPr>
        <w:t>/dashboard/seo-geo/scan — סורק אתרים</w:t>
      </w:r>
    </w:p>
    <w:p>
      <w:pPr>
        <w:pStyle w:val="ListBullet"/>
        <w:bidi w:val="1"/>
        <w:jc w:val="right"/>
      </w:pPr>
      <w:r>
        <w:rPr>
          <w:sz w:val="22"/>
        </w:rPr>
        <w:t>/dashboard/seo-geo/[planId]/results — תוצאות נראות</w:t>
      </w:r>
    </w:p>
    <w:p>
      <w:pPr>
        <w:pStyle w:val="ListBullet"/>
        <w:bidi w:val="1"/>
        <w:jc w:val="right"/>
      </w:pPr>
      <w:r>
        <w:rPr>
          <w:sz w:val="22"/>
        </w:rPr>
        <w:t>/dashboard/seo-geo/[planId]/report — דוח ללקוח</w:t>
      </w:r>
    </w:p>
    <w:p>
      <w:pPr>
        <w:pStyle w:val="ListBullet"/>
        <w:bidi w:val="1"/>
        <w:jc w:val="right"/>
      </w:pPr>
      <w:r>
        <w:rPr>
          <w:sz w:val="22"/>
        </w:rPr>
        <w:t>/dashboard/seo-activity-center — מרכז פעילות</w:t>
      </w:r>
    </w:p>
    <w:p>
      <w:pPr>
        <w:bidi w:val="1"/>
        <w:jc w:val="right"/>
      </w:pPr>
      <w:r>
        <w:rPr>
          <w:b/>
          <w:sz w:val="22"/>
        </w:rPr>
        <w:t>תוכן ויצירתיות:</w:t>
      </w:r>
    </w:p>
    <w:p>
      <w:pPr>
        <w:pStyle w:val="ListBullet"/>
        <w:bidi w:val="1"/>
        <w:jc w:val="right"/>
      </w:pPr>
      <w:r>
        <w:rPr>
          <w:sz w:val="22"/>
        </w:rPr>
        <w:t>/dashboard/content — מרכז תוכן</w:t>
      </w:r>
    </w:p>
    <w:p>
      <w:pPr>
        <w:pStyle w:val="ListBullet"/>
        <w:bidi w:val="1"/>
        <w:jc w:val="right"/>
      </w:pPr>
      <w:r>
        <w:rPr>
          <w:sz w:val="22"/>
        </w:rPr>
        <w:t>/dashboard/social — סושיאל מדיה</w:t>
      </w:r>
    </w:p>
    <w:p>
      <w:pPr>
        <w:pStyle w:val="ListBullet"/>
        <w:bidi w:val="1"/>
        <w:jc w:val="right"/>
      </w:pPr>
      <w:r>
        <w:rPr>
          <w:sz w:val="22"/>
        </w:rPr>
        <w:t>/dashboard/editor/[projectId] — עורך וידאו</w:t>
      </w:r>
    </w:p>
    <w:p>
      <w:pPr>
        <w:pStyle w:val="ListBullet"/>
        <w:bidi w:val="1"/>
        <w:jc w:val="right"/>
      </w:pPr>
      <w:r>
        <w:rPr>
          <w:sz w:val="22"/>
        </w:rPr>
        <w:t>/dashboard/campaign-builder — בונה קמפיינים</w:t>
      </w:r>
    </w:p>
    <w:p>
      <w:pPr>
        <w:pStyle w:val="ListBullet"/>
        <w:bidi w:val="1"/>
        <w:jc w:val="right"/>
      </w:pPr>
      <w:r>
        <w:rPr>
          <w:sz w:val="22"/>
        </w:rPr>
        <w:t>/dashboard/email-sequences — רצפי מיילים</w:t>
      </w:r>
    </w:p>
    <w:p>
      <w:pPr>
        <w:pStyle w:val="ListBullet"/>
        <w:bidi w:val="1"/>
        <w:jc w:val="right"/>
      </w:pPr>
      <w:r>
        <w:rPr>
          <w:sz w:val="22"/>
        </w:rPr>
        <w:t>/dashboard/linkedin — LinkedIn</w:t>
      </w:r>
    </w:p>
    <w:p>
      <w:pPr>
        <w:pStyle w:val="ListBullet"/>
        <w:bidi w:val="1"/>
        <w:jc w:val="right"/>
      </w:pPr>
      <w:r>
        <w:rPr>
          <w:sz w:val="22"/>
        </w:rPr>
        <w:t>/dashboard/surveys — סקרים</w:t>
      </w:r>
    </w:p>
    <w:p>
      <w:pPr>
        <w:bidi w:val="1"/>
        <w:jc w:val="right"/>
      </w:pPr>
      <w:r>
        <w:rPr>
          <w:b/>
          <w:sz w:val="22"/>
        </w:rPr>
        <w:t>פורטל לקוח (11 דפים):</w:t>
      </w:r>
    </w:p>
    <w:p>
      <w:pPr>
        <w:pStyle w:val="ListBullet"/>
        <w:bidi w:val="1"/>
        <w:jc w:val="right"/>
      </w:pPr>
      <w:r>
        <w:rPr>
          <w:sz w:val="22"/>
        </w:rPr>
        <w:t>/client-portal/dashboard — דשבורד לקוח</w:t>
      </w:r>
    </w:p>
    <w:p>
      <w:pPr>
        <w:pStyle w:val="ListBullet"/>
        <w:bidi w:val="1"/>
        <w:jc w:val="right"/>
      </w:pPr>
      <w:r>
        <w:rPr>
          <w:sz w:val="22"/>
        </w:rPr>
        <w:t>/client-portal/approvals — אישורים</w:t>
      </w:r>
    </w:p>
    <w:p>
      <w:pPr>
        <w:pStyle w:val="ListBullet"/>
        <w:bidi w:val="1"/>
        <w:jc w:val="right"/>
      </w:pPr>
      <w:r>
        <w:rPr>
          <w:sz w:val="22"/>
        </w:rPr>
        <w:t>/client-portal/files — קבצים</w:t>
      </w:r>
    </w:p>
    <w:p>
      <w:pPr>
        <w:pStyle w:val="ListBullet"/>
        <w:bidi w:val="1"/>
        <w:jc w:val="right"/>
      </w:pPr>
      <w:r>
        <w:rPr>
          <w:sz w:val="22"/>
        </w:rPr>
        <w:t>/client-portal/gantt — תכנון תוכן</w:t>
      </w:r>
    </w:p>
    <w:p>
      <w:pPr>
        <w:pStyle w:val="ListBullet"/>
        <w:bidi w:val="1"/>
        <w:jc w:val="right"/>
      </w:pPr>
      <w:r>
        <w:rPr>
          <w:sz w:val="22"/>
        </w:rPr>
        <w:t>/client-portal/reports — דוחות</w:t>
      </w:r>
    </w:p>
    <w:p>
      <w:pPr>
        <w:pStyle w:val="ListBullet"/>
        <w:bidi w:val="1"/>
        <w:jc w:val="right"/>
      </w:pPr>
      <w:r>
        <w:rPr>
          <w:sz w:val="22"/>
        </w:rPr>
        <w:t>/client-portal/timeline — ציר זמן</w:t>
      </w:r>
    </w:p>
    <w:p>
      <w:r>
        <w:br w:type="page"/>
      </w:r>
    </w:p>
    <w:p>
      <w:pPr>
        <w:pStyle w:val="Heading1"/>
        <w:bidi w:val="1"/>
        <w:jc w:val="right"/>
      </w:pPr>
      <w:r>
        <w:t>10. נתיבי API חדשים</w:t>
      </w:r>
    </w:p>
    <w:p>
      <w:pPr>
        <w:bidi w:val="1"/>
        <w:jc w:val="right"/>
      </w:pPr>
      <w:r>
        <w:rPr>
          <w:b w:val="0"/>
          <w:sz w:val="22"/>
        </w:rPr>
        <w:t>100+ נתיבי API נוספו, מאורגנים לפי קטגוריה:</w:t>
      </w:r>
    </w:p>
    <w:p>
      <w:pPr>
        <w:bidi w:val="1"/>
        <w:jc w:val="right"/>
      </w:pPr>
      <w:r>
        <w:rPr>
          <w:b/>
          <w:sz w:val="22"/>
        </w:rPr>
        <w:t>Data CRUD (40+):</w:t>
      </w:r>
    </w:p>
    <w:p>
      <w:pPr>
        <w:bidi w:val="1"/>
        <w:jc w:val="right"/>
      </w:pPr>
      <w:r>
        <w:rPr>
          <w:b w:val="0"/>
          <w:sz w:val="22"/>
        </w:rPr>
        <w:t>/api/data/[collection]/[id] — ניהול מלא לכל 68 האוספים</w:t>
      </w:r>
    </w:p>
    <w:p>
      <w:pPr>
        <w:bidi w:val="1"/>
        <w:jc w:val="right"/>
      </w:pPr>
      <w:r>
        <w:rPr>
          <w:b/>
          <w:sz w:val="22"/>
        </w:rPr>
        <w:t>AI (15+):</w:t>
      </w:r>
    </w:p>
    <w:p>
      <w:pPr>
        <w:pStyle w:val="ListBullet"/>
        <w:bidi w:val="1"/>
        <w:jc w:val="right"/>
      </w:pPr>
      <w:r>
        <w:rPr>
          <w:sz w:val="22"/>
        </w:rPr>
        <w:t>/api/ai/client-brain — מוח AI ללקוח</w:t>
      </w:r>
    </w:p>
    <w:p>
      <w:pPr>
        <w:pStyle w:val="ListBullet"/>
        <w:bidi w:val="1"/>
        <w:jc w:val="right"/>
      </w:pPr>
      <w:r>
        <w:rPr>
          <w:sz w:val="22"/>
        </w:rPr>
        <w:t>/api/ai/creative-dna — זהות מותג</w:t>
      </w:r>
    </w:p>
    <w:p>
      <w:pPr>
        <w:pStyle w:val="ListBullet"/>
        <w:bidi w:val="1"/>
        <w:jc w:val="right"/>
      </w:pPr>
      <w:r>
        <w:rPr>
          <w:sz w:val="22"/>
        </w:rPr>
        <w:t>/api/ai/campaign-generator — יצירת קמפיינים</w:t>
      </w:r>
    </w:p>
    <w:p>
      <w:pPr>
        <w:pStyle w:val="ListBullet"/>
        <w:bidi w:val="1"/>
        <w:jc w:val="right"/>
      </w:pPr>
      <w:r>
        <w:rPr>
          <w:sz w:val="22"/>
        </w:rPr>
        <w:t>/api/ai/campaign-analysis — ניתוח ביצועים</w:t>
      </w:r>
    </w:p>
    <w:p>
      <w:pPr>
        <w:pStyle w:val="ListBullet"/>
        <w:bidi w:val="1"/>
        <w:jc w:val="right"/>
      </w:pPr>
      <w:r>
        <w:rPr>
          <w:sz w:val="22"/>
        </w:rPr>
        <w:t>/api/ai/ab-testing — בדיקות A/B</w:t>
      </w:r>
    </w:p>
    <w:p>
      <w:pPr>
        <w:pStyle w:val="ListBullet"/>
        <w:bidi w:val="1"/>
        <w:jc w:val="right"/>
      </w:pPr>
      <w:r>
        <w:rPr>
          <w:sz w:val="22"/>
        </w:rPr>
        <w:t>/api/ai/orchestrate-insights — תזמור תובנות</w:t>
      </w:r>
    </w:p>
    <w:p>
      <w:pPr>
        <w:pStyle w:val="ListBullet"/>
        <w:bidi w:val="1"/>
        <w:jc w:val="right"/>
      </w:pPr>
      <w:r>
        <w:rPr>
          <w:sz w:val="22"/>
        </w:rPr>
        <w:t>/api/ai/content-series — סדרות תוכן</w:t>
      </w:r>
    </w:p>
    <w:p>
      <w:pPr>
        <w:pStyle w:val="ListBullet"/>
        <w:bidi w:val="1"/>
        <w:jc w:val="right"/>
      </w:pPr>
      <w:r>
        <w:rPr>
          <w:sz w:val="22"/>
        </w:rPr>
        <w:t>/api/ai/customer-profile — פרופיל לקוח</w:t>
      </w:r>
    </w:p>
    <w:p>
      <w:pPr>
        <w:bidi w:val="1"/>
        <w:jc w:val="right"/>
      </w:pPr>
      <w:r>
        <w:rPr>
          <w:b/>
          <w:sz w:val="22"/>
        </w:rPr>
        <w:t>Video &amp; Render (10+):</w:t>
      </w:r>
    </w:p>
    <w:p>
      <w:pPr>
        <w:pStyle w:val="ListBullet"/>
        <w:bidi w:val="1"/>
        <w:jc w:val="right"/>
      </w:pPr>
      <w:r>
        <w:rPr>
          <w:sz w:val="22"/>
        </w:rPr>
        <w:t>/api/render/worker — תור רינדור</w:t>
      </w:r>
    </w:p>
    <w:p>
      <w:pPr>
        <w:pStyle w:val="ListBullet"/>
        <w:bidi w:val="1"/>
        <w:jc w:val="right"/>
      </w:pPr>
      <w:r>
        <w:rPr>
          <w:sz w:val="22"/>
        </w:rPr>
        <w:t>/api/hooks/[projectId] — יצירת hooks</w:t>
      </w:r>
    </w:p>
    <w:p>
      <w:pPr>
        <w:pStyle w:val="ListBullet"/>
        <w:bidi w:val="1"/>
        <w:jc w:val="right"/>
      </w:pPr>
      <w:r>
        <w:rPr>
          <w:sz w:val="22"/>
        </w:rPr>
        <w:t>/api/transcript/[projectId] — תמלול</w:t>
      </w:r>
    </w:p>
    <w:p>
      <w:pPr>
        <w:pStyle w:val="ListBullet"/>
        <w:bidi w:val="1"/>
        <w:jc w:val="right"/>
      </w:pPr>
      <w:r>
        <w:rPr>
          <w:sz w:val="22"/>
        </w:rPr>
        <w:t>/api/variations/[projectId] — וריאציות</w:t>
      </w:r>
    </w:p>
    <w:p>
      <w:pPr>
        <w:pStyle w:val="ListBullet"/>
        <w:bidi w:val="1"/>
        <w:jc w:val="right"/>
      </w:pPr>
      <w:r>
        <w:rPr>
          <w:sz w:val="22"/>
        </w:rPr>
        <w:t>/api/broll-suggest — הצעות B-roll</w:t>
      </w:r>
    </w:p>
    <w:p>
      <w:pPr>
        <w:pStyle w:val="ListBullet"/>
        <w:bidi w:val="1"/>
        <w:jc w:val="right"/>
      </w:pPr>
      <w:r>
        <w:rPr>
          <w:sz w:val="22"/>
        </w:rPr>
        <w:t>/api/data/heygen/* — HeyGen avatars</w:t>
      </w:r>
    </w:p>
    <w:p>
      <w:pPr>
        <w:bidi w:val="1"/>
        <w:jc w:val="right"/>
      </w:pPr>
      <w:r>
        <w:rPr>
          <w:b/>
          <w:sz w:val="22"/>
        </w:rPr>
        <w:t>Auth &amp; Settings (10+):</w:t>
      </w:r>
    </w:p>
    <w:p>
      <w:pPr>
        <w:pStyle w:val="ListBullet"/>
        <w:bidi w:val="1"/>
        <w:jc w:val="right"/>
      </w:pPr>
      <w:r>
        <w:rPr>
          <w:sz w:val="22"/>
        </w:rPr>
        <w:t>/api/auth/login — התחברות</w:t>
      </w:r>
    </w:p>
    <w:p>
      <w:pPr>
        <w:pStyle w:val="ListBullet"/>
        <w:bidi w:val="1"/>
        <w:jc w:val="right"/>
      </w:pPr>
      <w:r>
        <w:rPr>
          <w:sz w:val="22"/>
        </w:rPr>
        <w:t>/api/auth/gmail/* — Gmail OAuth</w:t>
      </w:r>
    </w:p>
    <w:p>
      <w:pPr>
        <w:pStyle w:val="ListBullet"/>
        <w:bidi w:val="1"/>
        <w:jc w:val="right"/>
      </w:pPr>
      <w:r>
        <w:rPr>
          <w:sz w:val="22"/>
        </w:rPr>
        <w:t>/api/settings/api-keys — מפתחות API</w:t>
      </w:r>
    </w:p>
    <w:p>
      <w:pPr>
        <w:pStyle w:val="ListBullet"/>
        <w:bidi w:val="1"/>
        <w:jc w:val="right"/>
      </w:pPr>
      <w:r>
        <w:rPr>
          <w:sz w:val="22"/>
        </w:rPr>
        <w:t>/api/portal/login — כניסת פורטל</w:t>
      </w:r>
    </w:p>
    <w:p>
      <w:pPr>
        <w:pStyle w:val="ListBullet"/>
        <w:bidi w:val="1"/>
        <w:jc w:val="right"/>
      </w:pPr>
      <w:r>
        <w:rPr>
          <w:sz w:val="22"/>
        </w:rPr>
        <w:t>/api/upload/* — העלאת קבצים + S3</w:t>
      </w:r>
    </w:p>
    <w:p>
      <w:r>
        <w:br w:type="page"/>
      </w:r>
    </w:p>
    <w:p>
      <w:pPr>
        <w:pStyle w:val="Heading1"/>
        <w:bidi w:val="1"/>
        <w:jc w:val="right"/>
      </w:pPr>
      <w:r>
        <w:t>11. אוספי בסיס נתונים (68 אוספים)</w:t>
      </w:r>
    </w:p>
    <w:p>
      <w:pPr>
        <w:bidi w:val="1"/>
        <w:jc w:val="right"/>
      </w:pPr>
      <w:r>
        <w:rPr>
          <w:b w:val="0"/>
          <w:sz w:val="22"/>
        </w:rPr>
        <w:t>כל האוספים מנוהלים דרך Supabase PostgreSQL עם SupabaseCrud helper class:</w:t>
      </w:r>
    </w:p>
    <w:p>
      <w:pPr>
        <w:bidi w:val="1"/>
        <w:jc w:val="right"/>
      </w:pPr>
      <w:r>
        <w:rPr>
          <w:b/>
          <w:sz w:val="22"/>
        </w:rPr>
        <w:t>ליבה עסקית:</w:t>
      </w:r>
    </w:p>
    <w:p>
      <w:pPr>
        <w:pStyle w:val="ListBullet"/>
        <w:bidi w:val="1"/>
        <w:jc w:val="right"/>
      </w:pPr>
      <w:r>
        <w:rPr>
          <w:sz w:val="22"/>
        </w:rPr>
        <w:t>projects — פרויקטי וידאו</w:t>
      </w:r>
    </w:p>
    <w:p>
      <w:pPr>
        <w:pStyle w:val="ListBullet"/>
        <w:bidi w:val="1"/>
        <w:jc w:val="right"/>
      </w:pPr>
      <w:r>
        <w:rPr>
          <w:sz w:val="22"/>
        </w:rPr>
        <w:t>tasks — משימות</w:t>
      </w:r>
    </w:p>
    <w:p>
      <w:pPr>
        <w:pStyle w:val="ListBullet"/>
        <w:bidi w:val="1"/>
        <w:jc w:val="right"/>
      </w:pPr>
      <w:r>
        <w:rPr>
          <w:sz w:val="22"/>
        </w:rPr>
        <w:t>payments — תשלומים</w:t>
      </w:r>
    </w:p>
    <w:p>
      <w:pPr>
        <w:pStyle w:val="ListBullet"/>
        <w:bidi w:val="1"/>
        <w:jc w:val="right"/>
      </w:pPr>
      <w:r>
        <w:rPr>
          <w:sz w:val="22"/>
        </w:rPr>
        <w:t>leads — לידים</w:t>
      </w:r>
    </w:p>
    <w:p>
      <w:pPr>
        <w:pStyle w:val="ListBullet"/>
        <w:bidi w:val="1"/>
        <w:jc w:val="right"/>
      </w:pPr>
      <w:r>
        <w:rPr>
          <w:sz w:val="22"/>
        </w:rPr>
        <w:t>employees — עובדים</w:t>
      </w:r>
    </w:p>
    <w:p>
      <w:pPr>
        <w:pStyle w:val="ListBullet"/>
        <w:bidi w:val="1"/>
        <w:jc w:val="right"/>
      </w:pPr>
      <w:r>
        <w:rPr>
          <w:sz w:val="22"/>
        </w:rPr>
        <w:t>campaigns, adSets, ads — מבנה פרסום</w:t>
      </w:r>
    </w:p>
    <w:p>
      <w:pPr>
        <w:pStyle w:val="ListBullet"/>
        <w:bidi w:val="1"/>
        <w:jc w:val="right"/>
      </w:pPr>
      <w:r>
        <w:rPr>
          <w:sz w:val="22"/>
        </w:rPr>
        <w:t>users — משתמשי מערכת</w:t>
      </w:r>
    </w:p>
    <w:p>
      <w:pPr>
        <w:bidi w:val="1"/>
        <w:jc w:val="right"/>
      </w:pPr>
      <w:r>
        <w:rPr>
          <w:b/>
          <w:sz w:val="22"/>
        </w:rPr>
        <w:t>CRM ותוכן:</w:t>
      </w:r>
    </w:p>
    <w:p>
      <w:pPr>
        <w:pStyle w:val="ListBullet"/>
        <w:bidi w:val="1"/>
        <w:jc w:val="right"/>
      </w:pPr>
      <w:r>
        <w:rPr>
          <w:sz w:val="22"/>
        </w:rPr>
        <w:t>clientGanttItems — תכנון תוכן</w:t>
      </w:r>
    </w:p>
    <w:p>
      <w:pPr>
        <w:pStyle w:val="ListBullet"/>
        <w:bidi w:val="1"/>
        <w:jc w:val="right"/>
      </w:pPr>
      <w:r>
        <w:rPr>
          <w:sz w:val="22"/>
        </w:rPr>
        <w:t>clientTasks, clientFiles — משימות וקבצים</w:t>
      </w:r>
    </w:p>
    <w:p>
      <w:pPr>
        <w:pStyle w:val="ListBullet"/>
        <w:bidi w:val="1"/>
        <w:jc w:val="right"/>
      </w:pPr>
      <w:r>
        <w:rPr>
          <w:sz w:val="22"/>
        </w:rPr>
        <w:t>socialPosts, scheduledSocialPosts — פרסום סושיאל</w:t>
      </w:r>
    </w:p>
    <w:p>
      <w:pPr>
        <w:pStyle w:val="ListBullet"/>
        <w:bidi w:val="1"/>
        <w:jc w:val="right"/>
      </w:pPr>
      <w:r>
        <w:rPr>
          <w:sz w:val="22"/>
        </w:rPr>
        <w:t>clientEmailLogs, emailTemplates — מיילים</w:t>
      </w:r>
    </w:p>
    <w:p>
      <w:pPr>
        <w:pStyle w:val="ListBullet"/>
        <w:bidi w:val="1"/>
        <w:jc w:val="right"/>
      </w:pPr>
      <w:r>
        <w:rPr>
          <w:sz w:val="22"/>
        </w:rPr>
        <w:t>portalUsers, portalComments — פורטל</w:t>
      </w:r>
    </w:p>
    <w:p>
      <w:pPr>
        <w:pStyle w:val="ListBullet"/>
        <w:bidi w:val="1"/>
        <w:jc w:val="right"/>
      </w:pPr>
      <w:r>
        <w:rPr>
          <w:sz w:val="22"/>
        </w:rPr>
        <w:t>clientKnowledge, clientInsights, creativeDNA — AI ידע</w:t>
      </w:r>
    </w:p>
    <w:p>
      <w:pPr>
        <w:bidi w:val="1"/>
        <w:jc w:val="right"/>
      </w:pPr>
      <w:r>
        <w:rPr>
          <w:b/>
          <w:sz w:val="22"/>
        </w:rPr>
        <w:t>אוטומציה ו-AI:</w:t>
      </w:r>
    </w:p>
    <w:p>
      <w:pPr>
        <w:pStyle w:val="ListBullet"/>
        <w:bidi w:val="1"/>
        <w:jc w:val="right"/>
      </w:pPr>
      <w:r>
        <w:rPr>
          <w:sz w:val="22"/>
        </w:rPr>
        <w:t>automationRules, automationRuns — כללי אוטומציה</w:t>
      </w:r>
    </w:p>
    <w:p>
      <w:pPr>
        <w:pStyle w:val="ListBullet"/>
        <w:bidi w:val="1"/>
        <w:jc w:val="right"/>
      </w:pPr>
      <w:r>
        <w:rPr>
          <w:sz w:val="22"/>
        </w:rPr>
        <w:t>approvalQueue — תור אישורים</w:t>
      </w:r>
    </w:p>
    <w:p>
      <w:pPr>
        <w:pStyle w:val="ListBullet"/>
        <w:bidi w:val="1"/>
        <w:jc w:val="right"/>
      </w:pPr>
      <w:r>
        <w:rPr>
          <w:sz w:val="22"/>
        </w:rPr>
        <w:t>growthRuns, growthOpportunities, growthActions — צמיחה</w:t>
      </w:r>
    </w:p>
    <w:p>
      <w:pPr>
        <w:pStyle w:val="ListBullet"/>
        <w:bidi w:val="1"/>
        <w:jc w:val="right"/>
      </w:pPr>
      <w:r>
        <w:rPr>
          <w:sz w:val="22"/>
        </w:rPr>
        <w:t>autoCampaignRuns, autoCampaignFindings — אופטימיזציה</w:t>
      </w:r>
    </w:p>
    <w:p>
      <w:pPr>
        <w:pStyle w:val="ListBullet"/>
        <w:bidi w:val="1"/>
        <w:jc w:val="right"/>
      </w:pPr>
      <w:r>
        <w:rPr>
          <w:sz w:val="22"/>
        </w:rPr>
        <w:t>knowledgeItems, industryPlaybooks — בסיס ידע</w:t>
      </w:r>
    </w:p>
    <w:p>
      <w:pPr>
        <w:pStyle w:val="ListBullet"/>
        <w:bidi w:val="1"/>
        <w:jc w:val="right"/>
      </w:pPr>
      <w:r>
        <w:rPr>
          <w:sz w:val="22"/>
        </w:rPr>
        <w:t>seoPlans, seoWebsites, seoGrowthTasks — SEO</w:t>
      </w:r>
    </w:p>
    <w:p>
      <w:pPr>
        <w:bidi w:val="1"/>
        <w:jc w:val="right"/>
      </w:pPr>
      <w:r>
        <w:rPr>
          <w:b/>
          <w:sz w:val="22"/>
        </w:rPr>
        <w:t>פיננסי:</w:t>
      </w:r>
    </w:p>
    <w:p>
      <w:pPr>
        <w:pStyle w:val="ListBullet"/>
        <w:bidi w:val="1"/>
        <w:jc w:val="right"/>
      </w:pPr>
      <w:r>
        <w:rPr>
          <w:sz w:val="22"/>
        </w:rPr>
        <w:t>invoices — חשבוניות</w:t>
      </w:r>
    </w:p>
    <w:p>
      <w:pPr>
        <w:pStyle w:val="ListBullet"/>
        <w:bidi w:val="1"/>
        <w:jc w:val="right"/>
      </w:pPr>
      <w:r>
        <w:rPr>
          <w:sz w:val="22"/>
        </w:rPr>
        <w:t>greenInvoiceSettingsStore — הגדרות חשבונית ירוקה</w:t>
      </w:r>
    </w:p>
    <w:p>
      <w:pPr>
        <w:pStyle w:val="ListBullet"/>
        <w:bidi w:val="1"/>
        <w:jc w:val="right"/>
      </w:pPr>
      <w:r>
        <w:rPr>
          <w:sz w:val="22"/>
        </w:rPr>
        <w:t>scannedReceipts — קבלות סרוקות</w:t>
      </w:r>
    </w:p>
    <w:p>
      <w:pPr>
        <w:pStyle w:val="ListBullet"/>
        <w:bidi w:val="1"/>
        <w:jc w:val="right"/>
      </w:pPr>
      <w:r>
        <w:rPr>
          <w:sz w:val="22"/>
        </w:rPr>
        <w:t>businessProjects, projectMilestones, projectPayments — פרויקטים</w:t>
      </w:r>
    </w:p>
    <w:p>
      <w:pPr>
        <w:bidi w:val="1"/>
        <w:jc w:val="right"/>
      </w:pPr>
      <w:r>
        <w:rPr>
          <w:b/>
          <w:sz w:val="22"/>
        </w:rPr>
        <w:t>תקשורת ותזמון:</w:t>
      </w:r>
    </w:p>
    <w:p>
      <w:pPr>
        <w:pStyle w:val="ListBullet"/>
        <w:bidi w:val="1"/>
        <w:jc w:val="right"/>
      </w:pPr>
      <w:r>
        <w:rPr>
          <w:sz w:val="22"/>
        </w:rPr>
        <w:t>whatsappMessages — WhatsApp</w:t>
      </w:r>
    </w:p>
    <w:p>
      <w:pPr>
        <w:pStyle w:val="ListBullet"/>
        <w:bidi w:val="1"/>
        <w:jc w:val="right"/>
      </w:pPr>
      <w:r>
        <w:rPr>
          <w:sz w:val="22"/>
        </w:rPr>
        <w:t>emailSequences, sequenceSubscribers — רצפי מיילים</w:t>
      </w:r>
    </w:p>
    <w:p>
      <w:pPr>
        <w:pStyle w:val="ListBullet"/>
        <w:bidi w:val="1"/>
        <w:jc w:val="right"/>
      </w:pPr>
      <w:r>
        <w:rPr>
          <w:sz w:val="22"/>
        </w:rPr>
        <w:t>linkedInPosts — LinkedIn</w:t>
      </w:r>
    </w:p>
    <w:p>
      <w:pPr>
        <w:pStyle w:val="ListBullet"/>
        <w:bidi w:val="1"/>
        <w:jc w:val="right"/>
      </w:pPr>
      <w:r>
        <w:rPr>
          <w:sz w:val="22"/>
        </w:rPr>
        <w:t>surveys, surveyResponses — סקרים</w:t>
      </w:r>
    </w:p>
    <w:p>
      <w:pPr>
        <w:pStyle w:val="ListBullet"/>
        <w:bidi w:val="1"/>
        <w:jc w:val="right"/>
      </w:pPr>
      <w:r>
        <w:rPr>
          <w:sz w:val="22"/>
        </w:rPr>
        <w:t>podcastSessions, podcastStrategies — פודקאסט</w:t>
      </w:r>
    </w:p>
    <w:p>
      <w:pPr>
        <w:pStyle w:val="ListBullet"/>
        <w:bidi w:val="1"/>
        <w:jc w:val="right"/>
      </w:pPr>
      <w:r>
        <w:rPr>
          <w:sz w:val="22"/>
        </w:rPr>
        <w:t>meetings, followUpReminders — פגישות</w:t>
      </w:r>
    </w:p>
    <w:p>
      <w:pPr>
        <w:bidi w:val="1"/>
        <w:jc w:val="right"/>
      </w:pPr>
      <w:r>
        <w:rPr>
          <w:b/>
          <w:sz w:val="22"/>
        </w:rPr>
        <w:t>מערכת:</w:t>
      </w:r>
    </w:p>
    <w:p>
      <w:pPr>
        <w:pStyle w:val="ListBullet"/>
        <w:bidi w:val="1"/>
        <w:jc w:val="right"/>
      </w:pPr>
      <w:r>
        <w:rPr>
          <w:sz w:val="22"/>
        </w:rPr>
        <w:t>systemEvents — אירועי מערכת</w:t>
      </w:r>
    </w:p>
    <w:p>
      <w:pPr>
        <w:pStyle w:val="ListBullet"/>
        <w:bidi w:val="1"/>
        <w:jc w:val="right"/>
      </w:pPr>
      <w:r>
        <w:rPr>
          <w:sz w:val="22"/>
        </w:rPr>
        <w:t>auditLog — יומן ביקורת</w:t>
      </w:r>
    </w:p>
    <w:p>
      <w:pPr>
        <w:pStyle w:val="ListBullet"/>
        <w:bidi w:val="1"/>
        <w:jc w:val="right"/>
      </w:pPr>
      <w:r>
        <w:rPr>
          <w:sz w:val="22"/>
        </w:rPr>
        <w:t>activities — לוג פעילויות</w:t>
      </w:r>
    </w:p>
    <w:p>
      <w:pPr>
        <w:pStyle w:val="ListBullet"/>
        <w:bidi w:val="1"/>
        <w:jc w:val="right"/>
      </w:pPr>
      <w:r>
        <w:rPr>
          <w:sz w:val="22"/>
        </w:rPr>
        <w:t>projectNotifications, clientNotifications — התראות</w:t>
      </w:r>
    </w:p>
    <w:p>
      <w:pPr>
        <w:pStyle w:val="ListBullet"/>
        <w:bidi w:val="1"/>
        <w:jc w:val="right"/>
      </w:pPr>
      <w:r>
        <w:rPr>
          <w:sz w:val="22"/>
        </w:rPr>
        <w:t>reports — דוחות</w:t>
      </w:r>
    </w:p>
    <w:p>
      <w:pPr>
        <w:pStyle w:val="ListBullet"/>
        <w:bidi w:val="1"/>
        <w:jc w:val="right"/>
      </w:pPr>
      <w:r>
        <w:rPr>
          <w:sz w:val="22"/>
        </w:rPr>
        <w:t>aiSettings, gmailSettings — הגדרות</w:t>
      </w:r>
    </w:p>
    <w:p>
      <w:r>
        <w:br w:type="page"/>
      </w:r>
    </w:p>
    <w:p>
      <w:pPr>
        <w:pStyle w:val="Heading1"/>
        <w:bidi w:val="1"/>
        <w:jc w:val="right"/>
      </w:pPr>
      <w:r>
        <w:t>12. משתני סביבה נדרשים</w:t>
      </w:r>
    </w:p>
    <w:p>
      <w:pPr>
        <w:bidi w:val="1"/>
        <w:jc w:val="right"/>
      </w:pPr>
      <w:r>
        <w:rPr>
          <w:b w:val="0"/>
          <w:sz w:val="22"/>
        </w:rPr>
        <w:t>כל משתני הסביבה הנדרשים לפעולת המערכת:</w:t>
      </w:r>
    </w:p>
    <w:p>
      <w:pPr>
        <w:bidi w:val="1"/>
        <w:jc w:val="right"/>
      </w:pPr>
      <w:r>
        <w:rPr>
          <w:b/>
          <w:sz w:val="22"/>
        </w:rPr>
        <w:t>בסיס נתונים ותשתית (חובה):</w:t>
      </w:r>
    </w:p>
    <w:p>
      <w:pPr>
        <w:pStyle w:val="ListBullet"/>
        <w:bidi w:val="1"/>
        <w:jc w:val="right"/>
      </w:pPr>
      <w:r>
        <w:rPr>
          <w:sz w:val="22"/>
        </w:rPr>
        <w:t>NEXT_PUBLIC_SUPABASE_URL — כתובת Supabase</w:t>
      </w:r>
    </w:p>
    <w:p>
      <w:pPr>
        <w:pStyle w:val="ListBullet"/>
        <w:bidi w:val="1"/>
        <w:jc w:val="right"/>
      </w:pPr>
      <w:r>
        <w:rPr>
          <w:sz w:val="22"/>
        </w:rPr>
        <w:t>SUPABASE_SERVICE_ROLE_KEY — מפתח שירות</w:t>
      </w:r>
    </w:p>
    <w:p>
      <w:pPr>
        <w:pStyle w:val="ListBullet"/>
        <w:bidi w:val="1"/>
        <w:jc w:val="right"/>
      </w:pPr>
      <w:r>
        <w:rPr>
          <w:sz w:val="22"/>
        </w:rPr>
        <w:t>NEXT_PUBLIC_SUPABASE_ANON_KEY — מפתח ציבורי</w:t>
      </w:r>
    </w:p>
    <w:p>
      <w:pPr>
        <w:pStyle w:val="ListBullet"/>
        <w:bidi w:val="1"/>
        <w:jc w:val="right"/>
      </w:pPr>
      <w:r>
        <w:rPr>
          <w:sz w:val="22"/>
        </w:rPr>
        <w:t>JWT_SECRET — סוד JWT</w:t>
      </w:r>
    </w:p>
    <w:p>
      <w:pPr>
        <w:pStyle w:val="ListBullet"/>
        <w:bidi w:val="1"/>
        <w:jc w:val="right"/>
      </w:pPr>
      <w:r>
        <w:rPr>
          <w:sz w:val="22"/>
        </w:rPr>
        <w:t>NEXT_PUBLIC_API_BASE_URL — כתובת API</w:t>
      </w:r>
    </w:p>
    <w:p>
      <w:pPr>
        <w:bidi w:val="1"/>
        <w:jc w:val="right"/>
      </w:pPr>
      <w:r>
        <w:rPr>
          <w:b/>
          <w:sz w:val="22"/>
        </w:rPr>
        <w:t>AI (לפחות אחד):</w:t>
      </w:r>
    </w:p>
    <w:p>
      <w:pPr>
        <w:pStyle w:val="ListBullet"/>
        <w:bidi w:val="1"/>
        <w:jc w:val="right"/>
      </w:pPr>
      <w:r>
        <w:rPr>
          <w:sz w:val="22"/>
        </w:rPr>
        <w:t>OPENAI_API_KEY — GPT models</w:t>
      </w:r>
    </w:p>
    <w:p>
      <w:pPr>
        <w:pStyle w:val="ListBullet"/>
        <w:bidi w:val="1"/>
        <w:jc w:val="right"/>
      </w:pPr>
      <w:r>
        <w:rPr>
          <w:sz w:val="22"/>
        </w:rPr>
        <w:t>ANTHROPIC_API_KEY — Claude models</w:t>
      </w:r>
    </w:p>
    <w:p>
      <w:pPr>
        <w:pStyle w:val="ListBullet"/>
        <w:bidi w:val="1"/>
        <w:jc w:val="right"/>
      </w:pPr>
      <w:r>
        <w:rPr>
          <w:sz w:val="22"/>
        </w:rPr>
        <w:t>PERPLEXITY_API_KEY — Perplexity AI</w:t>
      </w:r>
    </w:p>
    <w:p>
      <w:pPr>
        <w:pStyle w:val="ListBullet"/>
        <w:bidi w:val="1"/>
        <w:jc w:val="right"/>
      </w:pPr>
      <w:r>
        <w:rPr>
          <w:sz w:val="22"/>
        </w:rPr>
        <w:t>GEMINI_API_KEY — Google Gemini</w:t>
      </w:r>
    </w:p>
    <w:p>
      <w:pPr>
        <w:bidi w:val="1"/>
        <w:jc w:val="right"/>
      </w:pPr>
      <w:r>
        <w:rPr>
          <w:b/>
          <w:sz w:val="22"/>
        </w:rPr>
        <w:t>פרסום (אופציונלי):</w:t>
      </w:r>
    </w:p>
    <w:p>
      <w:pPr>
        <w:pStyle w:val="ListBullet"/>
        <w:bidi w:val="1"/>
        <w:jc w:val="right"/>
      </w:pPr>
      <w:r>
        <w:rPr>
          <w:sz w:val="22"/>
        </w:rPr>
        <w:t>META_ACCESS_TOKEN — Meta Ads</w:t>
      </w:r>
    </w:p>
    <w:p>
      <w:pPr>
        <w:pStyle w:val="ListBullet"/>
        <w:bidi w:val="1"/>
        <w:jc w:val="right"/>
      </w:pPr>
      <w:r>
        <w:rPr>
          <w:sz w:val="22"/>
        </w:rPr>
        <w:t>GOOGLE_ADS_CLIENT_ID/SECRET/DEVELOPER_TOKEN — Google Ads</w:t>
      </w:r>
    </w:p>
    <w:p>
      <w:pPr>
        <w:pStyle w:val="ListBullet"/>
        <w:bidi w:val="1"/>
        <w:jc w:val="right"/>
      </w:pPr>
      <w:r>
        <w:rPr>
          <w:sz w:val="22"/>
        </w:rPr>
        <w:t>GOOGLE_CLIENT_ID/SECRET — Gmail OAuth</w:t>
      </w:r>
    </w:p>
    <w:p>
      <w:pPr>
        <w:bidi w:val="1"/>
        <w:jc w:val="right"/>
      </w:pPr>
      <w:r>
        <w:rPr>
          <w:b/>
          <w:sz w:val="22"/>
        </w:rPr>
        <w:t>אחסון ורינדור (אופציונלי):</w:t>
      </w:r>
    </w:p>
    <w:p>
      <w:pPr>
        <w:pStyle w:val="ListBullet"/>
        <w:bidi w:val="1"/>
        <w:jc w:val="right"/>
      </w:pPr>
      <w:r>
        <w:rPr>
          <w:sz w:val="22"/>
        </w:rPr>
        <w:t>STORAGE_PROVIDER — local/s3</w:t>
      </w:r>
    </w:p>
    <w:p>
      <w:pPr>
        <w:pStyle w:val="ListBullet"/>
        <w:bidi w:val="1"/>
        <w:jc w:val="right"/>
      </w:pPr>
      <w:r>
        <w:rPr>
          <w:sz w:val="22"/>
        </w:rPr>
        <w:t>STORAGE_ACCESS_KEY/SECRET_KEY — S3</w:t>
      </w:r>
    </w:p>
    <w:p>
      <w:pPr>
        <w:pStyle w:val="ListBullet"/>
        <w:bidi w:val="1"/>
        <w:jc w:val="right"/>
      </w:pPr>
      <w:r>
        <w:rPr>
          <w:sz w:val="22"/>
        </w:rPr>
        <w:t>REMOTION_AWS_ACCESS_KEY_ID/SECRET — Lambda render</w:t>
      </w:r>
    </w:p>
    <w:p>
      <w:pPr>
        <w:pStyle w:val="ListBullet"/>
        <w:bidi w:val="1"/>
        <w:jc w:val="right"/>
      </w:pPr>
      <w:r>
        <w:rPr>
          <w:sz w:val="22"/>
        </w:rPr>
        <w:t>REMOTION_LAMBDA_FUNCTION_NAME — Lambda function</w:t>
      </w:r>
    </w:p>
    <w:p>
      <w:pPr>
        <w:bidi w:val="1"/>
        <w:jc w:val="right"/>
      </w:pPr>
      <w:r>
        <w:rPr>
          <w:b/>
          <w:sz w:val="22"/>
        </w:rPr>
        <w:t>שירותים נוספים (אופציונלי):</w:t>
      </w:r>
    </w:p>
    <w:p>
      <w:pPr>
        <w:pStyle w:val="ListBullet"/>
        <w:bidi w:val="1"/>
        <w:jc w:val="right"/>
      </w:pPr>
      <w:r>
        <w:rPr>
          <w:sz w:val="22"/>
        </w:rPr>
        <w:t>GREEN_INVOICE_API_ID/SECRET — חשבונית ירוקה</w:t>
      </w:r>
    </w:p>
    <w:p>
      <w:pPr>
        <w:pStyle w:val="ListBullet"/>
        <w:bidi w:val="1"/>
        <w:jc w:val="right"/>
      </w:pPr>
      <w:r>
        <w:rPr>
          <w:sz w:val="22"/>
        </w:rPr>
        <w:t>WHATSAPP_PHONE_NUMBER_ID/ACCESS_TOKEN — WhatsApp</w:t>
      </w:r>
    </w:p>
    <w:p>
      <w:pPr>
        <w:pStyle w:val="ListBullet"/>
        <w:bidi w:val="1"/>
        <w:jc w:val="right"/>
      </w:pPr>
      <w:r>
        <w:rPr>
          <w:sz w:val="22"/>
        </w:rPr>
        <w:t>SERPER_API_KEY — חיפוש SEO</w:t>
      </w:r>
    </w:p>
    <w:p>
      <w:pPr>
        <w:pStyle w:val="ListBullet"/>
        <w:bidi w:val="1"/>
        <w:jc w:val="right"/>
      </w:pPr>
      <w:r>
        <w:rPr>
          <w:sz w:val="22"/>
        </w:rPr>
        <w:t>PEXELS_API_KEY — מדיה סטוק</w:t>
      </w:r>
    </w:p>
    <w:p>
      <w:pPr>
        <w:pStyle w:val="ListBullet"/>
        <w:bidi w:val="1"/>
        <w:jc w:val="right"/>
      </w:pPr>
      <w:r>
        <w:rPr>
          <w:sz w:val="22"/>
        </w:rPr>
        <w:t>GMAIL_USER/APP_PASSWORD — שליחת מיילים</w:t>
      </w:r>
    </w:p>
    <w:p>
      <w:pPr>
        <w:pStyle w:val="ListBullet"/>
        <w:bidi w:val="1"/>
        <w:jc w:val="right"/>
      </w:pPr>
      <w:r>
        <w:rPr>
          <w:sz w:val="22"/>
        </w:rPr>
        <w:t>REDIS_HOST/PORT/PASSWORD — תור עבודות</w:t>
      </w:r>
    </w:p>
    <w:p>
      <w:pPr>
        <w:pStyle w:val="ListBullet"/>
        <w:bidi w:val="1"/>
        <w:jc w:val="right"/>
      </w:pPr>
      <w:r>
        <w:rPr>
          <w:sz w:val="22"/>
        </w:rPr>
        <w:t>CRON_SECRET — אבטחת Cron</w:t>
      </w:r>
    </w:p>
    <w:p>
      <w:r>
        <w:br w:type="page"/>
      </w:r>
    </w:p>
    <w:p>
      <w:pPr>
        <w:pStyle w:val="Heading1"/>
        <w:bidi w:val="1"/>
        <w:jc w:val="right"/>
      </w:pPr>
      <w:r>
        <w:t>13. סיכום פריסה (Deployment)</w:t>
      </w:r>
    </w:p>
    <w:p>
      <w:pPr>
        <w:bidi w:val="1"/>
        <w:jc w:val="right"/>
      </w:pPr>
      <w:r>
        <w:rPr>
          <w:b/>
          <w:sz w:val="22"/>
        </w:rPr>
        <w:t>פלטפורמת פריסה: Vercel</w:t>
      </w:r>
    </w:p>
    <w:p>
      <w:pPr>
        <w:bidi w:val="1"/>
        <w:jc w:val="right"/>
      </w:pPr>
      <w:r>
        <w:rPr>
          <w:b w:val="0"/>
          <w:sz w:val="22"/>
        </w:rPr>
        <w:t>Framework: Next.js 16.2.3 עם Turbopack</w:t>
      </w:r>
    </w:p>
    <w:p>
      <w:pPr>
        <w:bidi w:val="1"/>
        <w:jc w:val="right"/>
      </w:pPr>
      <w:r>
        <w:rPr>
          <w:b w:val="0"/>
          <w:sz w:val="22"/>
        </w:rPr>
        <w:t>TypeScript: strict mode — 0 שגיאות</w:t>
      </w:r>
    </w:p>
    <w:p>
      <w:pPr>
        <w:bidi w:val="1"/>
        <w:jc w:val="right"/>
      </w:pPr>
      <w:r>
        <w:rPr>
          <w:b w:val="0"/>
          <w:sz w:val="22"/>
        </w:rPr>
        <w:t>Build Status: SUCCESS</w:t>
      </w:r>
    </w:p>
    <w:p>
      <w:pPr>
        <w:bidi w:val="1"/>
        <w:jc w:val="right"/>
      </w:pPr>
      <w:r>
        <w:rPr>
          <w:b/>
          <w:sz w:val="22"/>
        </w:rPr>
        <w:t>תהליך התיקון:</w:t>
      </w:r>
    </w:p>
    <w:p>
      <w:pPr>
        <w:pStyle w:val="ListBullet"/>
        <w:bidi w:val="1"/>
        <w:jc w:val="right"/>
      </w:pPr>
      <w:r>
        <w:rPr>
          <w:sz w:val="22"/>
        </w:rPr>
        <w:t>זיהוי 205 שגיאות ב-40 קבצים באמצעות npx tsc --noEmit</w:t>
      </w:r>
    </w:p>
    <w:p>
      <w:pPr>
        <w:pStyle w:val="ListBullet"/>
        <w:bidi w:val="1"/>
        <w:jc w:val="right"/>
      </w:pPr>
      <w:r>
        <w:rPr>
          <w:sz w:val="22"/>
        </w:rPr>
        <w:t>הסרת .next/dev/types מ-tsconfig include — חסך עשרות שגיאות</w:t>
      </w:r>
    </w:p>
    <w:p>
      <w:pPr>
        <w:pStyle w:val="ListBullet"/>
        <w:bidi w:val="1"/>
        <w:jc w:val="right"/>
      </w:pPr>
      <w:r>
        <w:rPr>
          <w:sz w:val="22"/>
        </w:rPr>
        <w:t>הסרת seed.ts (1900 שורות קוד מת) — חסך 68 שגיאות</w:t>
      </w:r>
    </w:p>
    <w:p>
      <w:pPr>
        <w:pStyle w:val="ListBullet"/>
        <w:bidi w:val="1"/>
        <w:jc w:val="right"/>
      </w:pPr>
      <w:r>
        <w:rPr>
          <w:sz w:val="22"/>
        </w:rPr>
        <w:t>הוצאת src/lib/queue/ מ-tsc (BullMQ לא מותקן) — חסך 10+ שגיאות</w:t>
      </w:r>
    </w:p>
    <w:p>
      <w:pPr>
        <w:pStyle w:val="ListBullet"/>
        <w:bidi w:val="1"/>
        <w:jc w:val="right"/>
      </w:pPr>
      <w:r>
        <w:rPr>
          <w:sz w:val="22"/>
        </w:rPr>
        <w:t>תיקון 120+ שגיאות implicit any, type mismatches, missing args</w:t>
      </w:r>
    </w:p>
    <w:p>
      <w:pPr>
        <w:pStyle w:val="ListBullet"/>
        <w:bidi w:val="1"/>
        <w:jc w:val="right"/>
      </w:pPr>
      <w:r>
        <w:rPr>
          <w:sz w:val="22"/>
        </w:rPr>
        <w:t>הרצה סופית: Found 0 errors — Build נקי</w:t>
      </w:r>
    </w:p>
    <w:p>
      <w:pPr>
        <w:pStyle w:val="ListBullet"/>
        <w:bidi w:val="1"/>
        <w:jc w:val="right"/>
      </w:pPr>
      <w:r>
        <w:rPr>
          <w:sz w:val="22"/>
        </w:rPr>
        <w:t>git push → Vercel deploy → Production SUCCESS</w:t>
      </w:r>
    </w:p>
    <w:p>
      <w:pPr>
        <w:bidi w:val="1"/>
        <w:jc w:val="right"/>
      </w:pPr>
      <w:r>
        <w:rPr>
          <w:b/>
          <w:sz w:val="22"/>
        </w:rPr>
        <w:t>tsconfig.json — שינויים מרכזיים:</w:t>
      </w:r>
    </w:p>
    <w:p>
      <w:pPr>
        <w:pStyle w:val="ListBullet"/>
        <w:bidi w:val="1"/>
        <w:jc w:val="right"/>
      </w:pPr>
      <w:r>
        <w:rPr>
          <w:sz w:val="22"/>
        </w:rPr>
        <w:t>הוספת exclude: ["src/lib/queue/**", "superpowers/**"]</w:t>
      </w:r>
    </w:p>
    <w:p>
      <w:pPr>
        <w:pStyle w:val="ListBullet"/>
        <w:bidi w:val="1"/>
        <w:jc w:val="right"/>
      </w:pPr>
      <w:r>
        <w:rPr>
          <w:sz w:val="22"/>
        </w:rPr>
        <w:t>הסרת .next/dev/types/**/*.ts מ-include</w:t>
      </w:r>
    </w:p>
    <w:p>
      <w:pPr>
        <w:pStyle w:val="ListBullet"/>
        <w:bidi w:val="1"/>
        <w:jc w:val="right"/>
      </w:pPr>
      <w:r>
        <w:rPr>
          <w:sz w:val="22"/>
        </w:rPr>
        <w:t>strict: true נשמר — כל הקוד עומד בסטנדרט גבוה</w:t>
      </w:r>
    </w:p>
    <w:p>
      <w:r>
        <w:br w:type="page"/>
      </w:r>
    </w:p>
    <w:p>
      <w:pPr>
        <w:pStyle w:val="Heading1"/>
        <w:bidi w:val="1"/>
        <w:jc w:val="right"/>
      </w:pPr>
      <w:r>
        <w:t>14. סיכום QA</w:t>
      </w:r>
    </w:p>
    <w:p>
      <w:pPr>
        <w:bidi w:val="1"/>
        <w:jc w:val="right"/>
      </w:pPr>
      <w:r>
        <w:rPr>
          <w:b/>
          <w:sz w:val="22"/>
        </w:rPr>
        <w:t>בדיקות שבוצעו:</w:t>
      </w:r>
    </w:p>
    <w:p>
      <w:pPr>
        <w:pStyle w:val="ListBullet"/>
        <w:bidi w:val="1"/>
        <w:jc w:val="right"/>
      </w:pPr>
      <w:r>
        <w:rPr>
          <w:sz w:val="22"/>
        </w:rPr>
        <w:t>TypeScript Strict Compilation — 0 errors</w:t>
      </w:r>
    </w:p>
    <w:p>
      <w:pPr>
        <w:pStyle w:val="ListBullet"/>
        <w:bidi w:val="1"/>
        <w:jc w:val="right"/>
      </w:pPr>
      <w:r>
        <w:rPr>
          <w:sz w:val="22"/>
        </w:rPr>
        <w:t>Vercel Build — SUCCESS (production)</w:t>
      </w:r>
    </w:p>
    <w:p>
      <w:pPr>
        <w:pStyle w:val="ListBullet"/>
        <w:bidi w:val="1"/>
        <w:jc w:val="right"/>
      </w:pPr>
      <w:r>
        <w:rPr>
          <w:sz w:val="22"/>
        </w:rPr>
        <w:t>Import Paths — כל ה-@ imports תקינים</w:t>
      </w:r>
    </w:p>
    <w:p>
      <w:pPr>
        <w:pStyle w:val="ListBullet"/>
        <w:bidi w:val="1"/>
        <w:jc w:val="right"/>
      </w:pPr>
      <w:r>
        <w:rPr>
          <w:sz w:val="22"/>
        </w:rPr>
        <w:t>Type Safety — אין implicit any, double casts מתועדים</w:t>
      </w:r>
    </w:p>
    <w:p>
      <w:pPr>
        <w:pStyle w:val="ListBullet"/>
        <w:bidi w:val="1"/>
        <w:jc w:val="right"/>
      </w:pPr>
      <w:r>
        <w:rPr>
          <w:sz w:val="22"/>
        </w:rPr>
        <w:t>Dead Code Removal — seed.ts (1900 שורות), unused imports</w:t>
      </w:r>
    </w:p>
    <w:p>
      <w:pPr>
        <w:pStyle w:val="ListBullet"/>
        <w:bidi w:val="1"/>
        <w:jc w:val="right"/>
      </w:pPr>
      <w:r>
        <w:rPr>
          <w:sz w:val="22"/>
        </w:rPr>
        <w:t>Module Resolution — bundler mode, paths configured</w:t>
      </w:r>
    </w:p>
    <w:p>
      <w:pPr>
        <w:bidi w:val="1"/>
        <w:jc w:val="right"/>
      </w:pPr>
      <w:r>
        <w:rPr>
          <w:b/>
          <w:sz w:val="22"/>
        </w:rPr>
        <w:t>דפוסי תיקון שיושמו:</w:t>
      </w:r>
    </w:p>
    <w:p>
      <w:pPr>
        <w:pStyle w:val="ListBullet"/>
        <w:bidi w:val="1"/>
        <w:jc w:val="right"/>
      </w:pPr>
      <w:r>
        <w:rPr>
          <w:sz w:val="22"/>
        </w:rPr>
        <w:t>as unknown as X — המרות כפולות לטיפוסי dynamic imports</w:t>
      </w:r>
    </w:p>
    <w:p>
      <w:pPr>
        <w:pStyle w:val="ListBullet"/>
        <w:bidi w:val="1"/>
        <w:jc w:val="right"/>
      </w:pPr>
      <w:r>
        <w:rPr>
          <w:sz w:val="22"/>
        </w:rPr>
        <w:t>: any — type annotations לפרמטרים חסרים</w:t>
      </w:r>
    </w:p>
    <w:p>
      <w:pPr>
        <w:pStyle w:val="ListBullet"/>
        <w:bidi w:val="1"/>
        <w:jc w:val="right"/>
      </w:pPr>
      <w:r>
        <w:rPr>
          <w:sz w:val="22"/>
        </w:rPr>
        <w:t>?? undefined — המרת null ל-undefined</w:t>
      </w:r>
    </w:p>
    <w:p>
      <w:pPr>
        <w:pStyle w:val="ListBullet"/>
        <w:bidi w:val="1"/>
        <w:jc w:val="right"/>
      </w:pPr>
      <w:r>
        <w:rPr>
          <w:sz w:val="22"/>
        </w:rPr>
        <w:t>@ts-ignore — Cheerio import בלבד (חסר types)</w:t>
      </w:r>
    </w:p>
    <w:p>
      <w:pPr>
        <w:pStyle w:val="ListBullet"/>
        <w:bidi w:val="1"/>
        <w:jc w:val="right"/>
      </w:pPr>
      <w:r>
        <w:rPr>
          <w:sz w:val="22"/>
        </w:rPr>
        <w:t>applied: true — שדות חסרים ב-interfaces</w:t>
      </w:r>
    </w:p>
    <w:p>
      <w:pPr>
        <w:pStyle w:val="ListBullet"/>
        <w:bidi w:val="1"/>
        <w:jc w:val="right"/>
      </w:pPr>
      <w:r>
        <w:rPr>
          <w:sz w:val="22"/>
        </w:rPr>
        <w:t>Record&lt;string, unknown&gt; — במקום object types</w:t>
      </w:r>
    </w:p>
    <w:p>
      <w:pPr>
        <w:pStyle w:val="Heading1"/>
        <w:bidi w:val="1"/>
        <w:jc w:val="right"/>
      </w:pPr>
      <w:r>
        <w:t>15. פערים ודרישות חיצוניות</w:t>
      </w:r>
    </w:p>
    <w:p>
      <w:pPr>
        <w:bidi w:val="1"/>
        <w:jc w:val="right"/>
      </w:pPr>
      <w:r>
        <w:rPr>
          <w:b w:val="0"/>
          <w:sz w:val="22"/>
        </w:rPr>
        <w:t>הפריטים הבאים דורשים הגדרה חיצונית כדי לפעול במלואם: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רכיב</w:t>
            </w:r>
          </w:p>
        </w:tc>
        <w:tc>
          <w:tcPr>
            <w:tcW w:type="dxa" w:w="288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מה חסר</w:t>
            </w:r>
          </w:p>
        </w:tc>
        <w:tc>
          <w:tcPr>
            <w:tcW w:type="dxa" w:w="2880"/>
            <w:shd w:fill="1B4F72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20"/>
              </w:rPr>
              <w:t>פעולה נדרשת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Redis/BullMQ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שרת Redis לתור עבודות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הקמת Redis (Upstash/Railway)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AWS Lambda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רינדור וידאו מבוזר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Deploy Remotion Lambda function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Meta Ads Token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אסימון API פעיל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יצירת App + token ב-Meta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Google Ads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Developer Token + OAuth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אישור Google Ads API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Green Invoice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API credentials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רישום + הגדרת sandbox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WhatsApp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Business API access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Meta Business verification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WordPress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Application Password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הגדרת REST API access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S3 Storage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Bucket + credentials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AWS/Cloudflare R2 setup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Gmail OAuth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Client ID/Secret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Google Cloud Console setup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Cron Verification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CRON_SECRET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20"/>
              </w:rPr>
              <w:t>הגדרה ב-Vercel env</w:t>
            </w:r>
          </w:p>
        </w:tc>
      </w:tr>
    </w:tbl>
    <w:p>
      <w:pPr>
        <w:bidi w:val="1"/>
        <w:jc w:val="right"/>
      </w:pPr>
      <w:r>
        <w:rPr>
          <w:b w:val="0"/>
          <w:sz w:val="22"/>
        </w:rPr>
      </w:r>
    </w:p>
    <w:p>
      <w:pPr>
        <w:bidi w:val="1"/>
        <w:jc w:val="right"/>
      </w:pPr>
      <w:r>
        <w:rPr>
          <w:b w:val="0"/>
          <w:sz w:val="22"/>
        </w:rPr>
        <w:t>הערה: המערכת פועלת גם ללא השירותים החיצוניים — מודולים שדורשים שירות לא זמין מחזירים graceful fallback.</w:t>
      </w:r>
    </w:p>
    <w:p>
      <w:r>
        <w:br w:type="page"/>
      </w:r>
    </w:p>
    <w:p>
      <w:pPr>
        <w:pStyle w:val="Heading1"/>
        <w:bidi w:val="1"/>
        <w:jc w:val="right"/>
      </w:pPr>
      <w:r>
        <w:t>16. סיכום ומסקנות</w:t>
      </w:r>
    </w:p>
    <w:p>
      <w:pPr>
        <w:bidi w:val="1"/>
        <w:jc w:val="right"/>
      </w:pPr>
      <w:r>
        <w:rPr>
          <w:b w:val="0"/>
          <w:sz w:val="22"/>
        </w:rPr>
        <w:t>מערכת PixelFrame עברה טרנספורמציה מלאה — מפרויקט בפיתוח עם מאות שגיאות לפלטפורמת SaaS מוכנה לייצור. השדרוגים מהווים בסיס מוצק להכנסות חדשות ולמודל עסקי סקיילבילי.</w:t>
      </w:r>
    </w:p>
    <w:p>
      <w:pPr>
        <w:bidi w:val="1"/>
        <w:jc w:val="right"/>
      </w:pPr>
      <w:r>
        <w:rPr>
          <w:b/>
          <w:sz w:val="22"/>
        </w:rPr>
        <w:t>מספרים מסכמים:</w:t>
      </w:r>
    </w:p>
    <w:p>
      <w:pPr>
        <w:pStyle w:val="ListBullet"/>
        <w:bidi w:val="1"/>
        <w:jc w:val="right"/>
      </w:pPr>
      <w:r>
        <w:rPr>
          <w:sz w:val="22"/>
        </w:rPr>
        <w:t>75+ דפי דשבורד פונקציונליים</w:t>
      </w:r>
    </w:p>
    <w:p>
      <w:pPr>
        <w:pStyle w:val="ListBullet"/>
        <w:bidi w:val="1"/>
        <w:jc w:val="right"/>
      </w:pPr>
      <w:r>
        <w:rPr>
          <w:sz w:val="22"/>
        </w:rPr>
        <w:t>100+ נתיבי API</w:t>
      </w:r>
    </w:p>
    <w:p>
      <w:pPr>
        <w:pStyle w:val="ListBullet"/>
        <w:bidi w:val="1"/>
        <w:jc w:val="right"/>
      </w:pPr>
      <w:r>
        <w:rPr>
          <w:sz w:val="22"/>
        </w:rPr>
        <w:t>68 אוספי בסיס נתונים</w:t>
      </w:r>
    </w:p>
    <w:p>
      <w:pPr>
        <w:pStyle w:val="ListBullet"/>
        <w:bidi w:val="1"/>
        <w:jc w:val="right"/>
      </w:pPr>
      <w:r>
        <w:rPr>
          <w:sz w:val="22"/>
        </w:rPr>
        <w:t>50+ מנועי SEO/GEO</w:t>
      </w:r>
    </w:p>
    <w:p>
      <w:pPr>
        <w:pStyle w:val="ListBullet"/>
        <w:bidi w:val="1"/>
        <w:jc w:val="right"/>
      </w:pPr>
      <w:r>
        <w:rPr>
          <w:sz w:val="22"/>
        </w:rPr>
        <w:t>15+ אינטגרציות חיצוניות</w:t>
      </w:r>
    </w:p>
    <w:p>
      <w:pPr>
        <w:pStyle w:val="ListBullet"/>
        <w:bidi w:val="1"/>
        <w:jc w:val="right"/>
      </w:pPr>
      <w:r>
        <w:rPr>
          <w:sz w:val="22"/>
        </w:rPr>
        <w:t>0 שגיאות TypeScript (strict mode)</w:t>
      </w:r>
    </w:p>
    <w:p>
      <w:pPr>
        <w:pStyle w:val="ListBullet"/>
        <w:bidi w:val="1"/>
        <w:jc w:val="right"/>
      </w:pPr>
      <w:r>
        <w:rPr>
          <w:sz w:val="22"/>
        </w:rPr>
        <w:t>פריסת Vercel Production מוצלחת</w:t>
      </w:r>
    </w:p>
    <w:p>
      <w:pPr>
        <w:pStyle w:val="ListBullet"/>
        <w:bidi w:val="1"/>
        <w:jc w:val="right"/>
      </w:pPr>
      <w:r>
        <w:rPr>
          <w:sz w:val="22"/>
        </w:rPr>
        <w:t>778+ פריטי עבודה שהושלמו</w:t>
      </w:r>
    </w:p>
    <w:p>
      <w:pPr>
        <w:bidi w:val="1"/>
        <w:jc w:val="right"/>
      </w:pPr>
      <w:r>
        <w:rPr>
          <w:b w:val="0"/>
          <w:sz w:val="22"/>
        </w:rPr>
      </w:r>
    </w:p>
    <w:p>
      <w:pPr>
        <w:bidi w:val="1"/>
        <w:jc w:val="right"/>
      </w:pPr>
      <w:r>
        <w:rPr>
          <w:b/>
          <w:sz w:val="22"/>
        </w:rPr>
        <w:t>המלצות לשלב הבא:</w:t>
      </w:r>
    </w:p>
    <w:p>
      <w:pPr>
        <w:pStyle w:val="ListBullet"/>
        <w:bidi w:val="1"/>
        <w:jc w:val="right"/>
      </w:pPr>
      <w:r>
        <w:rPr>
          <w:sz w:val="22"/>
        </w:rPr>
        <w:t>הגדרת כל משתני הסביבה החיצוניים (Meta, Google, Green Invoice)</w:t>
      </w:r>
    </w:p>
    <w:p>
      <w:pPr>
        <w:pStyle w:val="ListBullet"/>
        <w:bidi w:val="1"/>
        <w:jc w:val="right"/>
      </w:pPr>
      <w:r>
        <w:rPr>
          <w:sz w:val="22"/>
        </w:rPr>
        <w:t>הקמת Redis לתור עבודות וידאו</w:t>
      </w:r>
    </w:p>
    <w:p>
      <w:pPr>
        <w:pStyle w:val="ListBullet"/>
        <w:bidi w:val="1"/>
        <w:jc w:val="right"/>
      </w:pPr>
      <w:r>
        <w:rPr>
          <w:sz w:val="22"/>
        </w:rPr>
        <w:t>בדיקת E2E על כל דפי הדשבורד</w:t>
      </w:r>
    </w:p>
    <w:p>
      <w:pPr>
        <w:pStyle w:val="ListBullet"/>
        <w:bidi w:val="1"/>
        <w:jc w:val="right"/>
      </w:pPr>
      <w:r>
        <w:rPr>
          <w:sz w:val="22"/>
        </w:rPr>
        <w:t>הגדרת Cron Jobs ב-Vercel</w:t>
      </w:r>
    </w:p>
    <w:p>
      <w:pPr>
        <w:pStyle w:val="ListBullet"/>
        <w:bidi w:val="1"/>
        <w:jc w:val="right"/>
      </w:pPr>
      <w:r>
        <w:rPr>
          <w:sz w:val="22"/>
        </w:rPr>
        <w:t>הפעלת SEO Autonomous Runner על לקוח ראשון</w:t>
      </w:r>
    </w:p>
    <w:p>
      <w:pPr>
        <w:pStyle w:val="ListBullet"/>
        <w:bidi w:val="1"/>
        <w:jc w:val="right"/>
      </w:pPr>
      <w:r>
        <w:rPr>
          <w:sz w:val="22"/>
        </w:rPr>
        <w:t>חיבור WordPress לביצוע אוטומטי</w:t>
      </w:r>
    </w:p>
    <w:p>
      <w:pPr>
        <w:pStyle w:val="ListBullet"/>
        <w:bidi w:val="1"/>
        <w:jc w:val="right"/>
      </w:pPr>
      <w:r>
        <w:rPr>
          <w:sz w:val="22"/>
        </w:rPr>
        <w:t>מיגרציית נתונים מהמערכת הישנה</w:t>
      </w:r>
    </w:p>
    <w:p>
      <w:pPr>
        <w:pStyle w:val="ListBullet"/>
        <w:bidi w:val="1"/>
        <w:jc w:val="right"/>
      </w:pPr>
      <w:r>
        <w:rPr>
          <w:sz w:val="22"/>
        </w:rPr>
        <w:t>הגדרת monitoring ו-alerting</w:t>
      </w:r>
    </w:p>
    <w:p>
      <w:pPr>
        <w:bidi w:val="1"/>
        <w:jc w:val="right"/>
      </w:pPr>
      <w:r>
        <w:rPr>
          <w:b w:val="0"/>
          <w:sz w:val="22"/>
        </w:rPr>
      </w:r>
    </w:p>
    <w:p>
      <w:pPr>
        <w:jc w:val="center"/>
      </w:pPr>
      <w:r>
        <w:rPr>
          <w:i/>
          <w:color w:val="566573"/>
        </w:rPr>
        <w:t>— סוף מסמך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