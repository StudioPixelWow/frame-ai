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1A2E"/>
          <w:sz w:val="72"/>
        </w:rPr>
        <w:t>PIXELMANAGEAI</w:t>
      </w:r>
    </w:p>
    <w:p>
      <w:pPr>
        <w:jc w:val="center"/>
      </w:pPr>
      <w:r>
        <w:rPr>
          <w:rFonts w:ascii="Arial" w:hAnsi="Arial"/>
          <w:color w:val="3A6B8C"/>
          <w:sz w:val="48"/>
        </w:rPr>
        <w:t>Superpowers Upgrade Roadmap</w:t>
      </w:r>
    </w:p>
    <w:p>
      <w:pPr>
        <w:bidi/>
      </w:pPr>
      <w:r>
        <w:rPr>
          <w:rFonts w:ascii="Arial" w:hAnsi="Arial"/>
          <w:sz w:val="28"/>
        </w:rPr>
      </w:r>
    </w:p>
    <w:p>
      <w:pPr>
        <w:jc w:val="center"/>
        <w:bidi/>
      </w:pPr>
      <w:r>
        <w:rPr>
          <w:color w:val="666666"/>
          <w:sz w:val="28"/>
        </w:rPr>
        <w:t>תוכנית שדרוג מקסימלית מבוססת 14 מסגרות פיתוח מקצועיות</w:t>
      </w:r>
    </w:p>
    <w:p>
      <w:pPr>
        <w:jc w:val="center"/>
      </w:pPr>
      <w:r>
        <w:rPr>
          <w:color w:val="999999"/>
          <w:sz w:val="22"/>
        </w:rPr>
        <w:t>מאי 2026 | גרסה 2.0</w:t>
      </w:r>
    </w:p>
    <w:p>
      <w:r>
        <w:br w:type="page"/>
      </w:r>
    </w:p>
    <w:p>
      <w:pPr>
        <w:pStyle w:val="Heading1"/>
        <w:bidi/>
      </w:pPr>
      <w:r>
        <w:t>תקציר מנהלים</w:t>
      </w:r>
    </w:p>
    <w:p>
      <w:pPr>
        <w:bidi/>
      </w:pPr>
      <w:r>
        <w:rPr>
          <w:rFonts w:ascii="Arial" w:hAnsi="Arial"/>
        </w:rPr>
        <w:t>מסמך זה מציג תוכנית שדרוג מקסימלית למערכת PixelManageAI, המבוססת על סריקה מעמיקה של כל המערכת (120+ נתיבי API, 94+ קבצי lib, 60+ דפי UI) והתאמה ל-14 מסגרות פיתוח מתקדמות מתוך תוסף Superpowers.</w:t>
      </w:r>
    </w:p>
    <w:p>
      <w:pPr>
        <w:bidi/>
      </w:pPr>
      <w:r>
        <w:rPr>
          <w:rFonts w:ascii="Arial" w:hAnsi="Arial"/>
        </w:rPr>
        <w:t>ההבדל המרכזי מהגרסה הקודמת: כל שדרוג עובר תהליך מסודר — brainstorming, writing-plans, TDD, subagent execution, code review, verification. זה מבטיח איכות גבוהה ומונע רגרסיות.</w:t>
      </w:r>
    </w:p>
    <w:p>
      <w:pPr>
        <w:pStyle w:val="Heading2"/>
        <w:bidi/>
      </w:pPr>
      <w:r>
        <w:t>מצב נוכחי — מלאי מודולים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קטגוריה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היקף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בשלות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פוטנציאל שדרוג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מנוע SEO/GEO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52 lib + 9 API + 8 pages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 מאוד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 — צריך ייצוב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עורך וידאו + Remotion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35 lib + 11 API + 10 components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 — render pipeline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קמפיינים + Meta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 lib + 20 AI APIs + 2 pages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בינונית-גבוה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 — חסר real sync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לקוחות (15 טאבים)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19 page files + CRUD APIs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DB + Supabase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25 files, SupabaseCrud class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נמוך — מבוסס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אוטומציות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 pages + rules 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 — צריך triggers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פורטל לקוח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11 pages + portal APIs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 — חווית premium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פודקאסט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11 pages + sessions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Queue + Workers (Redis)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7 lib files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 — serverless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Charts + BI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11 chart components + BI page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14 מסגרות Superpowers — מיפוי ויישום</w:t>
      </w:r>
    </w:p>
    <w:p>
      <w:pPr>
        <w:bidi/>
      </w:pPr>
      <w:r>
        <w:rPr>
          <w:rFonts w:ascii="Arial" w:hAnsi="Arial"/>
        </w:rPr>
        <w:t>להלן מיפוי מלא של כל מסגרת פיתוח ואיך היא מיושמת ישירות לשדרוג המערכת.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מסגרת</w:t>
            </w:r>
          </w:p>
        </w:tc>
        <w:tc>
          <w:tcPr>
            <w:tcW w:type="dxa" w:w="2835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מטרה</w:t>
            </w:r>
          </w:p>
        </w:tc>
        <w:tc>
          <w:tcPr>
            <w:tcW w:type="dxa" w:w="4535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יישום ב-PixelManageAI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תכנון ועיצוב לפני כל קוד</w:t>
            </w:r>
          </w:p>
        </w:tc>
        <w:tc>
          <w:tcPr>
            <w:tcW w:type="dxa" w:w="45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תכנון מודולים חדשים: Email, LinkedIn, Surveys, WhatsApp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Writing Plans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תוכניות ביצוע מפורטות (2-5 דק/משימה)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פירוק כל פאזה למשימות עם בדיקות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Subagent Dev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ביצוע עם סוכנים — spec + quality review</w:t>
            </w:r>
          </w:p>
        </w:tc>
        <w:tc>
          <w:tcPr>
            <w:tcW w:type="dxa" w:w="45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בניית מודולים גדולים כמו Email Sequences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Parallel Agents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סוכנים מקביליים לבעיות בלתי-תלויות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 10 קומפוננטות video editor במקביל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TDD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Red/Green/Refactor — טסט לפני קוד</w:t>
            </w:r>
          </w:p>
        </w:tc>
        <w:tc>
          <w:tcPr>
            <w:tcW w:type="dxa" w:w="45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הוספת טסטים ל-52 קבצי SEO + video pipeline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Systematic Debugging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 שלבי חקירת root cause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תיקון Cron, סריקה 77%, render pipeline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Requesting Code Review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סקירה עם סוכן טרי</w:t>
            </w:r>
          </w:p>
        </w:tc>
        <w:tc>
          <w:tcPr>
            <w:tcW w:type="dxa" w:w="45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סקירה לפני כל deploy ל-Vercel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Receiving Code Review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אימות טכני לפני יישום פידבק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טיפול מבוסס ראיות בבאגים חוזרים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Git Worktrees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פיתוח באיזולציה — עץ נפרד</w:t>
            </w:r>
          </w:p>
        </w:tc>
        <w:tc>
          <w:tcPr>
            <w:tcW w:type="dxa" w:w="45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פיצרים גדולים ללא פגיעה ב-main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Verification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לא להכריז הצלחה ללא הוכחה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בדיקת build אמיתית + integration tests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Executing Plans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ביצוע תוכנית בסשן נפרד</w:t>
            </w:r>
          </w:p>
        </w:tc>
        <w:tc>
          <w:tcPr>
            <w:tcW w:type="dxa" w:w="45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ביצוע שדרוגים ב-worktree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Finishing Branch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merge/PR/discard עם בדיקות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תהליך נקי מפיתוח עד deploy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Writing Skills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TDD על סקילים — יצירת סקילים חדשים</w:t>
            </w:r>
          </w:p>
        </w:tc>
        <w:tc>
          <w:tcPr>
            <w:tcW w:type="dxa" w:w="45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סקילים ישראליים: SEO, content, ads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Using Superpowers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נקודת כניסה — הפעלת סקילים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אורקסטרציה של כל הסקילים בתהליך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פאזה 1 — תשתית איכות ובדיקות (קריטית)</w:t>
      </w:r>
    </w:p>
    <w:p>
      <w:pPr>
        <w:bidi/>
      </w:pPr>
      <w:r>
        <w:rPr>
          <w:rFonts w:ascii="Arial" w:hAnsi="Arial"/>
          <w:b/>
        </w:rPr>
        <w:t>המערכת גדלה מהר אבל ללא טסטים. ignoreBuildErrors מופעל ב-next.config.ts. זהו הסיכון הגדול ביותר — באג אחד ב-SEO engine יכול לגרום לכשל של כל תוכנית 60 יום ללקוח. פאזה זו היא הבסיס לכל השאר.</w:t>
      </w:r>
    </w:p>
    <w:p>
      <w:pPr>
        <w:pStyle w:val="Heading2"/>
        <w:bidi/>
      </w:pPr>
      <w:r>
        <w:t>1.1 הוספת טסטים למנועי ליבה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 Superpowers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test-driven-development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הוספת טסטים ל-52 קבצי SEO, 35 קבצי video, 7 קבצי queue — Red/Green/Refactor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מה קיים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רק pipeline-integration.test.ts — קובץ בדיקה אחד בכל הפרויקט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עדיפות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קריטית — אין שום רשת ביטחון נגד רגרסיות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השפעה עסקית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מניעת רגרסיות שגורמות לכשלון cron יומי, סריקות תקועות, מאמרים ללא תוכן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 הערכה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 ימי פיתוח</w:t>
            </w:r>
          </w:p>
        </w:tc>
      </w:tr>
    </w:tbl>
    <w:p/>
    <w:p>
      <w:pPr>
        <w:pStyle w:val="Heading2"/>
        <w:bidi/>
      </w:pPr>
      <w:r>
        <w:t>1.2 הסרת ignoreBuildErrors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 Superpowers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verification-before-completion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הסרת ignoreBuildErrors מ-next.config.ts ותיקון כל שגיאות TypeScript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מצב נוכחי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המערכת עוברת build גם עם שגיאות טיפוס — באגים מגיעים לפרודקשן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עדיפות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קריטית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 הערכה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 ימי פיתוח</w:t>
            </w:r>
          </w:p>
        </w:tc>
      </w:tr>
    </w:tbl>
    <w:p/>
    <w:p>
      <w:pPr>
        <w:pStyle w:val="Heading2"/>
        <w:bidi/>
      </w:pPr>
      <w:r>
        <w:t>1.3 תהליך CI/CD + Code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requesting-code-review + finishing-a-development-branch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סקירת קוד אוטומטית לפני כל deploy, תהליך merge מובנה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.github/workflows/ + Vercel integration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 הערכה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 ימי פיתוח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פאזה 2 — ייצוב מנוע SEO/GEO</w:t>
      </w:r>
    </w:p>
    <w:p>
      <w:pPr>
        <w:bidi/>
      </w:pPr>
      <w:r>
        <w:rPr>
          <w:rFonts w:ascii="Arial" w:hAnsi="Arial"/>
        </w:rPr>
        <w:t>המנוע הגדול ביותר (52 קבצים) צריך ייצוב לפני הוספת פיצרים. 18 מנועי אוטומציה, cron יומי, סריקות AI — הכל צריך לעבוד בצורה אמינה.</w:t>
      </w:r>
    </w:p>
    <w:p>
      <w:pPr>
        <w:pStyle w:val="Heading2"/>
        <w:bidi/>
      </w:pPr>
      <w:r>
        <w:t>2.1 חקירת באגים ידועים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systematic-debugging (4 שלבי חקירה)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באגים לחקירה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Cron שלא רץ (תוקן חלקית), סריקה שנתקעת ב-77%, מנועי אוטומציה עם e.items not iterable, מאמרים ללא תוכן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גישה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Phase 1: Root Cause → Phase 2: Pattern Analysis → Phase 3: Hypothesis → Phase 4: Fix + Test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 ימי פיתוח</w:t>
            </w:r>
          </w:p>
        </w:tc>
      </w:tr>
    </w:tbl>
    <w:p/>
    <w:p>
      <w:pPr>
        <w:pStyle w:val="Heading2"/>
        <w:bidi/>
      </w:pPr>
      <w:r>
        <w:t>2.2 סקירת קוד + ריפקטורינג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requesting-code-review + dispatching-parallel-agents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סקירת 52 קבצי SEO עם סוכנים מקביליים — קוד מת, חפיפות, בעיות אבטחה, any types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 ימי פיתוח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פאזה 3 — שדרוג עורך וידאו</w:t>
      </w:r>
    </w:p>
    <w:p>
      <w:pPr>
        <w:bidi/>
      </w:pPr>
      <w:r>
        <w:rPr>
          <w:rFonts w:ascii="Arial" w:hAnsi="Arial"/>
        </w:rPr>
        <w:t>מנוע הוידאו הוא המוצר המרכזי של PixelManageAI — Remotion + Transcript + Trimmer + B-roll + Hooks + CTA + Variations. ה-render pipeline צריך עבודה רצינית.</w:t>
      </w:r>
    </w:p>
    <w:p>
      <w:pPr>
        <w:pStyle w:val="Heading2"/>
        <w:bidi/>
      </w:pPr>
      <w:r>
        <w:t>3.1 שדרוג Render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(תכנון) → writing-plans → subagent-driven-development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תכנון מחדש ל-render pipeline — Vercel serverless, worker decoupling, retry logic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lib/render/ (5), lib/render-worker/ (4), lib/remotion/ (5), lib/render-output/ (4)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10 ימי פיתוח</w:t>
            </w:r>
          </w:p>
        </w:tc>
      </w:tr>
    </w:tbl>
    <w:p/>
    <w:p>
      <w:pPr>
        <w:pStyle w:val="Heading2"/>
        <w:bidi/>
      </w:pPr>
      <w:r>
        <w:t>3.2 עורך וידאו Premium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dispatching-parallel-agents (10 סוכנים מקביליים)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 SmartTimeline, ClipBlock, TrimHandles, PlayheadScrubber, BeatMarkers, TransitionPicker, MotionEffects, StylePacks, Captions, AutoEdit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 ימי פיתוח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פאזה 4 — מודולים חדשים</w:t>
      </w:r>
    </w:p>
    <w:p>
      <w:pPr>
        <w:bidi/>
      </w:pPr>
      <w:r>
        <w:rPr>
          <w:rFonts w:ascii="Arial" w:hAnsi="Arial"/>
        </w:rPr>
        <w:t>בניית מודולים שחסרים במערכת. כל מודול עובר תהליך מלא: brainstorming → writing-plans → TDD → subagent-driven-development → code review → verification.</w:t>
      </w:r>
    </w:p>
    <w:p>
      <w:pPr>
        <w:pStyle w:val="Heading2"/>
        <w:bidi/>
      </w:pPr>
      <w:r>
        <w:t>4.1 מערכת Email 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בונה סקוונסים Drag &amp; Drop, תבניות ישראליות, עמידה בתיקון 40 לחוק התקשורת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 חדשים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src/app/(dashboard)/email-sequences/, src/lib/email/sequence-engine.ts, israeli-templates.ts, spam-law-validator.ts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תהליך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→ writing-plans → TDD → subagent-driven-development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13 ימי פיתוח</w:t>
            </w:r>
          </w:p>
        </w:tc>
      </w:tr>
    </w:tbl>
    <w:p/>
    <w:p>
      <w:pPr>
        <w:pStyle w:val="Heading2"/>
        <w:bidi/>
      </w:pPr>
      <w:r>
        <w:t>4.2 מודול לינקדאין ישראלי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דשבורד לקוח, מנוע תוכן בעברית, LinkedIn Ads — מודול חדש לגמרי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 חדשים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src/app/(dashboard)/clients/[id]/tab-linkedin.tsx, src/lib/linkedin/content-engine.ts, linkedin-ads.ts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תהליך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+ git-worktrees (פיתוח באיזולציה) + subagent-driven-development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15 ימי פיתוח</w:t>
            </w:r>
          </w:p>
        </w:tc>
      </w:tr>
    </w:tbl>
    <w:p/>
    <w:p>
      <w:pPr>
        <w:pStyle w:val="Heading2"/>
        <w:bidi/>
      </w:pPr>
      <w:r>
        <w:t>4.3 מערכת סקרים ומשובים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בונה סקרים ויזואלי, NPS אוטומטי אחרי אבני דרך, דשבורד תוצאות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 חדשים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src/app/(dashboard)/surveys/, src/lib/surveys/survey-builder.ts, auto-survey.ts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תהליך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→ writing-plans → subagent-driven-development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13 ימי פיתוח</w:t>
            </w:r>
          </w:p>
        </w:tc>
      </w:tr>
    </w:tbl>
    <w:p/>
    <w:p>
      <w:pPr>
        <w:pStyle w:val="Heading2"/>
        <w:bidi/>
      </w:pPr>
      <w:r>
        <w:t>4.4 WhatsApp Bot אוטומטי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אוטומציית WhatsApp — תזכורות, עדכוני סטטוס, שליחת דוחות, מעקב לידים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src/app/(dashboard)/whatsapp/, חדש: src/lib/whatsapp/bot-engine.ts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תהליך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(תכנון WhatsApp Business API) + TDD + systematic-debugging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 ימי פיתוח</w:t>
            </w:r>
          </w:p>
        </w:tc>
      </w:tr>
    </w:tbl>
    <w:p/>
    <w:p>
      <w:pPr>
        <w:pStyle w:val="Heading2"/>
        <w:bidi/>
      </w:pPr>
      <w:r>
        <w:t>4.5 תוכן חברתי ישראלי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לוח שנה חגים ישראלי חכם, מנוע תוכן AI בעברית, שעות פרסום אופטימליות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israeli-holidays.ts, tab-content-gantt.tsx, חדש: src/lib/social/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תהליך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+ writing-plans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11 ימי פיתוח</w:t>
            </w:r>
          </w:p>
        </w:tc>
      </w:tr>
    </w:tbl>
    <w:p/>
    <w:p>
      <w:pPr>
        <w:pStyle w:val="Heading2"/>
        <w:bidi/>
      </w:pPr>
      <w:r>
        <w:t>4.6 פרסום ממומן ישראלי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מחשבון CPC/ROAS ישראלי, בדיקת רגולציה אוטומטית, טרגוט גיאוגרפי חכם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src/lib/campaigns/israeli-cpc-calculator.ts, ad-compliance-checker.ts, geo-targeting.ts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תהליך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+ TDD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9 ימי פיתוח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פאזה 5 — בניית סקילים מותאמים</w:t>
      </w:r>
    </w:p>
    <w:p>
      <w:pPr>
        <w:bidi/>
      </w:pPr>
      <w:r>
        <w:rPr>
          <w:rFonts w:ascii="Arial" w:hAnsi="Arial"/>
        </w:rPr>
        <w:t>שימוש בסקיל writing-skills ליצירת סקילים חדשים שמותאמים לשוק הישראלי. כל סקיל עובר TDD — תרחיש לחץ, baseline, כתיבה, אימות, שיפור.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2835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תיאור</w:t>
            </w:r>
          </w:p>
        </w:tc>
        <w:tc>
          <w:tcPr>
            <w:tcW w:type="dxa" w:w="2835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יופעל אוטומטית עם</w:t>
            </w:r>
          </w:p>
        </w:tc>
        <w:tc>
          <w:tcPr>
            <w:tcW w:type="dxa" w:w="1134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זמן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hebrew-seo-geo-toolkit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SEO/GEO בעברית — נטיות, סמיכויות, ביטויים דיבוריים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scan-pipeline, plan-engine, semantic-intelligence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 ימים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israeli-social-content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תוכן חברתי — חגים, שעות פרסום, תבניות בעברית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israeli-holidays, tab-content-gantt, AI generation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 ימים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israeli-paid-ads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פרסום ממומן — CPC לפי ענף, רגולציה, גיאו-טרגטינג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campaign-builder, health-engine, smart-summary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 ימים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israeli-email-sequences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תבניות מייל ישראליות + עמידה בחוק הספאם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email-sequences, mailing page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 ימים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israeli-linkedin-strategy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אסטרטגיית לינקדאין B2B ישראלי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tab-linkedin, linkedin module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 ימים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hebrew-survey-builder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סקרים ומשובים בעברית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surveys module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 ימים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פאזה 6 — אינטגרציות ואוטומציה מתקדמת</w:t>
      </w:r>
    </w:p>
    <w:p>
      <w:pPr>
        <w:pStyle w:val="Heading2"/>
        <w:bidi/>
      </w:pPr>
      <w:r>
        <w:t>6.1 AI Agent מרכזי ללקוח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→ writing-plans → TDD → subagent-driven-development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agent שיודע הכל על הלקוח — מחקר, תוכן, קמפיינים, SEO — המלצות פרואקטיביות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src/lib/ai/client-agent.ts, שדרוג: ai-copilot-drawer.tsx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 ימי פיתוח</w:t>
            </w:r>
          </w:p>
        </w:tc>
      </w:tr>
    </w:tbl>
    <w:p/>
    <w:p>
      <w:pPr>
        <w:pStyle w:val="Heading2"/>
        <w:bidi/>
      </w:pPr>
      <w:r>
        <w:t>6.2 Webhooks + חיבורי צד שלישי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API webhooks לחיבור עם Monday, Elementor Forms, WooCommerce, Priority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src/app/api/webhooks/, src/lib/integrations/webhook-engine.ts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 ימי פיתוח</w:t>
            </w:r>
          </w:p>
        </w:tc>
      </w:tr>
    </w:tbl>
    <w:p/>
    <w:p>
      <w:pPr>
        <w:pStyle w:val="Heading2"/>
        <w:bidi/>
      </w:pPr>
      <w:r>
        <w:t>6.3 דשבורד ROI מאוחד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מדידת ROI כוללת — SEO + Paid + Social + Email + Video = תמונה מלאה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src/app/(dashboard)/bi-dashboard/, src/lib/bi/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 ימי פיתוח</w:t>
            </w:r>
          </w:p>
        </w:tc>
      </w:tr>
    </w:tbl>
    <w:p/>
    <w:p>
      <w:pPr>
        <w:pStyle w:val="Heading2"/>
        <w:bidi/>
      </w:pPr>
      <w:r>
        <w:t>6.4 פורטל לקוח Premium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432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פירוט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תיאור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 כל 11 עמודי הפורטל — דשבורד ביצועים, אישורי תוכן, צ אט, סקרים, דוחות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src/app/client-portal/ (11 pages)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זמן</w:t>
            </w:r>
          </w:p>
        </w:tc>
        <w:tc>
          <w:tcPr>
            <w:tcW w:type="dxa" w:w="432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 ימי פיתוח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סיכום — לוח זמנים וסדר עדיפויות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פאזה</w:t>
            </w:r>
          </w:p>
        </w:tc>
        <w:tc>
          <w:tcPr>
            <w:tcW w:type="dxa" w:w="2835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שם</w:t>
            </w:r>
          </w:p>
        </w:tc>
        <w:tc>
          <w:tcPr>
            <w:tcW w:type="dxa" w:w="1701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שדרוגים</w:t>
            </w:r>
          </w:p>
        </w:tc>
        <w:tc>
          <w:tcPr>
            <w:tcW w:type="dxa" w:w="1134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226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עדיפות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תשתית איכות ובדיקות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קריטית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ייצוב מנוע SEO/GEO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קריטית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 עורך וידאו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מודולים חדשים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67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סקילים מותאמים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אינטגרציות מתקדמות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בינונית-גבוה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סה"כ</w:t>
            </w:r>
          </w:p>
        </w:tc>
        <w:tc>
          <w:tcPr>
            <w:tcW w:type="dxa" w:w="2835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23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144</w:t>
            </w:r>
          </w:p>
        </w:tc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2"/>
        <w:bidi/>
      </w:pPr>
      <w:r>
        <w:t>המלצת ביצוע</w:t>
      </w:r>
    </w:p>
    <w:p>
      <w:pPr>
        <w:bidi/>
      </w:pPr>
      <w:r>
        <w:rPr>
          <w:rFonts w:ascii="Arial" w:hAnsi="Arial"/>
          <w:b/>
        </w:rPr>
        <w:t>שלב א (חודש 1): פאזות 1+2 — תשתית איכות + ייצוב SEO = 25 ימים. זה הבסיס. בלי טסטים ובלי TypeScript נקי, כל שדרוג עלול לשבור דברים קיימים.</w:t>
      </w:r>
    </w:p>
    <w:p>
      <w:pPr>
        <w:bidi/>
      </w:pPr>
      <w:r>
        <w:rPr>
          <w:rFonts w:ascii="Arial" w:hAnsi="Arial"/>
        </w:rPr>
        <w:t>שלב ב (חודשים 2-3): פאזות 3+5 — שדרוג וידאו + סקילים מותאמים = 30 ימים. הסקילים הישראליים ישמשו בסיס לכל מודול חדש.</w:t>
      </w:r>
    </w:p>
    <w:p>
      <w:pPr>
        <w:bidi/>
      </w:pPr>
      <w:r>
        <w:rPr>
          <w:rFonts w:ascii="Arial" w:hAnsi="Arial"/>
        </w:rPr>
        <w:t>שלב ג (חודשים 3-5): פאזה 4 — מודולים חדשים = 67 ימים. בניית Email, LinkedIn, Surveys, WhatsApp, Content, Ads.</w:t>
      </w:r>
    </w:p>
    <w:p>
      <w:pPr>
        <w:bidi/>
      </w:pPr>
      <w:r>
        <w:rPr>
          <w:rFonts w:ascii="Arial" w:hAnsi="Arial"/>
        </w:rPr>
        <w:t>שלב ד (חודש 6): פאזה 6 — אינטגרציות = 22 ימים. AI Agent, Webhooks, ROI Dashboard, Portal Premium.</w:t>
      </w:r>
    </w:p>
    <w:p>
      <w:pPr>
        <w:bidi/>
      </w:pPr>
      <w:r>
        <w:rPr>
          <w:rFonts w:ascii="Arial" w:hAnsi="Arial"/>
        </w:rPr>
      </w:r>
    </w:p>
    <w:p>
      <w:pPr>
        <w:bidi/>
      </w:pPr>
      <w:r>
        <w:rPr>
          <w:rFonts w:ascii="Arial" w:hAnsi="Arial"/>
        </w:rPr>
        <w:t>עם מפתח אחד: כ-6-7 חודשים.</w:t>
      </w:r>
    </w:p>
    <w:p>
      <w:pPr>
        <w:bidi/>
      </w:pPr>
      <w:r>
        <w:rPr>
          <w:rFonts w:ascii="Arial" w:hAnsi="Arial"/>
        </w:rPr>
        <w:t>עם צוות של 2-3: כ-3-4 חודשים.</w:t>
      </w:r>
    </w:p>
    <w:p>
      <w:pPr>
        <w:bidi/>
      </w:pPr>
      <w:r>
        <w:rPr>
          <w:rFonts w:ascii="Arial" w:hAnsi="Arial"/>
        </w:rPr>
      </w:r>
    </w:p>
    <w:p>
      <w:pPr>
        <w:pStyle w:val="Heading2"/>
        <w:bidi/>
      </w:pPr>
      <w:r>
        <w:t>מה שונה מהגרסה הקודמת?</w:t>
      </w:r>
    </w:p>
    <w:p>
      <w:pPr>
        <w:bidi/>
      </w:pPr>
      <w:r>
        <w:rPr>
          <w:rFonts w:ascii="Arial" w:hAnsi="Arial"/>
        </w:rPr>
        <w:t>1. תשתית איכות קודם — טסטים ו-TypeScript לפני פיצרים חדשים.</w:t>
      </w:r>
    </w:p>
    <w:p>
      <w:pPr>
        <w:bidi/>
      </w:pPr>
      <w:r>
        <w:rPr>
          <w:rFonts w:ascii="Arial" w:hAnsi="Arial"/>
        </w:rPr>
        <w:t>2. תהליך מסודר — כל שדרוג עובר brainstorming, plans, TDD, code review, verification.</w:t>
      </w:r>
    </w:p>
    <w:p>
      <w:pPr>
        <w:bidi/>
      </w:pPr>
      <w:r>
        <w:rPr>
          <w:rFonts w:ascii="Arial" w:hAnsi="Arial"/>
        </w:rPr>
        <w:t>3. Git worktrees — פיתוח מקבילי ללא פגיעה ב-main.</w:t>
      </w:r>
    </w:p>
    <w:p>
      <w:pPr>
        <w:bidi/>
      </w:pPr>
      <w:r>
        <w:rPr>
          <w:rFonts w:ascii="Arial" w:hAnsi="Arial"/>
        </w:rPr>
        <w:t>4. סקילים מותאמים — ידע ישראלי שזמין אוטומטית בכל עבודה על המערכת.</w:t>
      </w:r>
    </w:p>
    <w:p>
      <w:pPr>
        <w:bidi/>
      </w:pPr>
      <w:r>
        <w:rPr>
          <w:rFonts w:ascii="Arial" w:hAnsi="Arial"/>
        </w:rPr>
        <w:t>5. Systematic debugging — חקירת root cause לפני כל תיקון, במקום ניסוי וטעייה.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